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715000" cy="9144000"/>
            <wp:docPr id="1" name="Picture 1"/>
            <wp:cNvGraphicFramePr>
              <a:graphicFrameLocks noChangeAspect="1"/>
            </wp:cNvGraphicFramePr>
            <a:graphic>
              <a:graphicData uri="http://schemas.openxmlformats.org/drawingml/2006/picture">
                <pic:pic>
                  <pic:nvPicPr>
                    <pic:cNvPr id="0" name="built-by-grace-premium-cover-v2.png"/>
                    <pic:cNvPicPr/>
                  </pic:nvPicPr>
                  <pic:blipFill>
                    <a:blip r:embed="rId9"/>
                    <a:stretch>
                      <a:fillRect/>
                    </a:stretch>
                  </pic:blipFill>
                  <pic:spPr>
                    <a:xfrm>
                      <a:off x="0" y="0"/>
                      <a:ext cx="5715000" cy="9144000"/>
                    </a:xfrm>
                    <a:prstGeom prst="rect"/>
                  </pic:spPr>
                </pic:pic>
              </a:graphicData>
            </a:graphic>
          </wp:inline>
        </w:drawing>
      </w:r>
    </w:p>
    <w:p>
      <w:pPr>
        <w:sectPr>
          <w:pgSz w:w="9000" w:h="14400"/>
          <w:pgMar w:top="0" w:right="0" w:bottom="0" w:left="0" w:header="0" w:footer="0" w:gutter="0"/>
          <w:cols w:space="720"/>
          <w:docGrid w:linePitch="360"/>
        </w:sectPr>
      </w:pPr>
    </w:p>
    <w:p>
      <w:pPr>
        <w:spacing w:before="2100" w:after="160"/>
        <w:jc w:val="center"/>
      </w:pPr>
      <w:r>
        <w:rPr>
          <w:rFonts w:ascii="Georgia" w:hAnsi="Georgia"/>
          <w:b/>
          <w:i w:val="0"/>
          <w:color w:val="A6762E"/>
          <w:sz w:val="52"/>
        </w:rPr>
        <w:t>BUILT BY GRACE</w:t>
      </w:r>
    </w:p>
    <w:p>
      <w:pPr>
        <w:spacing w:after="440"/>
        <w:jc w:val="center"/>
      </w:pPr>
      <w:r>
        <w:rPr>
          <w:rFonts w:ascii="Georgia" w:hAnsi="Georgia"/>
          <w:b w:val="0"/>
          <w:i/>
          <w:color w:val="685442"/>
          <w:sz w:val="26"/>
        </w:rPr>
        <w:t>A Journey of Prayer, Healing, Love,</w:t>
        <w:br/>
        <w:t>and God in the Center</w:t>
      </w:r>
    </w:p>
    <w:p>
      <w:pPr>
        <w:spacing w:after="440"/>
        <w:jc w:val="center"/>
      </w:pPr>
      <w:r>
        <w:rPr>
          <w:rFonts w:ascii="Georgia" w:hAnsi="Georgia"/>
          <w:b w:val="0"/>
          <w:i w:val="0"/>
          <w:color w:val="A6762E"/>
          <w:sz w:val="24"/>
        </w:rPr>
        <w:t>—  ✦  —</w:t>
      </w:r>
    </w:p>
    <w:p>
      <w:pPr>
        <w:jc w:val="center"/>
      </w:pPr>
      <w:r>
        <w:rPr>
          <w:rFonts w:ascii="Georgia" w:hAnsi="Georgia"/>
          <w:b w:val="0"/>
          <w:i w:val="0"/>
          <w:color w:val="2B1F18"/>
          <w:sz w:val="22"/>
        </w:rPr>
        <w:t>SABINO PEREIRA</w:t>
      </w:r>
    </w:p>
    <w:p>
      <w:pPr>
        <w:spacing w:before="1840"/>
        <w:jc w:val="center"/>
      </w:pPr>
      <w:r>
        <w:rPr>
          <w:rFonts w:ascii="Georgia" w:hAnsi="Georgia"/>
          <w:b w:val="0"/>
          <w:i w:val="0"/>
          <w:color w:val="685442"/>
          <w:sz w:val="17"/>
        </w:rPr>
        <w:t>PREMIUM DIGITAL EDITION</w:t>
      </w:r>
    </w:p>
    <w:p>
      <w:r>
        <w:br w:type="page"/>
      </w:r>
    </w:p>
    <w:p>
      <w:pPr>
        <w:pStyle w:val="Heading2"/>
        <w:jc w:val="center"/>
      </w:pPr>
      <w:r>
        <w:rPr>
          <w:rFonts w:ascii="Garamond" w:hAnsi="Garamond"/>
          <w:b/>
          <w:i w:val="0"/>
          <w:color w:val="A6762E"/>
          <w:sz w:val="32"/>
        </w:rPr>
        <w:t>Copyright</w:t>
      </w:r>
    </w:p>
    <w:p>
      <w:pPr>
        <w:spacing w:after="200"/>
        <w:ind w:firstLine="0"/>
        <w:jc w:val="left"/>
      </w:pPr>
      <w:r>
        <w:rPr>
          <w:rFonts w:ascii="Garamond" w:hAnsi="Garamond"/>
          <w:b w:val="0"/>
          <w:i w:val="0"/>
          <w:color w:val="2B1F18"/>
          <w:sz w:val="22"/>
        </w:rPr>
        <w:t>Built by Grace A Journey of Prayer, Healing, Love, and God in the Center</w:t>
      </w:r>
    </w:p>
    <w:p>
      <w:pPr>
        <w:spacing w:after="200"/>
        <w:ind w:firstLine="0"/>
        <w:jc w:val="left"/>
      </w:pPr>
      <w:r>
        <w:rPr>
          <w:rFonts w:ascii="Garamond" w:hAnsi="Garamond"/>
          <w:b w:val="0"/>
          <w:i w:val="0"/>
          <w:color w:val="2B1F18"/>
          <w:sz w:val="22"/>
        </w:rPr>
        <w:t>Copyright © 2026 Sabino Pereira. All rights reserved.</w:t>
      </w:r>
    </w:p>
    <w:p>
      <w:pPr>
        <w:spacing w:after="200"/>
        <w:ind w:firstLine="0"/>
        <w:jc w:val="left"/>
      </w:pPr>
      <w:r>
        <w:rPr>
          <w:rFonts w:ascii="Garamond" w:hAnsi="Garamond"/>
          <w:b w:val="0"/>
          <w:i w:val="0"/>
          <w:color w:val="2B1F18"/>
          <w:sz w:val="22"/>
        </w:rPr>
        <w:t>No part of this book may be reproduced, stored, or transmitted in any form without written permission from the author, except for brief quotations used in reviews, articles, or other non-commercial references.</w:t>
      </w:r>
    </w:p>
    <w:p>
      <w:pPr>
        <w:spacing w:after="200"/>
        <w:ind w:firstLine="0"/>
        <w:jc w:val="left"/>
      </w:pPr>
      <w:r>
        <w:rPr>
          <w:rFonts w:ascii="Garamond" w:hAnsi="Garamond"/>
          <w:b w:val="0"/>
          <w:i w:val="0"/>
          <w:color w:val="2B1F18"/>
          <w:sz w:val="22"/>
        </w:rPr>
        <w:t>This book is a work of spiritual reflection and encouragement. It is not intended to replace professional, pastoral, medical, psychological, or legal guidance.</w:t>
      </w:r>
    </w:p>
    <w:p>
      <w:pPr>
        <w:spacing w:after="200"/>
        <w:ind w:firstLine="0"/>
        <w:jc w:val="left"/>
      </w:pPr>
      <w:r>
        <w:rPr>
          <w:rFonts w:ascii="Garamond" w:hAnsi="Garamond"/>
          <w:b w:val="0"/>
          <w:i w:val="0"/>
          <w:color w:val="2B1F18"/>
          <w:sz w:val="22"/>
        </w:rPr>
        <w:t>First edition.</w:t>
      </w:r>
    </w:p>
    <w:p>
      <w:r>
        <w:br w:type="page"/>
      </w:r>
    </w:p>
    <w:p>
      <w:pPr>
        <w:pStyle w:val="Heading2"/>
        <w:jc w:val="center"/>
      </w:pPr>
      <w:r>
        <w:rPr>
          <w:rFonts w:ascii="Garamond" w:hAnsi="Garamond"/>
          <w:b/>
          <w:i w:val="0"/>
          <w:color w:val="A6762E"/>
          <w:sz w:val="32"/>
        </w:rPr>
        <w:t>Premium Edition</w:t>
      </w:r>
    </w:p>
    <w:p>
      <w:pPr>
        <w:spacing w:after="280"/>
        <w:ind w:firstLine="0"/>
        <w:jc w:val="center"/>
      </w:pPr>
      <w:r>
        <w:rPr>
          <w:rFonts w:ascii="Garamond" w:hAnsi="Garamond"/>
          <w:b w:val="0"/>
          <w:i w:val="0"/>
          <w:color w:val="2B1F18"/>
          <w:sz w:val="22"/>
        </w:rPr>
        <w:t>This premium edition has been refined for a more immersive reading experience. The reflective voice and prayerful cadence remain, while the narrative passages have been shaped into fuller prose so the journey can breathe with greater clarity, warmth, and depth.</w:t>
      </w:r>
    </w:p>
    <w:p>
      <w:pPr>
        <w:spacing w:after="280"/>
        <w:ind w:firstLine="0"/>
        <w:jc w:val="center"/>
      </w:pPr>
      <w:r>
        <w:rPr>
          <w:rFonts w:ascii="Garamond" w:hAnsi="Garamond"/>
          <w:b w:val="0"/>
          <w:i w:val="0"/>
          <w:color w:val="2B1F18"/>
          <w:sz w:val="22"/>
        </w:rPr>
        <w:t>The prayers, blessings, and intentional litanies retain their spacious form.</w:t>
      </w:r>
    </w:p>
    <w:p>
      <w:r>
        <w:br w:type="page"/>
      </w:r>
    </w:p>
    <w:p>
      <w:pPr>
        <w:pStyle w:val="Heading2"/>
        <w:jc w:val="center"/>
      </w:pPr>
      <w:r>
        <w:rPr>
          <w:rFonts w:ascii="Garamond" w:hAnsi="Garamond"/>
          <w:b/>
          <w:i w:val="0"/>
          <w:color w:val="A6762E"/>
          <w:sz w:val="32"/>
        </w:rPr>
        <w:t>Dedication</w:t>
      </w:r>
    </w:p>
    <w:p>
      <w:pPr>
        <w:spacing w:after="280"/>
        <w:ind w:firstLine="0"/>
        <w:jc w:val="center"/>
      </w:pPr>
      <w:r>
        <w:rPr>
          <w:rFonts w:ascii="Garamond" w:hAnsi="Garamond"/>
          <w:b w:val="0"/>
          <w:i w:val="0"/>
          <w:color w:val="2B1F18"/>
          <w:sz w:val="22"/>
        </w:rPr>
        <w:t>For the hearts still learning how to love without fear.</w:t>
      </w:r>
    </w:p>
    <w:p>
      <w:pPr>
        <w:spacing w:after="280"/>
        <w:ind w:firstLine="0"/>
        <w:jc w:val="center"/>
      </w:pPr>
      <w:r>
        <w:rPr>
          <w:rFonts w:ascii="Garamond" w:hAnsi="Garamond"/>
          <w:b w:val="0"/>
          <w:i w:val="0"/>
          <w:color w:val="2B1F18"/>
          <w:sz w:val="22"/>
        </w:rPr>
        <w:t>For the ones who prayed before love had a name.</w:t>
      </w:r>
    </w:p>
    <w:p>
      <w:pPr>
        <w:spacing w:after="280"/>
        <w:ind w:firstLine="0"/>
        <w:jc w:val="center"/>
      </w:pPr>
      <w:r>
        <w:rPr>
          <w:rFonts w:ascii="Garamond" w:hAnsi="Garamond"/>
          <w:b w:val="0"/>
          <w:i w:val="0"/>
          <w:color w:val="2B1F18"/>
          <w:sz w:val="22"/>
        </w:rPr>
        <w:t>And for every home still being built, slowly and tenderly, by grace.</w:t>
      </w:r>
    </w:p>
    <w:p>
      <w:r>
        <w:br w:type="page"/>
      </w:r>
    </w:p>
    <w:p>
      <w:pPr>
        <w:pStyle w:val="Heading2"/>
        <w:jc w:val="center"/>
      </w:pPr>
      <w:r>
        <w:rPr>
          <w:rFonts w:ascii="Garamond" w:hAnsi="Garamond"/>
          <w:b/>
          <w:i w:val="0"/>
          <w:color w:val="A6762E"/>
          <w:sz w:val="32"/>
        </w:rPr>
        <w:t>Author's Note</w:t>
      </w:r>
    </w:p>
    <w:p>
      <w:pPr>
        <w:ind w:firstLine="0"/>
        <w:jc w:val="left"/>
      </w:pPr>
      <w:r>
        <w:rPr>
          <w:rFonts w:ascii="Garamond" w:hAnsi="Garamond"/>
          <w:b w:val="0"/>
          <w:i w:val="0"/>
          <w:color w:val="2B1F18"/>
          <w:sz w:val="22"/>
        </w:rPr>
        <w:t xml:space="preserve">This book was born from the emotional and spiritual journey behind </w:t>
      </w:r>
      <w:r>
        <w:rPr>
          <w:rFonts w:ascii="Garamond" w:hAnsi="Garamond"/>
          <w:b w:val="0"/>
          <w:i/>
          <w:color w:val="2B1F18"/>
          <w:sz w:val="22"/>
        </w:rPr>
        <w:t>Built by Grace</w:t>
      </w:r>
      <w:r>
        <w:rPr>
          <w:rFonts w:ascii="Garamond" w:hAnsi="Garamond"/>
          <w:b w:val="0"/>
          <w:i w:val="0"/>
          <w:color w:val="2B1F18"/>
          <w:sz w:val="22"/>
        </w:rPr>
        <w:t>. Each chapter follows the heart of a song, but this is not simply a book about music. It is a quiet walk through prayer, preparation, healing, love, mercy, home, and the grace of God in the middle of it all. These pages are for anyone who still believes love can be beautiful, but knows it must be held with honesty, patience, prayer, and humility. This is not a perfect love story.</w:t>
      </w:r>
    </w:p>
    <w:p>
      <w:pPr>
        <w:ind w:firstLine="0"/>
        <w:jc w:val="left"/>
      </w:pPr>
      <w:r>
        <w:rPr>
          <w:rFonts w:ascii="Garamond" w:hAnsi="Garamond"/>
          <w:b w:val="0"/>
          <w:i w:val="0"/>
          <w:color w:val="2B1F18"/>
          <w:sz w:val="22"/>
        </w:rPr>
        <w:t>It is a prayed-over one.</w:t>
      </w:r>
    </w:p>
    <w:p>
      <w:r>
        <w:br w:type="page"/>
      </w:r>
    </w:p>
    <w:p>
      <w:pPr>
        <w:spacing w:before="680" w:after="160"/>
        <w:jc w:val="center"/>
      </w:pPr>
      <w:r>
        <w:rPr>
          <w:rFonts w:ascii="Georgia" w:hAnsi="Georgia"/>
          <w:b/>
          <w:i w:val="0"/>
          <w:color w:val="685442"/>
          <w:sz w:val="21"/>
        </w:rPr>
        <w:t>CONTENTS</w:t>
      </w:r>
    </w:p>
    <w:p>
      <w:pPr>
        <w:spacing w:after="360"/>
        <w:jc w:val="center"/>
      </w:pPr>
      <w:r>
        <w:rPr>
          <w:rFonts w:ascii="Georgia" w:hAnsi="Georgia"/>
          <w:b/>
          <w:i w:val="0"/>
          <w:color w:val="A6762E"/>
          <w:sz w:val="46"/>
        </w:rPr>
        <w:t>The Journey</w:t>
      </w:r>
    </w:p>
    <w:p>
      <w:pPr>
        <w:spacing w:after="360"/>
        <w:jc w:val="center"/>
      </w:pPr>
      <w:r>
        <w:rPr>
          <w:rFonts w:ascii="Georgia" w:hAnsi="Georgia"/>
          <w:b w:val="0"/>
          <w:i w:val="0"/>
          <w:color w:val="A6762E"/>
          <w:sz w:val="20"/>
        </w:rPr>
        <w:t>—  ✦  —</w:t>
      </w:r>
    </w:p>
    <w:p>
      <w:pPr>
        <w:spacing w:before="0" w:after="80" w:line="252" w:lineRule="auto"/>
      </w:pPr>
      <w:r>
        <w:rPr>
          <w:rFonts w:ascii="Georgia" w:hAnsi="Georgia"/>
          <w:b/>
          <w:i w:val="0"/>
          <w:color w:val="A6762E"/>
          <w:sz w:val="17"/>
        </w:rPr>
        <w:t xml:space="preserve">INTRODUCTION  </w:t>
      </w:r>
      <w:r>
        <w:rPr>
          <w:rFonts w:ascii="Garamond" w:hAnsi="Garamond"/>
          <w:b w:val="0"/>
          <w:i w:val="0"/>
          <w:color w:val="2B1F18"/>
          <w:sz w:val="20"/>
        </w:rPr>
        <w:t>Before Love, There Was a Prayer</w:t>
      </w:r>
    </w:p>
    <w:p>
      <w:pPr>
        <w:spacing w:before="0" w:after="80" w:line="252" w:lineRule="auto"/>
      </w:pPr>
      <w:r>
        <w:rPr>
          <w:rFonts w:ascii="Georgia" w:hAnsi="Georgia"/>
          <w:b/>
          <w:i w:val="0"/>
          <w:color w:val="A6762E"/>
          <w:sz w:val="17"/>
        </w:rPr>
        <w:t xml:space="preserve">CHAPTER 1  </w:t>
      </w:r>
      <w:r>
        <w:rPr>
          <w:rFonts w:ascii="Garamond" w:hAnsi="Garamond"/>
          <w:b w:val="0"/>
          <w:i w:val="0"/>
          <w:color w:val="2B1F18"/>
          <w:sz w:val="20"/>
        </w:rPr>
        <w:t>The Prayer Before Love</w:t>
      </w:r>
    </w:p>
    <w:p>
      <w:pPr>
        <w:spacing w:before="0" w:after="80" w:line="252" w:lineRule="auto"/>
      </w:pPr>
      <w:r>
        <w:rPr>
          <w:rFonts w:ascii="Georgia" w:hAnsi="Georgia"/>
          <w:b/>
          <w:i w:val="0"/>
          <w:color w:val="A6762E"/>
          <w:sz w:val="17"/>
        </w:rPr>
        <w:t xml:space="preserve">CHAPTER 2  </w:t>
      </w:r>
      <w:r>
        <w:rPr>
          <w:rFonts w:ascii="Garamond" w:hAnsi="Garamond"/>
          <w:b w:val="0"/>
          <w:i w:val="0"/>
          <w:color w:val="2B1F18"/>
          <w:sz w:val="20"/>
        </w:rPr>
        <w:t>A Heart Prepared</w:t>
      </w:r>
    </w:p>
    <w:p>
      <w:pPr>
        <w:spacing w:before="0" w:after="80" w:line="252" w:lineRule="auto"/>
      </w:pPr>
      <w:r>
        <w:rPr>
          <w:rFonts w:ascii="Georgia" w:hAnsi="Georgia"/>
          <w:b/>
          <w:i w:val="0"/>
          <w:color w:val="A6762E"/>
          <w:sz w:val="17"/>
        </w:rPr>
        <w:t xml:space="preserve">CHAPTER 3  </w:t>
      </w:r>
      <w:r>
        <w:rPr>
          <w:rFonts w:ascii="Garamond" w:hAnsi="Garamond"/>
          <w:b w:val="0"/>
          <w:i w:val="0"/>
          <w:color w:val="2B1F18"/>
          <w:sz w:val="20"/>
        </w:rPr>
        <w:t>It’s Safe to Love Again</w:t>
      </w:r>
    </w:p>
    <w:p>
      <w:pPr>
        <w:spacing w:before="0" w:after="80" w:line="252" w:lineRule="auto"/>
      </w:pPr>
      <w:r>
        <w:rPr>
          <w:rFonts w:ascii="Georgia" w:hAnsi="Georgia"/>
          <w:b/>
          <w:i w:val="0"/>
          <w:color w:val="A6762E"/>
          <w:sz w:val="17"/>
        </w:rPr>
        <w:t xml:space="preserve">CHAPTER 4  </w:t>
      </w:r>
      <w:r>
        <w:rPr>
          <w:rFonts w:ascii="Garamond" w:hAnsi="Garamond"/>
          <w:b w:val="0"/>
          <w:i w:val="0"/>
          <w:color w:val="2B1F18"/>
          <w:sz w:val="20"/>
        </w:rPr>
        <w:t>Love Shouldn’t Feel Like Fear</w:t>
      </w:r>
    </w:p>
    <w:p>
      <w:pPr>
        <w:spacing w:before="0" w:after="80" w:line="252" w:lineRule="auto"/>
      </w:pPr>
      <w:r>
        <w:rPr>
          <w:rFonts w:ascii="Georgia" w:hAnsi="Georgia"/>
          <w:b/>
          <w:i w:val="0"/>
          <w:color w:val="A6762E"/>
          <w:sz w:val="17"/>
        </w:rPr>
        <w:t xml:space="preserve">CHAPTER 5  </w:t>
      </w:r>
      <w:r>
        <w:rPr>
          <w:rFonts w:ascii="Garamond" w:hAnsi="Garamond"/>
          <w:b w:val="0"/>
          <w:i w:val="0"/>
          <w:color w:val="2B1F18"/>
          <w:sz w:val="20"/>
        </w:rPr>
        <w:t>Teach Us Love</w:t>
      </w:r>
    </w:p>
    <w:p>
      <w:pPr>
        <w:spacing w:before="0" w:after="80" w:line="252" w:lineRule="auto"/>
      </w:pPr>
      <w:r>
        <w:rPr>
          <w:rFonts w:ascii="Georgia" w:hAnsi="Georgia"/>
          <w:b/>
          <w:i w:val="0"/>
          <w:color w:val="A6762E"/>
          <w:sz w:val="17"/>
        </w:rPr>
        <w:t xml:space="preserve">CHAPTER 6  </w:t>
      </w:r>
      <w:r>
        <w:rPr>
          <w:rFonts w:ascii="Garamond" w:hAnsi="Garamond"/>
          <w:b w:val="0"/>
          <w:i w:val="0"/>
          <w:color w:val="2B1F18"/>
          <w:sz w:val="20"/>
        </w:rPr>
        <w:t>You Stayed</w:t>
      </w:r>
    </w:p>
    <w:p>
      <w:pPr>
        <w:spacing w:before="0" w:after="80" w:line="252" w:lineRule="auto"/>
      </w:pPr>
      <w:r>
        <w:rPr>
          <w:rFonts w:ascii="Georgia" w:hAnsi="Georgia"/>
          <w:b/>
          <w:i w:val="0"/>
          <w:color w:val="A6762E"/>
          <w:sz w:val="17"/>
        </w:rPr>
        <w:t xml:space="preserve">CHAPTER 7  </w:t>
      </w:r>
      <w:r>
        <w:rPr>
          <w:rFonts w:ascii="Garamond" w:hAnsi="Garamond"/>
          <w:b w:val="0"/>
          <w:i w:val="0"/>
          <w:color w:val="2B1F18"/>
          <w:sz w:val="20"/>
        </w:rPr>
        <w:t>God in the Center</w:t>
      </w:r>
    </w:p>
    <w:p>
      <w:pPr>
        <w:spacing w:before="0" w:after="80" w:line="252" w:lineRule="auto"/>
      </w:pPr>
      <w:r>
        <w:rPr>
          <w:rFonts w:ascii="Georgia" w:hAnsi="Georgia"/>
          <w:b/>
          <w:i w:val="0"/>
          <w:color w:val="A6762E"/>
          <w:sz w:val="17"/>
        </w:rPr>
        <w:t xml:space="preserve">CHAPTER 8  </w:t>
      </w:r>
      <w:r>
        <w:rPr>
          <w:rFonts w:ascii="Garamond" w:hAnsi="Garamond"/>
          <w:b w:val="0"/>
          <w:i w:val="0"/>
          <w:color w:val="2B1F18"/>
          <w:sz w:val="20"/>
        </w:rPr>
        <w:t>Healing Is Coming — Grace Is Still Fighting</w:t>
      </w:r>
    </w:p>
    <w:p>
      <w:pPr>
        <w:spacing w:before="0" w:after="80" w:line="252" w:lineRule="auto"/>
      </w:pPr>
      <w:r>
        <w:rPr>
          <w:rFonts w:ascii="Georgia" w:hAnsi="Georgia"/>
          <w:b/>
          <w:i w:val="0"/>
          <w:color w:val="A6762E"/>
          <w:sz w:val="17"/>
        </w:rPr>
        <w:t xml:space="preserve">CHAPTER 9  </w:t>
      </w:r>
      <w:r>
        <w:rPr>
          <w:rFonts w:ascii="Garamond" w:hAnsi="Garamond"/>
          <w:b w:val="0"/>
          <w:i w:val="0"/>
          <w:color w:val="2B1F18"/>
          <w:sz w:val="20"/>
        </w:rPr>
        <w:t>Mercy Over Fear — Let Mercy Rise</w:t>
      </w:r>
    </w:p>
    <w:p>
      <w:pPr>
        <w:spacing w:before="0" w:after="80" w:line="252" w:lineRule="auto"/>
      </w:pPr>
      <w:r>
        <w:rPr>
          <w:rFonts w:ascii="Georgia" w:hAnsi="Georgia"/>
          <w:b/>
          <w:i w:val="0"/>
          <w:color w:val="A6762E"/>
          <w:sz w:val="17"/>
        </w:rPr>
        <w:t xml:space="preserve">CHAPTER 10  </w:t>
      </w:r>
      <w:r>
        <w:rPr>
          <w:rFonts w:ascii="Garamond" w:hAnsi="Garamond"/>
          <w:b w:val="0"/>
          <w:i w:val="0"/>
          <w:color w:val="2B1F18"/>
          <w:sz w:val="20"/>
        </w:rPr>
        <w:t>God Sent Me You</w:t>
      </w:r>
    </w:p>
    <w:p>
      <w:pPr>
        <w:spacing w:before="0" w:after="80" w:line="252" w:lineRule="auto"/>
      </w:pPr>
      <w:r>
        <w:rPr>
          <w:rFonts w:ascii="Georgia" w:hAnsi="Georgia"/>
          <w:b/>
          <w:i w:val="0"/>
          <w:color w:val="A6762E"/>
          <w:sz w:val="17"/>
        </w:rPr>
        <w:t xml:space="preserve">CHAPTER 11  </w:t>
      </w:r>
      <w:r>
        <w:rPr>
          <w:rFonts w:ascii="Garamond" w:hAnsi="Garamond"/>
          <w:b w:val="0"/>
          <w:i w:val="0"/>
          <w:color w:val="2B1F18"/>
          <w:sz w:val="20"/>
        </w:rPr>
        <w:t>No Silent Walls</w:t>
      </w:r>
    </w:p>
    <w:p>
      <w:pPr>
        <w:spacing w:before="0" w:after="80" w:line="252" w:lineRule="auto"/>
      </w:pPr>
      <w:r>
        <w:rPr>
          <w:rFonts w:ascii="Georgia" w:hAnsi="Georgia"/>
          <w:b/>
          <w:i w:val="0"/>
          <w:color w:val="A6762E"/>
          <w:sz w:val="17"/>
        </w:rPr>
        <w:t xml:space="preserve">CHAPTER 12  </w:t>
      </w:r>
      <w:r>
        <w:rPr>
          <w:rFonts w:ascii="Garamond" w:hAnsi="Garamond"/>
          <w:b w:val="0"/>
          <w:i w:val="0"/>
          <w:color w:val="2B1F18"/>
          <w:sz w:val="20"/>
        </w:rPr>
        <w:t>Goodness and Mercy — Mercy Found Me</w:t>
      </w:r>
    </w:p>
    <w:p>
      <w:pPr>
        <w:spacing w:before="0" w:after="80" w:line="252" w:lineRule="auto"/>
      </w:pPr>
      <w:r>
        <w:rPr>
          <w:rFonts w:ascii="Georgia" w:hAnsi="Georgia"/>
          <w:b/>
          <w:i w:val="0"/>
          <w:color w:val="A6762E"/>
          <w:sz w:val="17"/>
        </w:rPr>
        <w:t xml:space="preserve">CHAPTER 13  </w:t>
      </w:r>
      <w:r>
        <w:rPr>
          <w:rFonts w:ascii="Garamond" w:hAnsi="Garamond"/>
          <w:b w:val="0"/>
          <w:i w:val="0"/>
          <w:color w:val="2B1F18"/>
          <w:sz w:val="20"/>
        </w:rPr>
        <w:t>Family Prayer — Built by Grace</w:t>
      </w:r>
    </w:p>
    <w:p>
      <w:pPr>
        <w:spacing w:before="0" w:after="80" w:line="252" w:lineRule="auto"/>
      </w:pPr>
      <w:r>
        <w:rPr>
          <w:rFonts w:ascii="Georgia" w:hAnsi="Georgia"/>
          <w:b/>
          <w:i w:val="0"/>
          <w:color w:val="A6762E"/>
          <w:sz w:val="17"/>
        </w:rPr>
        <w:t xml:space="preserve">CHAPTER 14  </w:t>
      </w:r>
      <w:r>
        <w:rPr>
          <w:rFonts w:ascii="Garamond" w:hAnsi="Garamond"/>
          <w:b w:val="0"/>
          <w:i w:val="0"/>
          <w:color w:val="2B1F18"/>
          <w:sz w:val="20"/>
        </w:rPr>
        <w:t>The Home Prayer</w:t>
      </w:r>
    </w:p>
    <w:p>
      <w:pPr>
        <w:spacing w:before="0" w:after="80" w:line="252" w:lineRule="auto"/>
      </w:pPr>
      <w:r>
        <w:rPr>
          <w:rFonts w:ascii="Georgia" w:hAnsi="Georgia"/>
          <w:b/>
          <w:i w:val="0"/>
          <w:color w:val="A6762E"/>
          <w:sz w:val="17"/>
        </w:rPr>
        <w:t xml:space="preserve">CHAPTER 15  </w:t>
      </w:r>
      <w:r>
        <w:rPr>
          <w:rFonts w:ascii="Garamond" w:hAnsi="Garamond"/>
          <w:b w:val="0"/>
          <w:i w:val="0"/>
          <w:color w:val="2B1F18"/>
          <w:sz w:val="20"/>
        </w:rPr>
        <w:t>Built by Grace</w:t>
      </w:r>
    </w:p>
    <w:p>
      <w:pPr>
        <w:spacing w:before="0" w:after="80" w:line="252" w:lineRule="auto"/>
      </w:pPr>
      <w:r>
        <w:rPr>
          <w:rFonts w:ascii="Georgia" w:hAnsi="Georgia"/>
          <w:b/>
          <w:i w:val="0"/>
          <w:color w:val="A6762E"/>
          <w:sz w:val="17"/>
        </w:rPr>
        <w:t xml:space="preserve">BONUS REFLECTION  </w:t>
      </w:r>
      <w:r>
        <w:rPr>
          <w:rFonts w:ascii="Garamond" w:hAnsi="Garamond"/>
          <w:b w:val="0"/>
          <w:i w:val="0"/>
          <w:color w:val="2B1F18"/>
          <w:sz w:val="20"/>
        </w:rPr>
        <w:t>Before We Say I Do</w:t>
      </w:r>
    </w:p>
    <w:p>
      <w:pPr>
        <w:spacing w:before="0" w:after="80" w:line="252" w:lineRule="auto"/>
      </w:pPr>
      <w:r>
        <w:rPr>
          <w:rFonts w:ascii="Georgia" w:hAnsi="Georgia"/>
          <w:b/>
          <w:i w:val="0"/>
          <w:color w:val="A6762E"/>
          <w:sz w:val="17"/>
        </w:rPr>
        <w:t xml:space="preserve">CLOSING  </w:t>
      </w:r>
      <w:r>
        <w:rPr>
          <w:rFonts w:ascii="Garamond" w:hAnsi="Garamond"/>
          <w:b w:val="0"/>
          <w:i w:val="0"/>
          <w:color w:val="2B1F18"/>
          <w:sz w:val="20"/>
        </w:rPr>
        <w:t>God in the Center: Final Blessing</w:t>
      </w:r>
    </w:p>
    <w:p>
      <w:r>
        <w:br w:type="page"/>
      </w:r>
    </w:p>
    <w:p>
      <w:pPr>
        <w:pStyle w:val="Heading1"/>
        <w:spacing w:before="1520" w:after="160"/>
        <w:jc w:val="center"/>
      </w:pPr>
      <w:r>
        <w:rPr>
          <w:rFonts w:ascii="Garamond" w:hAnsi="Garamond"/>
          <w:b/>
          <w:i w:val="0"/>
          <w:color w:val="685442"/>
          <w:sz w:val="21"/>
        </w:rPr>
        <w:t>INTRODUCTION</w:t>
      </w:r>
    </w:p>
    <w:p>
      <w:pPr>
        <w:pStyle w:val="Heading2"/>
        <w:spacing w:before="0" w:after="280"/>
        <w:jc w:val="center"/>
      </w:pPr>
      <w:r>
        <w:rPr>
          <w:rFonts w:ascii="Garamond" w:hAnsi="Garamond"/>
          <w:b/>
          <w:i w:val="0"/>
          <w:color w:val="A6762E"/>
          <w:sz w:val="44"/>
        </w:rPr>
        <w:t>Before Love, There Was a Prayer</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Before love had a name, there was a prayer. Not a perfect prayer. Not a loud prayer. Not a prayer spoken by someone who had everything figured out. It was quieter than that. It came from a heart that still believed in love, but had learned to respect its weight. It came from a soul that wanted more than attention, more than sweet words, more than someone to stand beside them for a season.</w:t>
      </w:r>
    </w:p>
    <w:p>
      <w:pPr>
        <w:ind w:firstLine="317"/>
        <w:jc w:val="both"/>
      </w:pPr>
      <w:r>
        <w:rPr>
          <w:rFonts w:ascii="Garamond" w:hAnsi="Garamond"/>
          <w:b w:val="0"/>
          <w:i w:val="0"/>
          <w:color w:val="2B1F18"/>
          <w:sz w:val="22"/>
        </w:rPr>
        <w:t>It was the kind of prayer that says:</w:t>
      </w:r>
    </w:p>
    <w:p>
      <w:pPr>
        <w:ind w:firstLine="317"/>
        <w:jc w:val="both"/>
      </w:pPr>
      <w:r>
        <w:rPr>
          <w:rFonts w:ascii="Garamond" w:hAnsi="Garamond"/>
          <w:b w:val="0"/>
          <w:i w:val="0"/>
          <w:color w:val="2B1F18"/>
          <w:sz w:val="22"/>
        </w:rPr>
        <w:t>God, before You send love, prepare me for it.</w:t>
      </w:r>
    </w:p>
    <w:p>
      <w:pPr>
        <w:ind w:firstLine="317"/>
        <w:jc w:val="both"/>
      </w:pPr>
      <w:r>
        <w:rPr>
          <w:rFonts w:ascii="Garamond" w:hAnsi="Garamond"/>
          <w:b w:val="0"/>
          <w:i w:val="0"/>
          <w:color w:val="2B1F18"/>
          <w:sz w:val="22"/>
        </w:rPr>
        <w:t>Prepare the parts of me that still react before they understand. Prepare the places in me that mistake fear for wisdom. Prepare my words, so I do not wound someone who came in peace. Prepare my heart, so I do not run from the very blessing I asked You for. Because love is beautiful. But love is also holy ground. And holy ground should not be entered carelessly. Some people ask God for love because they are lonely. Some ask because they are tired. Some ask because they hope another person will quiet what still needs healing inside.</w:t>
      </w:r>
    </w:p>
    <w:p>
      <w:pPr>
        <w:ind w:firstLine="317"/>
        <w:jc w:val="both"/>
      </w:pPr>
      <w:r>
        <w:rPr>
          <w:rFonts w:ascii="Garamond" w:hAnsi="Garamond"/>
          <w:b w:val="0"/>
          <w:i w:val="0"/>
          <w:color w:val="2B1F18"/>
          <w:sz w:val="22"/>
        </w:rPr>
        <w:t>But this journey begins with a different prayer. Not only, "God, send me someone."</w:t>
      </w:r>
    </w:p>
    <w:p>
      <w:pPr>
        <w:ind w:firstLine="317"/>
        <w:jc w:val="both"/>
      </w:pPr>
      <w:r>
        <w:rPr>
          <w:rFonts w:ascii="Garamond" w:hAnsi="Garamond"/>
          <w:b w:val="0"/>
          <w:i w:val="0"/>
          <w:color w:val="2B1F18"/>
          <w:sz w:val="22"/>
        </w:rPr>
        <w:t>But:</w:t>
      </w:r>
    </w:p>
    <w:p>
      <w:pPr>
        <w:ind w:firstLine="317"/>
        <w:jc w:val="both"/>
      </w:pPr>
      <w:r>
        <w:rPr>
          <w:rFonts w:ascii="Garamond" w:hAnsi="Garamond"/>
          <w:b w:val="0"/>
          <w:i w:val="0"/>
          <w:color w:val="2B1F18"/>
          <w:sz w:val="22"/>
        </w:rPr>
        <w:t>"God, make me ready for the love You can trust me with."</w:t>
      </w:r>
    </w:p>
    <w:p>
      <w:pPr>
        <w:ind w:firstLine="317"/>
        <w:jc w:val="both"/>
      </w:pPr>
      <w:r>
        <w:rPr>
          <w:rFonts w:ascii="Garamond" w:hAnsi="Garamond"/>
          <w:b w:val="0"/>
          <w:i w:val="0"/>
          <w:color w:val="2B1F18"/>
          <w:sz w:val="22"/>
        </w:rPr>
        <w:t>This book is not about perfect love. It is not about two people who never get scared, never misunderstand each other, never carry old wounds, and never need mercy. That kind of story may look pretty from far away, but it does not sound like real life. Real love has trembling hands sometimes. Real love has silence that needs to be broken. Real love has moments where two hearts must choose mercy before pride builds a wall. And still, when God is in the center, love can become more than emotion.</w:t>
      </w:r>
    </w:p>
    <w:p>
      <w:pPr>
        <w:ind w:firstLine="317"/>
        <w:jc w:val="both"/>
      </w:pPr>
      <w:r>
        <w:rPr>
          <w:rFonts w:ascii="Garamond" w:hAnsi="Garamond"/>
          <w:b w:val="0"/>
          <w:i w:val="0"/>
          <w:color w:val="2B1F18"/>
          <w:sz w:val="22"/>
        </w:rPr>
        <w:t>It can become healing. It can become shelter. It can become home. This is a journey from prayer to preparation. From fear to safety. From silence to truth. From love to family. From house to home. From what we tried to build by ourselves to what God builds by grace. There will be sadness here.</w:t>
      </w:r>
    </w:p>
    <w:p>
      <w:pPr>
        <w:ind w:firstLine="317"/>
        <w:jc w:val="both"/>
      </w:pPr>
      <w:r>
        <w:rPr>
          <w:rFonts w:ascii="Garamond" w:hAnsi="Garamond"/>
          <w:b w:val="0"/>
          <w:i w:val="0"/>
          <w:color w:val="2B1F18"/>
          <w:sz w:val="22"/>
        </w:rPr>
        <w:t>Because love without truth is too fragile to last. There will be joy here. Because grace does not only teach the heart how to survive. It teaches the heart how to celebrate again. There will be prayer here. Because some things are too sacred to be carried by feelings alone.</w:t>
      </w:r>
    </w:p>
    <w:p>
      <w:pPr>
        <w:ind w:firstLine="317"/>
        <w:jc w:val="both"/>
      </w:pPr>
      <w:r>
        <w:rPr>
          <w:rFonts w:ascii="Garamond" w:hAnsi="Garamond"/>
          <w:b w:val="0"/>
          <w:i w:val="0"/>
          <w:color w:val="2B1F18"/>
          <w:sz w:val="22"/>
        </w:rPr>
        <w:t>And there will be God. Not on the side. Not as decoration. Not as a sentence added after the decision has already been made. But in the center. The heart of it. The foundation. The covering. The witness. The builder. So bring your heart as it is.</w:t>
      </w:r>
    </w:p>
    <w:p>
      <w:pPr>
        <w:ind w:firstLine="317"/>
        <w:jc w:val="both"/>
      </w:pPr>
      <w:r>
        <w:rPr>
          <w:rFonts w:ascii="Garamond" w:hAnsi="Garamond"/>
          <w:b w:val="0"/>
          <w:i w:val="0"/>
          <w:color w:val="2B1F18"/>
          <w:sz w:val="22"/>
        </w:rPr>
        <w:t>Bring the hope. Bring the fear. Bring the old pain. Bring the quiet dream of being loved without having to hide. Bring the prayer you have not found the words for yet. God is not ashamed of unfinished hearts. He knows how to build with broken pieces. This is not a perfect love story. This is a prayed-over love story.</w:t>
      </w:r>
    </w:p>
    <w:p>
      <w:pPr>
        <w:ind w:firstLine="317"/>
        <w:jc w:val="both"/>
      </w:pPr>
      <w:r>
        <w:rPr>
          <w:rFonts w:ascii="Garamond" w:hAnsi="Garamond"/>
          <w:b w:val="0"/>
          <w:i w:val="0"/>
          <w:color w:val="2B1F18"/>
          <w:sz w:val="22"/>
        </w:rPr>
        <w:t>Built slowly. Held gently. Covered completely.</w:t>
      </w:r>
    </w:p>
    <w:p>
      <w:pPr>
        <w:ind w:firstLine="317"/>
        <w:jc w:val="both"/>
      </w:pPr>
      <w:r>
        <w:rPr>
          <w:rFonts w:ascii="Garamond" w:hAnsi="Garamond"/>
          <w:b w:val="0"/>
          <w:i w:val="0"/>
          <w:color w:val="2B1F18"/>
          <w:sz w:val="22"/>
        </w:rPr>
        <w:t>By grace.</w:t>
      </w:r>
    </w:p>
    <w:p>
      <w:pPr>
        <w:ind w:firstLine="317"/>
        <w:jc w:val="both"/>
      </w:pPr>
      <w:r>
        <w:rPr>
          <w:rFonts w:ascii="Garamond" w:hAnsi="Garamond"/>
          <w:b w:val="0"/>
          <w:i w:val="0"/>
          <w:color w:val="2B1F18"/>
          <w:sz w:val="22"/>
        </w:rPr>
        <w:t>Amen.</w:t>
      </w:r>
    </w:p>
    <w:p>
      <w:r>
        <w:br w:type="page"/>
      </w:r>
    </w:p>
    <w:p>
      <w:pPr>
        <w:pStyle w:val="Heading1"/>
        <w:spacing w:before="1520" w:after="160"/>
        <w:jc w:val="center"/>
      </w:pPr>
      <w:r>
        <w:rPr>
          <w:rFonts w:ascii="Garamond" w:hAnsi="Garamond"/>
          <w:b/>
          <w:i w:val="0"/>
          <w:color w:val="685442"/>
          <w:sz w:val="21"/>
        </w:rPr>
        <w:t>CHAPTER 1</w:t>
      </w:r>
    </w:p>
    <w:p>
      <w:pPr>
        <w:pStyle w:val="Heading2"/>
        <w:spacing w:before="0" w:after="280"/>
        <w:jc w:val="center"/>
      </w:pPr>
      <w:r>
        <w:rPr>
          <w:rFonts w:ascii="Garamond" w:hAnsi="Garamond"/>
          <w:b/>
          <w:i w:val="0"/>
          <w:color w:val="A6762E"/>
          <w:sz w:val="44"/>
        </w:rPr>
        <w:t>The Prayer Before Love</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Before asking God for love, the heart must sometimes ask Him for preparation. Because love is not a small thing. It is not only a feeling. It is not only a message that makes someone smile. It is not only a name becoming important in the middle of an ordinary day. Love enters a life and touches everything. It touches the way a person speaks. The way they listen. The way they wait. The way they forgive. The way they carry someone else’s heart when their own heart still has tired places.</w:t>
      </w:r>
    </w:p>
    <w:p>
      <w:pPr>
        <w:ind w:firstLine="317"/>
        <w:jc w:val="both"/>
      </w:pPr>
      <w:r>
        <w:rPr>
          <w:rFonts w:ascii="Garamond" w:hAnsi="Garamond"/>
          <w:b w:val="0"/>
          <w:i w:val="0"/>
          <w:color w:val="2B1F18"/>
          <w:sz w:val="22"/>
        </w:rPr>
        <w:t>So before love arrived, there was a prayer. Not because the heart was holy. Because it was aware. Aware that old wounds can be passed forward if they are never healed. Aware that fear can dress itself as wisdom. Aware that a person can ask for love and still be afraid of what love requires. There are things we pray for before we are ready to hold them.</w:t>
      </w:r>
    </w:p>
    <w:p>
      <w:pPr>
        <w:ind w:firstLine="317"/>
        <w:jc w:val="both"/>
      </w:pPr>
      <w:r>
        <w:rPr>
          <w:rFonts w:ascii="Garamond" w:hAnsi="Garamond"/>
          <w:b w:val="0"/>
          <w:i w:val="0"/>
          <w:color w:val="2B1F18"/>
          <w:sz w:val="22"/>
        </w:rPr>
        <w:t>We ask for the blessing. We imagine the happiness. We dream about the hand, the voice, the laughter, the home, the future. But God sees deeper. He sees the part of the heart that wants love, but still expects pain. He sees the part that wants closeness, but knows how to disappear. He sees the part that wants honesty, but becomes quiet when truth feels risky. And because He is merciful, He does not only answer the prayer. Sometimes He prepares the one who is praying.</w:t>
      </w:r>
    </w:p>
    <w:p>
      <w:pPr>
        <w:ind w:firstLine="317"/>
        <w:jc w:val="both"/>
      </w:pPr>
      <w:r>
        <w:rPr>
          <w:rFonts w:ascii="Garamond" w:hAnsi="Garamond"/>
          <w:b w:val="0"/>
          <w:i w:val="0"/>
          <w:color w:val="2B1F18"/>
          <w:sz w:val="22"/>
        </w:rPr>
        <w:t>That preparation can feel slow. It can feel like waiting. It can feel like silence. It can feel like God is taking too long with something everyone else seems to find easily. But maybe the waiting is not punishment. Maybe it is protection. Maybe God is not delaying love because He forgot the prayer. Maybe He is making room inside the heart for something that cannot survive in a crowded place.</w:t>
      </w:r>
    </w:p>
    <w:p>
      <w:pPr>
        <w:ind w:firstLine="317"/>
        <w:jc w:val="both"/>
      </w:pPr>
      <w:r>
        <w:rPr>
          <w:rFonts w:ascii="Garamond" w:hAnsi="Garamond"/>
          <w:b w:val="0"/>
          <w:i w:val="0"/>
          <w:color w:val="2B1F18"/>
          <w:sz w:val="22"/>
        </w:rPr>
        <w:t>Crowded with fear. Crowded with old stories. Crowded with names that should no longer have power. Crowded with memories that still speak too loudly. Before love, there must be space. Space for trust. Space for truth. Space for laughter that does not have to prove anything. Space for peace that is not mistaken for boredom. Space for someone to come close without being punished for wounds they did not cause. That is why the prayer before love matters.</w:t>
      </w:r>
    </w:p>
    <w:p>
      <w:pPr>
        <w:ind w:firstLine="317"/>
        <w:jc w:val="both"/>
      </w:pPr>
      <w:r>
        <w:rPr>
          <w:rFonts w:ascii="Garamond" w:hAnsi="Garamond"/>
          <w:b w:val="0"/>
          <w:i w:val="0"/>
          <w:color w:val="2B1F18"/>
          <w:sz w:val="22"/>
        </w:rPr>
        <w:t>It is the prayer that says:</w:t>
      </w:r>
    </w:p>
    <w:p>
      <w:pPr>
        <w:ind w:firstLine="317"/>
        <w:jc w:val="both"/>
      </w:pPr>
      <w:r>
        <w:rPr>
          <w:rFonts w:ascii="Garamond" w:hAnsi="Garamond"/>
          <w:b w:val="0"/>
          <w:i w:val="0"/>
          <w:color w:val="2B1F18"/>
          <w:sz w:val="22"/>
        </w:rPr>
        <w:t>God, do not only send someone.</w:t>
      </w:r>
    </w:p>
    <w:p>
      <w:pPr>
        <w:ind w:firstLine="317"/>
        <w:jc w:val="both"/>
      </w:pPr>
      <w:r>
        <w:rPr>
          <w:rFonts w:ascii="Garamond" w:hAnsi="Garamond"/>
          <w:b w:val="0"/>
          <w:i w:val="0"/>
          <w:color w:val="2B1F18"/>
          <w:sz w:val="22"/>
        </w:rPr>
        <w:t>Shape the heart that will receive them. Teach it to recognize what is gentle. Teach it not to run from what is safe. Teach it not to confuse intensity with devotion. Teach it not to call fear discernment every time closeness feels exposing. If love comes, let it be met with clean hands. Not perfect hands. Clean hands.</w:t>
      </w:r>
    </w:p>
    <w:p>
      <w:pPr>
        <w:ind w:firstLine="317"/>
        <w:jc w:val="both"/>
      </w:pPr>
      <w:r>
        <w:rPr>
          <w:rFonts w:ascii="Garamond" w:hAnsi="Garamond"/>
          <w:b w:val="0"/>
          <w:i w:val="0"/>
          <w:color w:val="2B1F18"/>
          <w:sz w:val="22"/>
        </w:rPr>
        <w:t>Hands willing to learn. Hands willing to hold without controlling. Hands willing to comfort without owning. Hands willing to build without turning love into a cage. There is a kind of prayer that does not ask God to change the other person first. It begins within. In the hidden places of the heart. Lord, prepare the patience.</w:t>
      </w:r>
    </w:p>
    <w:p>
      <w:pPr>
        <w:ind w:firstLine="317"/>
        <w:jc w:val="both"/>
      </w:pPr>
      <w:r>
        <w:rPr>
          <w:rFonts w:ascii="Garamond" w:hAnsi="Garamond"/>
          <w:b w:val="0"/>
          <w:i w:val="0"/>
          <w:color w:val="2B1F18"/>
          <w:sz w:val="22"/>
        </w:rPr>
        <w:t>Because love will not always move at the speed of desire. Prepare the words. Because a sentence spoken from fear can bruise something tender. Prepare the listening. Because sometimes the person we love will not need our defense; they will need our presence. Prepare the pride.</w:t>
      </w:r>
    </w:p>
    <w:p>
      <w:pPr>
        <w:ind w:firstLine="317"/>
        <w:jc w:val="both"/>
      </w:pPr>
      <w:r>
        <w:rPr>
          <w:rFonts w:ascii="Garamond" w:hAnsi="Garamond"/>
          <w:b w:val="0"/>
          <w:i w:val="0"/>
          <w:color w:val="2B1F18"/>
          <w:sz w:val="22"/>
        </w:rPr>
        <w:t>Because pride can make a person win an argument and lose closeness. Prepare the memory. Because yesterday cannot keep being dragged into a future God is trying to bless. Prepare the joy. Because when something good finally comes, suspicion should not steal the celebration. That is the prayer before love.</w:t>
      </w:r>
    </w:p>
    <w:p>
      <w:pPr>
        <w:ind w:firstLine="317"/>
        <w:jc w:val="both"/>
      </w:pPr>
      <w:r>
        <w:rPr>
          <w:rFonts w:ascii="Garamond" w:hAnsi="Garamond"/>
          <w:b w:val="0"/>
          <w:i w:val="0"/>
          <w:color w:val="2B1F18"/>
          <w:sz w:val="22"/>
        </w:rPr>
        <w:t>It is not dramatic. It is not loud. It is not always spoken with confidence. Sometimes it is whispered from a tired place.</w:t>
      </w:r>
    </w:p>
    <w:p>
      <w:pPr>
        <w:ind w:firstLine="317"/>
        <w:jc w:val="both"/>
      </w:pPr>
      <w:r>
        <w:rPr>
          <w:rFonts w:ascii="Garamond" w:hAnsi="Garamond"/>
          <w:b w:val="0"/>
          <w:i w:val="0"/>
          <w:color w:val="2B1F18"/>
          <w:sz w:val="22"/>
        </w:rPr>
        <w:t>God, I still believe in love.</w:t>
      </w:r>
    </w:p>
    <w:p>
      <w:pPr>
        <w:ind w:firstLine="317"/>
        <w:jc w:val="both"/>
      </w:pPr>
      <w:r>
        <w:rPr>
          <w:rFonts w:ascii="Garamond" w:hAnsi="Garamond"/>
          <w:b w:val="0"/>
          <w:i w:val="0"/>
          <w:color w:val="2B1F18"/>
          <w:sz w:val="22"/>
        </w:rPr>
        <w:t>But prepare this heart for it. Prepare it to receive love without fear becoming its first language. Prepare it to give love without using control as protection. Prepare it to stay soft without becoming foolish. Prepare it to stay wise without becoming cold. And if it is not ready yet, do not rush it just to satisfy loneliness. Build it first. Because the right love at the wrong time can still be heavy. And a good gift held by an unhealed heart can become difficult to carry.</w:t>
      </w:r>
    </w:p>
    <w:p>
      <w:pPr>
        <w:ind w:firstLine="317"/>
        <w:jc w:val="both"/>
      </w:pPr>
      <w:r>
        <w:rPr>
          <w:rFonts w:ascii="Garamond" w:hAnsi="Garamond"/>
          <w:b w:val="0"/>
          <w:i w:val="0"/>
          <w:color w:val="2B1F18"/>
          <w:sz w:val="22"/>
        </w:rPr>
        <w:t>So let the work begin before the person arrives. Let healing begin before the promise is visible. Let wisdom begin before the decision is made. Let peace begin before the house is built. Let prayer begin before love has a name. This is where the journey starts. Not with a kiss. Not with a ring. Not with a perfect story. With surrender.</w:t>
      </w:r>
    </w:p>
    <w:p>
      <w:pPr>
        <w:ind w:firstLine="317"/>
        <w:jc w:val="both"/>
      </w:pPr>
      <w:r>
        <w:rPr>
          <w:rFonts w:ascii="Garamond" w:hAnsi="Garamond"/>
          <w:b w:val="0"/>
          <w:i w:val="0"/>
          <w:color w:val="2B1F18"/>
          <w:sz w:val="22"/>
        </w:rPr>
        <w:t>With a heart standing before God, honest enough to say:</w:t>
      </w:r>
    </w:p>
    <w:p>
      <w:pPr>
        <w:ind w:firstLine="317"/>
        <w:jc w:val="both"/>
      </w:pPr>
      <w:r>
        <w:rPr>
          <w:rFonts w:ascii="Garamond" w:hAnsi="Garamond"/>
          <w:b w:val="0"/>
          <w:i w:val="0"/>
          <w:color w:val="2B1F18"/>
          <w:sz w:val="22"/>
        </w:rPr>
        <w:t>I want love.</w:t>
      </w:r>
    </w:p>
    <w:p>
      <w:pPr>
        <w:ind w:firstLine="317"/>
        <w:jc w:val="both"/>
      </w:pPr>
      <w:r>
        <w:rPr>
          <w:rFonts w:ascii="Garamond" w:hAnsi="Garamond"/>
          <w:b w:val="0"/>
          <w:i w:val="0"/>
          <w:color w:val="2B1F18"/>
          <w:sz w:val="22"/>
        </w:rPr>
        <w:t>But I want to be ready for the love You can trust me with.</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Before love comes close, prepare this heart.</w:t>
      </w:r>
    </w:p>
    <w:p>
      <w:pPr>
        <w:spacing w:after="200" w:line="288" w:lineRule="auto"/>
        <w:jc w:val="center"/>
      </w:pPr>
      <w:r>
        <w:rPr>
          <w:rFonts w:ascii="Garamond" w:hAnsi="Garamond"/>
          <w:b w:val="0"/>
          <w:i w:val="0"/>
          <w:color w:val="2B1F18"/>
          <w:sz w:val="22"/>
        </w:rPr>
        <w:t>Heal what still reacts from old pain.</w:t>
      </w:r>
      <w:r>
        <w:br/>
      </w:r>
      <w:r>
        <w:rPr>
          <w:rFonts w:ascii="Garamond" w:hAnsi="Garamond"/>
          <w:b w:val="0"/>
          <w:i w:val="0"/>
          <w:color w:val="2B1F18"/>
          <w:sz w:val="22"/>
        </w:rPr>
        <w:t>Soften what has become too guarded.</w:t>
      </w:r>
      <w:r>
        <w:br/>
      </w:r>
      <w:r>
        <w:rPr>
          <w:rFonts w:ascii="Garamond" w:hAnsi="Garamond"/>
          <w:b w:val="0"/>
          <w:i w:val="0"/>
          <w:color w:val="2B1F18"/>
          <w:sz w:val="22"/>
        </w:rPr>
        <w:t>Strengthen what has become too afraid.</w:t>
      </w:r>
      <w:r>
        <w:br/>
      </w:r>
      <w:r>
        <w:rPr>
          <w:rFonts w:ascii="Garamond" w:hAnsi="Garamond"/>
          <w:b w:val="0"/>
          <w:i w:val="0"/>
          <w:color w:val="2B1F18"/>
          <w:sz w:val="22"/>
        </w:rPr>
        <w:t>Teach it to recognize peace when it arrives quietly.</w:t>
      </w:r>
    </w:p>
    <w:p>
      <w:pPr>
        <w:spacing w:after="200" w:line="288" w:lineRule="auto"/>
        <w:jc w:val="center"/>
      </w:pPr>
      <w:r>
        <w:rPr>
          <w:rFonts w:ascii="Garamond" w:hAnsi="Garamond"/>
          <w:b w:val="0"/>
          <w:i w:val="0"/>
          <w:color w:val="2B1F18"/>
          <w:sz w:val="22"/>
        </w:rPr>
        <w:t>Do not let fear become wisdom.</w:t>
      </w:r>
      <w:r>
        <w:br/>
      </w:r>
      <w:r>
        <w:rPr>
          <w:rFonts w:ascii="Garamond" w:hAnsi="Garamond"/>
          <w:b w:val="0"/>
          <w:i w:val="0"/>
          <w:color w:val="2B1F18"/>
          <w:sz w:val="22"/>
        </w:rPr>
        <w:t>Do not let control be called protection.</w:t>
      </w:r>
      <w:r>
        <w:br/>
      </w:r>
      <w:r>
        <w:rPr>
          <w:rFonts w:ascii="Garamond" w:hAnsi="Garamond"/>
          <w:b w:val="0"/>
          <w:i w:val="0"/>
          <w:color w:val="2B1F18"/>
          <w:sz w:val="22"/>
        </w:rPr>
        <w:t>Do not let old wounds punish love for pain it did not create.</w:t>
      </w:r>
    </w:p>
    <w:p>
      <w:pPr>
        <w:spacing w:after="200" w:line="288" w:lineRule="auto"/>
        <w:jc w:val="center"/>
      </w:pPr>
      <w:r>
        <w:rPr>
          <w:rFonts w:ascii="Garamond" w:hAnsi="Garamond"/>
          <w:b w:val="0"/>
          <w:i w:val="0"/>
          <w:color w:val="2B1F18"/>
          <w:sz w:val="22"/>
        </w:rPr>
        <w:t>Make this heart patient enough to wait.</w:t>
      </w:r>
      <w:r>
        <w:br/>
      </w:r>
      <w:r>
        <w:rPr>
          <w:rFonts w:ascii="Garamond" w:hAnsi="Garamond"/>
          <w:b w:val="0"/>
          <w:i w:val="0"/>
          <w:color w:val="2B1F18"/>
          <w:sz w:val="22"/>
        </w:rPr>
        <w:t>Humble enough to learn.</w:t>
      </w:r>
      <w:r>
        <w:br/>
      </w:r>
      <w:r>
        <w:rPr>
          <w:rFonts w:ascii="Garamond" w:hAnsi="Garamond"/>
          <w:b w:val="0"/>
          <w:i w:val="0"/>
          <w:color w:val="2B1F18"/>
          <w:sz w:val="22"/>
        </w:rPr>
        <w:t>Brave enough to receive.</w:t>
      </w:r>
      <w:r>
        <w:br/>
      </w:r>
      <w:r>
        <w:rPr>
          <w:rFonts w:ascii="Garamond" w:hAnsi="Garamond"/>
          <w:b w:val="0"/>
          <w:i w:val="0"/>
          <w:color w:val="2B1F18"/>
          <w:sz w:val="22"/>
        </w:rPr>
        <w:t>Gentle enough to build.</w:t>
      </w:r>
    </w:p>
    <w:p>
      <w:pPr>
        <w:spacing w:after="200" w:line="288" w:lineRule="auto"/>
        <w:jc w:val="center"/>
      </w:pPr>
      <w:r>
        <w:rPr>
          <w:rFonts w:ascii="Garamond" w:hAnsi="Garamond"/>
          <w:b w:val="0"/>
          <w:i w:val="0"/>
          <w:color w:val="2B1F18"/>
          <w:sz w:val="22"/>
        </w:rPr>
        <w:t>And when love comes, let it find a heart not perfect, but willing.</w:t>
      </w:r>
    </w:p>
    <w:p>
      <w:pPr>
        <w:spacing w:after="200" w:line="288" w:lineRule="auto"/>
        <w:jc w:val="center"/>
      </w:pPr>
      <w:r>
        <w:rPr>
          <w:rFonts w:ascii="Garamond" w:hAnsi="Garamond"/>
          <w:b w:val="0"/>
          <w:i w:val="0"/>
          <w:color w:val="2B1F18"/>
          <w:sz w:val="22"/>
        </w:rPr>
        <w:t>Willing to listen.</w:t>
      </w:r>
      <w:r>
        <w:br/>
      </w:r>
      <w:r>
        <w:rPr>
          <w:rFonts w:ascii="Garamond" w:hAnsi="Garamond"/>
          <w:b w:val="0"/>
          <w:i w:val="0"/>
          <w:color w:val="2B1F18"/>
          <w:sz w:val="22"/>
        </w:rPr>
        <w:t>Willing to grow.</w:t>
      </w:r>
      <w:r>
        <w:br/>
      </w:r>
      <w:r>
        <w:rPr>
          <w:rFonts w:ascii="Garamond" w:hAnsi="Garamond"/>
          <w:b w:val="0"/>
          <w:i w:val="0"/>
          <w:color w:val="2B1F18"/>
          <w:sz w:val="22"/>
        </w:rPr>
        <w:t>Willing to forgive.</w:t>
      </w:r>
      <w:r>
        <w:br/>
      </w:r>
      <w:r>
        <w:rPr>
          <w:rFonts w:ascii="Garamond" w:hAnsi="Garamond"/>
          <w:b w:val="0"/>
          <w:i w:val="0"/>
          <w:color w:val="2B1F18"/>
          <w:sz w:val="22"/>
        </w:rPr>
        <w:t>Willing to keep You in the center.</w:t>
      </w:r>
    </w:p>
    <w:p>
      <w:pPr>
        <w:spacing w:after="200" w:line="288" w:lineRule="auto"/>
        <w:jc w:val="center"/>
      </w:pPr>
      <w:r>
        <w:rPr>
          <w:rFonts w:ascii="Garamond" w:hAnsi="Garamond"/>
          <w:b w:val="0"/>
          <w:i w:val="0"/>
          <w:color w:val="2B1F18"/>
          <w:sz w:val="22"/>
        </w:rPr>
        <w:t>Prepare the heart before the promise.</w:t>
      </w:r>
    </w:p>
    <w:p>
      <w:pPr>
        <w:spacing w:after="200" w:line="288" w:lineRule="auto"/>
        <w:jc w:val="center"/>
      </w:pPr>
      <w:r>
        <w:rPr>
          <w:rFonts w:ascii="Garamond" w:hAnsi="Garamond"/>
          <w:b w:val="0"/>
          <w:i w:val="0"/>
          <w:color w:val="2B1F18"/>
          <w:sz w:val="22"/>
        </w:rPr>
        <w:t>Build it before the blessing.</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Before love becomes a story, let it first become a prayer.</w:t>
      </w:r>
    </w:p>
    <w:p>
      <w:r>
        <w:br w:type="page"/>
      </w:r>
    </w:p>
    <w:p>
      <w:pPr>
        <w:pStyle w:val="Heading1"/>
        <w:spacing w:before="1520" w:after="160"/>
        <w:jc w:val="center"/>
      </w:pPr>
      <w:r>
        <w:rPr>
          <w:rFonts w:ascii="Garamond" w:hAnsi="Garamond"/>
          <w:b/>
          <w:i w:val="0"/>
          <w:color w:val="685442"/>
          <w:sz w:val="21"/>
        </w:rPr>
        <w:t>CHAPTER 2</w:t>
      </w:r>
    </w:p>
    <w:p>
      <w:pPr>
        <w:pStyle w:val="Heading2"/>
        <w:spacing w:before="0" w:after="280"/>
        <w:jc w:val="center"/>
      </w:pPr>
      <w:r>
        <w:rPr>
          <w:rFonts w:ascii="Garamond" w:hAnsi="Garamond"/>
          <w:b/>
          <w:i w:val="0"/>
          <w:color w:val="A6762E"/>
          <w:sz w:val="44"/>
        </w:rPr>
        <w:t>A Heart Prepared</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A prepared heart is not a perfect heart. It is a heart willing to be taught. That matters, because sometimes people imagine preparation as something beautiful from the beginning. Something peaceful. Something soft. Something that feels like light entering a clean room. But preparation is not always gentle. Sometimes it feels like being shown what still needs healing. Sometimes it feels like realizing that old reactions have become habits. Sometimes it feels like admitting that the heart has learned to survive in ways that may not know how to love.</w:t>
      </w:r>
    </w:p>
    <w:p>
      <w:pPr>
        <w:ind w:firstLine="317"/>
        <w:jc w:val="both"/>
      </w:pPr>
      <w:r>
        <w:rPr>
          <w:rFonts w:ascii="Garamond" w:hAnsi="Garamond"/>
          <w:b w:val="0"/>
          <w:i w:val="0"/>
          <w:color w:val="2B1F18"/>
          <w:sz w:val="22"/>
        </w:rPr>
        <w:t>God does not prepare a heart by pretending nothing is wrong. He prepares it with truth. Not to shame it. Not to break it. Not to make it feel unworthy of love. But to make space for something healthier. A heart can want love and still be full of fear. A heart can desire closeness and still be afraid of being known. A heart can pray for a future and still be carrying pieces of a past it has not released.</w:t>
      </w:r>
    </w:p>
    <w:p>
      <w:pPr>
        <w:ind w:firstLine="317"/>
        <w:jc w:val="both"/>
      </w:pPr>
      <w:r>
        <w:rPr>
          <w:rFonts w:ascii="Garamond" w:hAnsi="Garamond"/>
          <w:b w:val="0"/>
          <w:i w:val="0"/>
          <w:color w:val="2B1F18"/>
          <w:sz w:val="22"/>
        </w:rPr>
        <w:t>That is why preparation matters. Because love does not only arrive to be felt. It arrives to be carried. And not every heart is ready to carry what it deeply desires. There are seasons when God works quietly, beneath the surface, where no one claps and no one sees progress. No announcement. No dramatic sign. No sudden transformation that makes everything easy.</w:t>
      </w:r>
    </w:p>
    <w:p>
      <w:pPr>
        <w:ind w:firstLine="317"/>
        <w:jc w:val="both"/>
      </w:pPr>
      <w:r>
        <w:rPr>
          <w:rFonts w:ascii="Garamond" w:hAnsi="Garamond"/>
          <w:b w:val="0"/>
          <w:i w:val="0"/>
          <w:color w:val="2B1F18"/>
          <w:sz w:val="22"/>
        </w:rPr>
        <w:t>Just small work. The kind that happens when a person becomes slower to react. The kind that happens when silence is no longer used as a weapon. The kind that happens when pride begins to lose its throne. The kind that happens when peace starts to feel less suspicious. This is preparation. Not becoming someone else. Becoming honest enough to be healed.</w:t>
      </w:r>
    </w:p>
    <w:p>
      <w:pPr>
        <w:ind w:firstLine="317"/>
        <w:jc w:val="both"/>
      </w:pPr>
      <w:r>
        <w:rPr>
          <w:rFonts w:ascii="Garamond" w:hAnsi="Garamond"/>
          <w:b w:val="0"/>
          <w:i w:val="0"/>
          <w:color w:val="2B1F18"/>
          <w:sz w:val="22"/>
        </w:rPr>
        <w:t>A prepared heart learns to ask better questions. Not only, “Who will love me?”</w:t>
      </w:r>
    </w:p>
    <w:p>
      <w:pPr>
        <w:ind w:firstLine="317"/>
        <w:jc w:val="both"/>
      </w:pPr>
      <w:r>
        <w:rPr>
          <w:rFonts w:ascii="Garamond" w:hAnsi="Garamond"/>
          <w:b w:val="0"/>
          <w:i w:val="0"/>
          <w:color w:val="2B1F18"/>
          <w:sz w:val="22"/>
        </w:rPr>
        <w:t>But:</w:t>
      </w:r>
    </w:p>
    <w:p>
      <w:pPr>
        <w:ind w:firstLine="317"/>
        <w:jc w:val="both"/>
      </w:pPr>
      <w:r>
        <w:rPr>
          <w:rFonts w:ascii="Garamond" w:hAnsi="Garamond"/>
          <w:b w:val="0"/>
          <w:i w:val="0"/>
          <w:color w:val="2B1F18"/>
          <w:sz w:val="22"/>
        </w:rPr>
        <w:t>“Can I receive love without testing it every day?” “Can I speak when I am hurt instead of disappearing?” “Can I listen without preparing my defense?” “Can I forgive without keeping a secret record?” “Can I let God lead even when my emotions are loud?”</w:t>
      </w:r>
    </w:p>
    <w:p>
      <w:pPr>
        <w:ind w:firstLine="317"/>
        <w:jc w:val="both"/>
      </w:pPr>
      <w:r>
        <w:rPr>
          <w:rFonts w:ascii="Garamond" w:hAnsi="Garamond"/>
          <w:b w:val="0"/>
          <w:i w:val="0"/>
          <w:color w:val="2B1F18"/>
          <w:sz w:val="22"/>
        </w:rPr>
        <w:t>These questions are not easy. But they are holy. Because a heart that never asks them may keep repeating the same pain with different names. Preparation interrupts the pattern. It asks the heart to slow down before it runs toward what feels familiar. It asks the heart to notice the difference between chemistry and peace. It asks the heart to stop confusing emotional noise with destiny.</w:t>
      </w:r>
    </w:p>
    <w:p>
      <w:pPr>
        <w:ind w:firstLine="317"/>
        <w:jc w:val="both"/>
      </w:pPr>
      <w:r>
        <w:rPr>
          <w:rFonts w:ascii="Garamond" w:hAnsi="Garamond"/>
          <w:b w:val="0"/>
          <w:i w:val="0"/>
          <w:color w:val="2B1F18"/>
          <w:sz w:val="22"/>
        </w:rPr>
        <w:t>Sometimes what feels exciting is only familiar chaos wearing perfume. And sometimes what feels quiet is actually safety arriving without drama. A prepared heart learns that. Slowly. It learns that peace does not always announce itself loudly. It learns that gentleness is not weakness. It learns that love does not need to create panic to prove that it is real. It learns that being chosen by someone does not replace being healed by God.</w:t>
      </w:r>
    </w:p>
    <w:p>
      <w:pPr>
        <w:ind w:firstLine="317"/>
        <w:jc w:val="both"/>
      </w:pPr>
      <w:r>
        <w:rPr>
          <w:rFonts w:ascii="Garamond" w:hAnsi="Garamond"/>
          <w:b w:val="0"/>
          <w:i w:val="0"/>
          <w:color w:val="2B1F18"/>
          <w:sz w:val="22"/>
        </w:rPr>
        <w:t>That last one is important. Because love is beautiful, but love is not God. Another person can hold your hand. They can listen. They can stay. They can bring joy into ordinary days. But they cannot become the source of your whole identity. They cannot heal every wound. They cannot answer every ache. They cannot carry the weight of being your savior.</w:t>
      </w:r>
    </w:p>
    <w:p>
      <w:pPr>
        <w:ind w:firstLine="317"/>
        <w:jc w:val="both"/>
      </w:pPr>
      <w:r>
        <w:rPr>
          <w:rFonts w:ascii="Garamond" w:hAnsi="Garamond"/>
          <w:b w:val="0"/>
          <w:i w:val="0"/>
          <w:color w:val="2B1F18"/>
          <w:sz w:val="22"/>
        </w:rPr>
        <w:t>That place belongs to God. And when God prepares a heart, He teaches it not to make an idol out of love. He teaches it to receive love as a gift, not worship it as a rescue. This is where the heart becomes freer. Free to love without clinging. Free to trust without controlling. Free to feel deeply without losing itself. Free to build with someone without forgetting the One who is building within.</w:t>
      </w:r>
    </w:p>
    <w:p>
      <w:pPr>
        <w:ind w:firstLine="317"/>
        <w:jc w:val="both"/>
      </w:pPr>
      <w:r>
        <w:rPr>
          <w:rFonts w:ascii="Garamond" w:hAnsi="Garamond"/>
          <w:b w:val="0"/>
          <w:i w:val="0"/>
          <w:color w:val="2B1F18"/>
          <w:sz w:val="22"/>
        </w:rPr>
        <w:t>A prepared heart is not cold. It is not guarded behind religious language. It is not pretending to be above emotion. It is not afraid of tenderness. A prepared heart can still feel everything. The hope. The nervousness. The joy. The desire to be seen. The fear that something beautiful might disappear. But it does not let every feeling become the leader.</w:t>
      </w:r>
    </w:p>
    <w:p>
      <w:pPr>
        <w:ind w:firstLine="317"/>
        <w:jc w:val="both"/>
      </w:pPr>
      <w:r>
        <w:rPr>
          <w:rFonts w:ascii="Garamond" w:hAnsi="Garamond"/>
          <w:b w:val="0"/>
          <w:i w:val="0"/>
          <w:color w:val="2B1F18"/>
          <w:sz w:val="22"/>
        </w:rPr>
        <w:t>It brings those feelings to God.</w:t>
      </w:r>
    </w:p>
    <w:p>
      <w:pPr>
        <w:ind w:firstLine="317"/>
        <w:jc w:val="both"/>
      </w:pPr>
      <w:r>
        <w:rPr>
          <w:rFonts w:ascii="Garamond" w:hAnsi="Garamond"/>
          <w:b w:val="0"/>
          <w:i w:val="0"/>
          <w:color w:val="2B1F18"/>
          <w:sz w:val="22"/>
        </w:rPr>
        <w:t>It says:</w:t>
      </w:r>
    </w:p>
    <w:p>
      <w:pPr>
        <w:ind w:firstLine="317"/>
        <w:jc w:val="both"/>
      </w:pPr>
      <w:r>
        <w:rPr>
          <w:rFonts w:ascii="Garamond" w:hAnsi="Garamond"/>
          <w:b w:val="0"/>
          <w:i w:val="0"/>
          <w:color w:val="2B1F18"/>
          <w:sz w:val="22"/>
        </w:rPr>
        <w:t>Here is my hope. Lead it. Here is my fear. Calm it. Here is my desire. Purify it. Here is my past. Heal it. Here is my future. Cover it. This is the quiet work before love. The work nobody can pose for. The work that does not always look impressive. The work that happens when a heart sits with God and lets Him touch what it usually hides. And little by little, something changes. The heart becomes softer, but not weaker.</w:t>
      </w:r>
    </w:p>
    <w:p>
      <w:pPr>
        <w:ind w:firstLine="317"/>
        <w:jc w:val="both"/>
      </w:pPr>
      <w:r>
        <w:rPr>
          <w:rFonts w:ascii="Garamond" w:hAnsi="Garamond"/>
          <w:b w:val="0"/>
          <w:i w:val="0"/>
          <w:color w:val="2B1F18"/>
          <w:sz w:val="22"/>
        </w:rPr>
        <w:t>Wiser, but not colder. Open, but not desperate. Hopeful, but not blind. It learns that readiness is not the absence of wounds. Readiness is the willingness to let God keep working on them. It learns that love does not need a perfect person. It needs a heart that does not keep refusing growth.</w:t>
      </w:r>
    </w:p>
    <w:p>
      <w:pPr>
        <w:ind w:firstLine="317"/>
        <w:jc w:val="both"/>
      </w:pPr>
      <w:r>
        <w:rPr>
          <w:rFonts w:ascii="Garamond" w:hAnsi="Garamond"/>
          <w:b w:val="0"/>
          <w:i w:val="0"/>
          <w:color w:val="2B1F18"/>
          <w:sz w:val="22"/>
        </w:rPr>
        <w:t>So if the preparation feels slow, maybe it is not a sign that nothing is happening. Maybe roots are growing. Maybe fear is losing its voice. Maybe God is teaching the heart to stop reaching for what is not ready to bless it. Maybe He is building something steady enough to survive joy.</w:t>
      </w:r>
    </w:p>
    <w:p>
      <w:pPr>
        <w:ind w:firstLine="317"/>
        <w:jc w:val="both"/>
      </w:pPr>
      <w:r>
        <w:rPr>
          <w:rFonts w:ascii="Garamond" w:hAnsi="Garamond"/>
          <w:b w:val="0"/>
          <w:i w:val="0"/>
          <w:color w:val="2B1F18"/>
          <w:sz w:val="22"/>
        </w:rPr>
        <w:t>Because joy also requires preparation. People talk about surviving pain, but sometimes the heart also needs to learn how to survive goodness. How to receive it. How not to sabotage it. How not to question it until it gets tired. How not to push it away just to prove it would leave.</w:t>
      </w:r>
    </w:p>
    <w:p>
      <w:pPr>
        <w:ind w:firstLine="317"/>
        <w:jc w:val="both"/>
      </w:pPr>
      <w:r>
        <w:rPr>
          <w:rFonts w:ascii="Garamond" w:hAnsi="Garamond"/>
          <w:b w:val="0"/>
          <w:i w:val="0"/>
          <w:color w:val="2B1F18"/>
          <w:sz w:val="22"/>
        </w:rPr>
        <w:t>A prepared heart is able to say:</w:t>
      </w:r>
    </w:p>
    <w:p>
      <w:pPr>
        <w:ind w:firstLine="317"/>
        <w:jc w:val="both"/>
      </w:pPr>
      <w:r>
        <w:rPr>
          <w:rFonts w:ascii="Garamond" w:hAnsi="Garamond"/>
          <w:b w:val="0"/>
          <w:i w:val="0"/>
          <w:color w:val="2B1F18"/>
          <w:sz w:val="22"/>
        </w:rPr>
        <w:t>This is good. And I do not have to destroy it to understand it. That is grace. Not only grace for the broken places. Grace for the beautiful things too. Grace to wait. Grace to heal. Grace to learn. Grace to be corrected without feeling condemned. Grace to become ready without pretending to be finished.</w:t>
      </w:r>
    </w:p>
    <w:p>
      <w:pPr>
        <w:ind w:firstLine="317"/>
        <w:jc w:val="both"/>
      </w:pPr>
      <w:r>
        <w:rPr>
          <w:rFonts w:ascii="Garamond" w:hAnsi="Garamond"/>
          <w:b w:val="0"/>
          <w:i w:val="0"/>
          <w:color w:val="2B1F18"/>
          <w:sz w:val="22"/>
        </w:rPr>
        <w:t>Because a heart prepared by God is still human. It will still need patience. It will still need prayer. It will still need mercy on difficult days. But it will know where to return. Back to the center. Back to the quiet place.</w:t>
      </w:r>
    </w:p>
    <w:p>
      <w:pPr>
        <w:ind w:firstLine="317"/>
        <w:jc w:val="both"/>
      </w:pPr>
      <w:r>
        <w:rPr>
          <w:rFonts w:ascii="Garamond" w:hAnsi="Garamond"/>
          <w:b w:val="0"/>
          <w:i w:val="0"/>
          <w:color w:val="2B1F18"/>
          <w:sz w:val="22"/>
        </w:rPr>
        <w:t>Back to the God who does not rush what He is building.</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Prepare what no one sees.</w:t>
      </w:r>
    </w:p>
    <w:p>
      <w:pPr>
        <w:spacing w:after="200" w:line="288" w:lineRule="auto"/>
        <w:jc w:val="center"/>
      </w:pPr>
      <w:r>
        <w:rPr>
          <w:rFonts w:ascii="Garamond" w:hAnsi="Garamond"/>
          <w:b w:val="0"/>
          <w:i w:val="0"/>
          <w:color w:val="2B1F18"/>
          <w:sz w:val="22"/>
        </w:rPr>
        <w:t>Prepare the hidden places of the heart.</w:t>
      </w:r>
      <w:r>
        <w:br/>
      </w:r>
      <w:r>
        <w:rPr>
          <w:rFonts w:ascii="Garamond" w:hAnsi="Garamond"/>
          <w:b w:val="0"/>
          <w:i w:val="0"/>
          <w:color w:val="2B1F18"/>
          <w:sz w:val="22"/>
        </w:rPr>
        <w:t>The places that still fear love.</w:t>
      </w:r>
      <w:r>
        <w:br/>
      </w:r>
      <w:r>
        <w:rPr>
          <w:rFonts w:ascii="Garamond" w:hAnsi="Garamond"/>
          <w:b w:val="0"/>
          <w:i w:val="0"/>
          <w:color w:val="2B1F18"/>
          <w:sz w:val="22"/>
        </w:rPr>
        <w:t>The places that still expect pain.</w:t>
      </w:r>
      <w:r>
        <w:br/>
      </w:r>
      <w:r>
        <w:rPr>
          <w:rFonts w:ascii="Garamond" w:hAnsi="Garamond"/>
          <w:b w:val="0"/>
          <w:i w:val="0"/>
          <w:color w:val="2B1F18"/>
          <w:sz w:val="22"/>
        </w:rPr>
        <w:t>The places that still confuse peace with distance.</w:t>
      </w:r>
    </w:p>
    <w:p>
      <w:pPr>
        <w:spacing w:after="200" w:line="288" w:lineRule="auto"/>
        <w:jc w:val="center"/>
      </w:pPr>
      <w:r>
        <w:rPr>
          <w:rFonts w:ascii="Garamond" w:hAnsi="Garamond"/>
          <w:b w:val="0"/>
          <w:i w:val="0"/>
          <w:color w:val="2B1F18"/>
          <w:sz w:val="22"/>
        </w:rPr>
        <w:t>Make this heart soft enough to receive love.</w:t>
      </w:r>
      <w:r>
        <w:br/>
      </w:r>
      <w:r>
        <w:rPr>
          <w:rFonts w:ascii="Garamond" w:hAnsi="Garamond"/>
          <w:b w:val="0"/>
          <w:i w:val="0"/>
          <w:color w:val="2B1F18"/>
          <w:sz w:val="22"/>
        </w:rPr>
        <w:t>Wise enough to recognize truth.</w:t>
      </w:r>
      <w:r>
        <w:br/>
      </w:r>
      <w:r>
        <w:rPr>
          <w:rFonts w:ascii="Garamond" w:hAnsi="Garamond"/>
          <w:b w:val="0"/>
          <w:i w:val="0"/>
          <w:color w:val="2B1F18"/>
          <w:sz w:val="22"/>
        </w:rPr>
        <w:t>Patient enough to wait for what is healthy.</w:t>
      </w:r>
      <w:r>
        <w:br/>
      </w:r>
      <w:r>
        <w:rPr>
          <w:rFonts w:ascii="Garamond" w:hAnsi="Garamond"/>
          <w:b w:val="0"/>
          <w:i w:val="0"/>
          <w:color w:val="2B1F18"/>
          <w:sz w:val="22"/>
        </w:rPr>
        <w:t>Humble enough to keep learning.</w:t>
      </w:r>
    </w:p>
    <w:p>
      <w:pPr>
        <w:spacing w:after="200" w:line="288" w:lineRule="auto"/>
        <w:jc w:val="center"/>
      </w:pPr>
      <w:r>
        <w:rPr>
          <w:rFonts w:ascii="Garamond" w:hAnsi="Garamond"/>
          <w:b w:val="0"/>
          <w:i w:val="0"/>
          <w:color w:val="2B1F18"/>
          <w:sz w:val="22"/>
        </w:rPr>
        <w:t>Do not let old patterns rule the future.</w:t>
      </w:r>
      <w:r>
        <w:br/>
      </w:r>
      <w:r>
        <w:rPr>
          <w:rFonts w:ascii="Garamond" w:hAnsi="Garamond"/>
          <w:b w:val="0"/>
          <w:i w:val="0"/>
          <w:color w:val="2B1F18"/>
          <w:sz w:val="22"/>
        </w:rPr>
        <w:t>Do not let fear choose what grace is trying to heal.</w:t>
      </w:r>
      <w:r>
        <w:br/>
      </w:r>
      <w:r>
        <w:rPr>
          <w:rFonts w:ascii="Garamond" w:hAnsi="Garamond"/>
          <w:b w:val="0"/>
          <w:i w:val="0"/>
          <w:color w:val="2B1F18"/>
          <w:sz w:val="22"/>
        </w:rPr>
        <w:t>Do not let desire run ahead of wisdom.</w:t>
      </w:r>
    </w:p>
    <w:p>
      <w:pPr>
        <w:spacing w:after="200" w:line="288" w:lineRule="auto"/>
        <w:jc w:val="center"/>
      </w:pPr>
      <w:r>
        <w:rPr>
          <w:rFonts w:ascii="Garamond" w:hAnsi="Garamond"/>
          <w:b w:val="0"/>
          <w:i w:val="0"/>
          <w:color w:val="2B1F18"/>
          <w:sz w:val="22"/>
        </w:rPr>
        <w:t>Teach this heart to receive love as a gift, not as a savior.</w:t>
      </w:r>
    </w:p>
    <w:p>
      <w:pPr>
        <w:spacing w:after="200" w:line="288" w:lineRule="auto"/>
        <w:jc w:val="center"/>
      </w:pPr>
      <w:r>
        <w:rPr>
          <w:rFonts w:ascii="Garamond" w:hAnsi="Garamond"/>
          <w:b w:val="0"/>
          <w:i w:val="0"/>
          <w:color w:val="2B1F18"/>
          <w:sz w:val="22"/>
        </w:rPr>
        <w:t>Keep God in the center.</w:t>
      </w:r>
      <w:r>
        <w:br/>
      </w:r>
      <w:r>
        <w:rPr>
          <w:rFonts w:ascii="Garamond" w:hAnsi="Garamond"/>
          <w:b w:val="0"/>
          <w:i w:val="0"/>
          <w:color w:val="2B1F18"/>
          <w:sz w:val="22"/>
        </w:rPr>
        <w:t>Keep prayer in the foundation.</w:t>
      </w:r>
      <w:r>
        <w:br/>
      </w:r>
      <w:r>
        <w:rPr>
          <w:rFonts w:ascii="Garamond" w:hAnsi="Garamond"/>
          <w:b w:val="0"/>
          <w:i w:val="0"/>
          <w:color w:val="2B1F18"/>
          <w:sz w:val="22"/>
        </w:rPr>
        <w:t>Keep mercy close to every decision.</w:t>
      </w:r>
    </w:p>
    <w:p>
      <w:pPr>
        <w:spacing w:after="200" w:line="288" w:lineRule="auto"/>
        <w:jc w:val="center"/>
      </w:pPr>
      <w:r>
        <w:rPr>
          <w:rFonts w:ascii="Garamond" w:hAnsi="Garamond"/>
          <w:b w:val="0"/>
          <w:i w:val="0"/>
          <w:color w:val="2B1F18"/>
          <w:sz w:val="22"/>
        </w:rPr>
        <w:t>Prepare this heart slowly if You must.</w:t>
      </w:r>
    </w:p>
    <w:p>
      <w:pPr>
        <w:spacing w:after="200" w:line="288" w:lineRule="auto"/>
        <w:jc w:val="center"/>
      </w:pPr>
      <w:r>
        <w:rPr>
          <w:rFonts w:ascii="Garamond" w:hAnsi="Garamond"/>
          <w:b w:val="0"/>
          <w:i w:val="0"/>
          <w:color w:val="2B1F18"/>
          <w:sz w:val="22"/>
        </w:rPr>
        <w:t>But prepare it well.</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A prepared heart is not finished.</w:t>
      </w:r>
    </w:p>
    <w:p>
      <w:pPr>
        <w:keepNext/>
        <w:spacing w:after="200" w:line="288" w:lineRule="auto"/>
        <w:jc w:val="center"/>
      </w:pPr>
      <w:r>
        <w:rPr>
          <w:rFonts w:ascii="Garamond" w:hAnsi="Garamond"/>
          <w:b w:val="0"/>
          <w:i/>
          <w:color w:val="685442"/>
          <w:sz w:val="24"/>
        </w:rPr>
        <w:t>It is simply open to being built by grace.</w:t>
      </w:r>
    </w:p>
    <w:p>
      <w:r>
        <w:br w:type="page"/>
      </w:r>
    </w:p>
    <w:p>
      <w:pPr>
        <w:pStyle w:val="Heading1"/>
        <w:spacing w:before="1520" w:after="160"/>
        <w:jc w:val="center"/>
      </w:pPr>
      <w:r>
        <w:rPr>
          <w:rFonts w:ascii="Garamond" w:hAnsi="Garamond"/>
          <w:b/>
          <w:i w:val="0"/>
          <w:color w:val="685442"/>
          <w:sz w:val="21"/>
        </w:rPr>
        <w:t>CHAPTER 3</w:t>
      </w:r>
    </w:p>
    <w:p>
      <w:pPr>
        <w:pStyle w:val="Heading2"/>
        <w:spacing w:before="0" w:after="280"/>
        <w:jc w:val="center"/>
      </w:pPr>
      <w:r>
        <w:rPr>
          <w:rFonts w:ascii="Garamond" w:hAnsi="Garamond"/>
          <w:b/>
          <w:i w:val="0"/>
          <w:color w:val="A6762E"/>
          <w:sz w:val="44"/>
        </w:rPr>
        <w:t>It’s Safe to Love Again</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Sometimes the hardest part of love is believing it can be safe. Not exciting. Not beautiful. Not possible. Safe. Because after the heart has known disappointment, safety can feel unfamiliar. Even suspicious. Like a quiet room after years of noise. A person can want love and still flinch when it comes close.</w:t>
      </w:r>
    </w:p>
    <w:p>
      <w:pPr>
        <w:ind w:firstLine="317"/>
        <w:jc w:val="both"/>
      </w:pPr>
      <w:r>
        <w:rPr>
          <w:rFonts w:ascii="Garamond" w:hAnsi="Garamond"/>
          <w:b w:val="0"/>
          <w:i w:val="0"/>
          <w:color w:val="2B1F18"/>
          <w:sz w:val="22"/>
        </w:rPr>
        <w:t>They can desire tenderness and still question it. They can receive kindness and still wonder when it will change. They can hear gentle words and still wait for the hidden cost. This is what pain can do. It teaches the heart to scan every room for danger. It teaches the mind to prepare for endings before beginnings have even had time to breathe. It teaches the soul to ask, “What if this hurts me too?” And that question is not foolish. It came from somewhere.</w:t>
      </w:r>
    </w:p>
    <w:p>
      <w:pPr>
        <w:ind w:firstLine="317"/>
        <w:jc w:val="both"/>
      </w:pPr>
      <w:r>
        <w:rPr>
          <w:rFonts w:ascii="Garamond" w:hAnsi="Garamond"/>
          <w:b w:val="0"/>
          <w:i w:val="0"/>
          <w:color w:val="2B1F18"/>
          <w:sz w:val="22"/>
        </w:rPr>
        <w:t>It came from moments that left a mark. It came from promises that were not kept. It came from silence that felt like punishment. It came from trust that was given honestly and returned carelessly. So when love appears again, the heart may not run toward it. It may stand at the door. Hopeful, but careful. Interested, but guarded.</w:t>
      </w:r>
    </w:p>
    <w:p>
      <w:pPr>
        <w:ind w:firstLine="317"/>
        <w:jc w:val="both"/>
      </w:pPr>
      <w:r>
        <w:rPr>
          <w:rFonts w:ascii="Garamond" w:hAnsi="Garamond"/>
          <w:b w:val="0"/>
          <w:i w:val="0"/>
          <w:color w:val="2B1F18"/>
          <w:sz w:val="22"/>
        </w:rPr>
        <w:t>Praying, but still checking for exits. And God sees that. He does not mock the heart for being cautious. He does not shame the soul for needing time. He does not force healing to perform confidence before it is ready. Grace is patient with the places that still tremble. There is a mercy in that.</w:t>
      </w:r>
    </w:p>
    <w:p>
      <w:pPr>
        <w:ind w:firstLine="317"/>
        <w:jc w:val="both"/>
      </w:pPr>
      <w:r>
        <w:rPr>
          <w:rFonts w:ascii="Garamond" w:hAnsi="Garamond"/>
          <w:b w:val="0"/>
          <w:i w:val="0"/>
          <w:color w:val="2B1F18"/>
          <w:sz w:val="22"/>
        </w:rPr>
        <w:t>Because the goal is not to pretend nothing happened. The goal is to stop letting what happened become the ruler of everything that comes next. Love after pain is not simple. It can feel like learning a language the heart once knew, but now speaks with an accent of fear. A kind message arrives, and the heart asks if it is real. A person stays consistent, and the heart wonders how long it will last. Peace shows up, and the heart does not know whether to rest or investigate.</w:t>
      </w:r>
    </w:p>
    <w:p>
      <w:pPr>
        <w:ind w:firstLine="317"/>
        <w:jc w:val="both"/>
      </w:pPr>
      <w:r>
        <w:rPr>
          <w:rFonts w:ascii="Garamond" w:hAnsi="Garamond"/>
          <w:b w:val="0"/>
          <w:i w:val="0"/>
          <w:color w:val="2B1F18"/>
          <w:sz w:val="22"/>
        </w:rPr>
        <w:t>But healing often begins there. Not with instant trust. With small permission. Permission to breathe. Permission to smile without apologizing for it. Permission to receive kindness without building a case against it. Permission to let something good be good for a moment. That is not weakness.</w:t>
      </w:r>
    </w:p>
    <w:p>
      <w:pPr>
        <w:ind w:firstLine="317"/>
        <w:jc w:val="both"/>
      </w:pPr>
      <w:r>
        <w:rPr>
          <w:rFonts w:ascii="Garamond" w:hAnsi="Garamond"/>
          <w:b w:val="0"/>
          <w:i w:val="0"/>
          <w:color w:val="2B1F18"/>
          <w:sz w:val="22"/>
        </w:rPr>
        <w:t>That is courage. There is a quiet bravery in opening the heart again. Not recklessly. Not blindly. Not by ignoring wisdom. But by allowing God to teach the difference between discernment and fear. Discernment pays attention. Fear assumes the ending. Discernment listens for truth. Fear writes the whole story from an old wound.</w:t>
      </w:r>
    </w:p>
    <w:p>
      <w:pPr>
        <w:ind w:firstLine="317"/>
        <w:jc w:val="both"/>
      </w:pPr>
      <w:r>
        <w:rPr>
          <w:rFonts w:ascii="Garamond" w:hAnsi="Garamond"/>
          <w:b w:val="0"/>
          <w:i w:val="0"/>
          <w:color w:val="2B1F18"/>
          <w:sz w:val="22"/>
        </w:rPr>
        <w:t>Discernment can move slowly and still remain open. Fear locks the door and calls it peace. The prepared heart must learn this difference. Because not every hesitation is wisdom. Sometimes hesitation is pain trying to protect its throne. And not every safe love will feel safe at first.</w:t>
      </w:r>
    </w:p>
    <w:p>
      <w:pPr>
        <w:ind w:firstLine="317"/>
        <w:jc w:val="both"/>
      </w:pPr>
      <w:r>
        <w:rPr>
          <w:rFonts w:ascii="Garamond" w:hAnsi="Garamond"/>
          <w:b w:val="0"/>
          <w:i w:val="0"/>
          <w:color w:val="2B1F18"/>
          <w:sz w:val="22"/>
        </w:rPr>
        <w:t>Sometimes safety feels strange because chaos was familiar for too long. When someone speaks gently, the heart may not know what to do with it. When someone stays calm, the heart may search for the trap. When someone chooses patience, the heart may wonder if it is only temporary. But love built with God does not demand that the heart heal in one day.</w:t>
      </w:r>
    </w:p>
    <w:p>
      <w:pPr>
        <w:ind w:firstLine="317"/>
        <w:jc w:val="both"/>
      </w:pPr>
      <w:r>
        <w:rPr>
          <w:rFonts w:ascii="Garamond" w:hAnsi="Garamond"/>
          <w:b w:val="0"/>
          <w:i w:val="0"/>
          <w:color w:val="2B1F18"/>
          <w:sz w:val="22"/>
        </w:rPr>
        <w:t>It makes room. Room for honesty. Room for questions. Room for slow trust. Room for conversations that do not end in punishment. Room for tears that are not used against anyone later. That kind of room is holy. Because a heart that has been afraid does not only need passion. It needs peace.</w:t>
      </w:r>
    </w:p>
    <w:p>
      <w:pPr>
        <w:ind w:firstLine="317"/>
        <w:jc w:val="both"/>
      </w:pPr>
      <w:r>
        <w:rPr>
          <w:rFonts w:ascii="Garamond" w:hAnsi="Garamond"/>
          <w:b w:val="0"/>
          <w:i w:val="0"/>
          <w:color w:val="2B1F18"/>
          <w:sz w:val="22"/>
        </w:rPr>
        <w:t>It needs consistency. It needs truth spoken gently. It needs actions that match words. It needs prayer when emotions become too loud. It needs time to learn that closeness does not always mean danger. And little by little, the heart begins to notice. This does not feel like the old pain. This does not sound like the old fear. This does not move like the old pattern.</w:t>
      </w:r>
    </w:p>
    <w:p>
      <w:pPr>
        <w:ind w:firstLine="317"/>
        <w:jc w:val="both"/>
      </w:pPr>
      <w:r>
        <w:rPr>
          <w:rFonts w:ascii="Garamond" w:hAnsi="Garamond"/>
          <w:b w:val="0"/>
          <w:i w:val="0"/>
          <w:color w:val="2B1F18"/>
          <w:sz w:val="22"/>
        </w:rPr>
        <w:t>Something is different here. Not perfect. Different. There is no need to rush this realization. Some healing walks slowly. Some trust returns in pieces. Some joy knocks softly before it enters fully. And maybe that is grace too. Not the dramatic kind that erases all fear overnight.</w:t>
      </w:r>
    </w:p>
    <w:p>
      <w:pPr>
        <w:ind w:firstLine="317"/>
        <w:jc w:val="both"/>
      </w:pPr>
      <w:r>
        <w:rPr>
          <w:rFonts w:ascii="Garamond" w:hAnsi="Garamond"/>
          <w:b w:val="0"/>
          <w:i w:val="0"/>
          <w:color w:val="2B1F18"/>
          <w:sz w:val="22"/>
        </w:rPr>
        <w:t>But the steady kind.</w:t>
      </w:r>
    </w:p>
    <w:p>
      <w:pPr>
        <w:ind w:firstLine="317"/>
        <w:jc w:val="both"/>
      </w:pPr>
      <w:r>
        <w:rPr>
          <w:rFonts w:ascii="Garamond" w:hAnsi="Garamond"/>
          <w:b w:val="0"/>
          <w:i w:val="0"/>
          <w:color w:val="2B1F18"/>
          <w:sz w:val="22"/>
        </w:rPr>
        <w:t>The kind that sits beside the heart and says:</w:t>
      </w:r>
    </w:p>
    <w:p>
      <w:pPr>
        <w:ind w:firstLine="317"/>
        <w:jc w:val="both"/>
      </w:pPr>
      <w:r>
        <w:rPr>
          <w:rFonts w:ascii="Garamond" w:hAnsi="Garamond"/>
          <w:b w:val="0"/>
          <w:i w:val="0"/>
          <w:color w:val="2B1F18"/>
          <w:sz w:val="22"/>
        </w:rPr>
        <w:t>You do not have to run today. You do not have to solve the whole future today. You do not have to punish this love for what another season did. Just breathe. Let God hold what you are still afraid to name. Let peace have a chance to be recognized.</w:t>
      </w:r>
    </w:p>
    <w:p>
      <w:pPr>
        <w:ind w:firstLine="317"/>
        <w:jc w:val="both"/>
      </w:pPr>
      <w:r>
        <w:rPr>
          <w:rFonts w:ascii="Garamond" w:hAnsi="Garamond"/>
          <w:b w:val="0"/>
          <w:i w:val="0"/>
          <w:color w:val="2B1F18"/>
          <w:sz w:val="22"/>
        </w:rPr>
        <w:t>Let kindness arrive without being interrogated to death. Let the heart learn that safety is not a trap. Love can be safe again. Not because every human being is perfect. Not because there will never be hard conversations. Not because vulnerability will never feel frightening. But because God can teach the heart how to love without surrendering its wisdom.</w:t>
      </w:r>
    </w:p>
    <w:p>
      <w:pPr>
        <w:ind w:firstLine="317"/>
        <w:jc w:val="both"/>
      </w:pPr>
      <w:r>
        <w:rPr>
          <w:rFonts w:ascii="Garamond" w:hAnsi="Garamond"/>
          <w:b w:val="0"/>
          <w:i w:val="0"/>
          <w:color w:val="2B1F18"/>
          <w:sz w:val="22"/>
        </w:rPr>
        <w:t>He can teach it how to open without becoming careless. He can teach it how to trust without worshiping another person. He can teach it how to receive tenderness and still remain rooted in Him. That is the balance. Open, but grounded. Soft, but awake.</w:t>
      </w:r>
    </w:p>
    <w:p>
      <w:pPr>
        <w:ind w:firstLine="317"/>
        <w:jc w:val="both"/>
      </w:pPr>
      <w:r>
        <w:rPr>
          <w:rFonts w:ascii="Garamond" w:hAnsi="Garamond"/>
          <w:b w:val="0"/>
          <w:i w:val="0"/>
          <w:color w:val="2B1F18"/>
          <w:sz w:val="22"/>
        </w:rPr>
        <w:t>Hopeful, but prayerful. Tender, but not lost. This is how love begins again after fear. Not with a heart pretending it was never hurt. With a heart learning that hurt did not get the final word. There may still be nervousness. There may still be questions.</w:t>
      </w:r>
    </w:p>
    <w:p>
      <w:pPr>
        <w:ind w:firstLine="317"/>
        <w:jc w:val="both"/>
      </w:pPr>
      <w:r>
        <w:rPr>
          <w:rFonts w:ascii="Garamond" w:hAnsi="Garamond"/>
          <w:b w:val="0"/>
          <w:i w:val="0"/>
          <w:color w:val="2B1F18"/>
          <w:sz w:val="22"/>
        </w:rPr>
        <w:t>There may still be nights when the old fear knocks and tries to sound like wisdom. But grace keeps answering.</w:t>
      </w:r>
    </w:p>
    <w:p>
      <w:pPr>
        <w:ind w:firstLine="317"/>
        <w:jc w:val="both"/>
      </w:pPr>
      <w:r>
        <w:rPr>
          <w:rFonts w:ascii="Garamond" w:hAnsi="Garamond"/>
          <w:b w:val="0"/>
          <w:i w:val="0"/>
          <w:color w:val="2B1F18"/>
          <w:sz w:val="22"/>
        </w:rPr>
        <w:t>Grace keeps whispering:</w:t>
      </w:r>
    </w:p>
    <w:p>
      <w:pPr>
        <w:ind w:firstLine="317"/>
        <w:jc w:val="both"/>
      </w:pPr>
      <w:r>
        <w:rPr>
          <w:rFonts w:ascii="Garamond" w:hAnsi="Garamond"/>
          <w:b w:val="0"/>
          <w:i w:val="0"/>
          <w:color w:val="2B1F18"/>
          <w:sz w:val="22"/>
        </w:rPr>
        <w:t>This is not the same door. This is not the same season. This is not the same story. And if God is in the center, the heart does not have to walk into love alone. It can walk slowly. It can walk honestly. It can walk with prayer in its hands.</w:t>
      </w:r>
    </w:p>
    <w:p>
      <w:pPr>
        <w:ind w:firstLine="317"/>
        <w:jc w:val="both"/>
      </w:pPr>
      <w:r>
        <w:rPr>
          <w:rFonts w:ascii="Garamond" w:hAnsi="Garamond"/>
          <w:b w:val="0"/>
          <w:i w:val="0"/>
          <w:color w:val="2B1F18"/>
          <w:sz w:val="22"/>
        </w:rPr>
        <w:t>And maybe, one day, without forcing it, the heart will realize something simple and beautiful:</w:t>
      </w:r>
    </w:p>
    <w:p>
      <w:pPr>
        <w:ind w:firstLine="317"/>
        <w:jc w:val="both"/>
      </w:pPr>
      <w:r>
        <w:rPr>
          <w:rFonts w:ascii="Garamond" w:hAnsi="Garamond"/>
          <w:b w:val="0"/>
          <w:i w:val="0"/>
          <w:color w:val="2B1F18"/>
          <w:sz w:val="22"/>
        </w:rPr>
        <w:t>It is safe to love again.</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Teach this heart to feel safe again.</w:t>
      </w:r>
    </w:p>
    <w:p>
      <w:pPr>
        <w:spacing w:after="200" w:line="288" w:lineRule="auto"/>
        <w:jc w:val="center"/>
      </w:pPr>
      <w:r>
        <w:rPr>
          <w:rFonts w:ascii="Garamond" w:hAnsi="Garamond"/>
          <w:b w:val="0"/>
          <w:i w:val="0"/>
          <w:color w:val="2B1F18"/>
          <w:sz w:val="22"/>
        </w:rPr>
        <w:t>Not careless.</w:t>
      </w:r>
      <w:r>
        <w:br/>
      </w:r>
      <w:r>
        <w:rPr>
          <w:rFonts w:ascii="Garamond" w:hAnsi="Garamond"/>
          <w:b w:val="0"/>
          <w:i w:val="0"/>
          <w:color w:val="2B1F18"/>
          <w:sz w:val="22"/>
        </w:rPr>
        <w:t>Not blind.</w:t>
      </w:r>
      <w:r>
        <w:br/>
      </w:r>
      <w:r>
        <w:rPr>
          <w:rFonts w:ascii="Garamond" w:hAnsi="Garamond"/>
          <w:b w:val="0"/>
          <w:i w:val="0"/>
          <w:color w:val="2B1F18"/>
          <w:sz w:val="22"/>
        </w:rPr>
        <w:t>Not desperate.</w:t>
      </w:r>
    </w:p>
    <w:p>
      <w:pPr>
        <w:spacing w:after="200" w:line="288" w:lineRule="auto"/>
        <w:jc w:val="center"/>
      </w:pPr>
      <w:r>
        <w:rPr>
          <w:rFonts w:ascii="Garamond" w:hAnsi="Garamond"/>
          <w:b w:val="0"/>
          <w:i w:val="0"/>
          <w:color w:val="2B1F18"/>
          <w:sz w:val="22"/>
        </w:rPr>
        <w:t>Safe.</w:t>
      </w:r>
    </w:p>
    <w:p>
      <w:pPr>
        <w:spacing w:after="200" w:line="288" w:lineRule="auto"/>
        <w:jc w:val="center"/>
      </w:pPr>
      <w:r>
        <w:rPr>
          <w:rFonts w:ascii="Garamond" w:hAnsi="Garamond"/>
          <w:b w:val="0"/>
          <w:i w:val="0"/>
          <w:color w:val="2B1F18"/>
          <w:sz w:val="22"/>
        </w:rPr>
        <w:t>Heal the places that still expect pain before peace has had a chance to speak.</w:t>
      </w:r>
      <w:r>
        <w:br/>
      </w:r>
      <w:r>
        <w:rPr>
          <w:rFonts w:ascii="Garamond" w:hAnsi="Garamond"/>
          <w:b w:val="0"/>
          <w:i w:val="0"/>
          <w:color w:val="2B1F18"/>
          <w:sz w:val="22"/>
        </w:rPr>
        <w:t>Calm the parts that want to run from tenderness.</w:t>
      </w:r>
      <w:r>
        <w:br/>
      </w:r>
      <w:r>
        <w:rPr>
          <w:rFonts w:ascii="Garamond" w:hAnsi="Garamond"/>
          <w:b w:val="0"/>
          <w:i w:val="0"/>
          <w:color w:val="2B1F18"/>
          <w:sz w:val="22"/>
        </w:rPr>
        <w:t>Strengthen the wisdom that protects without closing every door.</w:t>
      </w:r>
    </w:p>
    <w:p>
      <w:pPr>
        <w:spacing w:after="200" w:line="288" w:lineRule="auto"/>
        <w:jc w:val="center"/>
      </w:pPr>
      <w:r>
        <w:rPr>
          <w:rFonts w:ascii="Garamond" w:hAnsi="Garamond"/>
          <w:b w:val="0"/>
          <w:i w:val="0"/>
          <w:color w:val="2B1F18"/>
          <w:sz w:val="22"/>
        </w:rPr>
        <w:t>Help this heart recognize what is gentle.</w:t>
      </w:r>
      <w:r>
        <w:br/>
      </w:r>
      <w:r>
        <w:rPr>
          <w:rFonts w:ascii="Garamond" w:hAnsi="Garamond"/>
          <w:b w:val="0"/>
          <w:i w:val="0"/>
          <w:color w:val="2B1F18"/>
          <w:sz w:val="22"/>
        </w:rPr>
        <w:t>Help it receive kindness without suspicion stealing the moment.</w:t>
      </w:r>
      <w:r>
        <w:br/>
      </w:r>
      <w:r>
        <w:rPr>
          <w:rFonts w:ascii="Garamond" w:hAnsi="Garamond"/>
          <w:b w:val="0"/>
          <w:i w:val="0"/>
          <w:color w:val="2B1F18"/>
          <w:sz w:val="22"/>
        </w:rPr>
        <w:t>Help it trust slowly, honestly, and prayerfully.</w:t>
      </w:r>
    </w:p>
    <w:p>
      <w:pPr>
        <w:spacing w:after="200" w:line="288" w:lineRule="auto"/>
        <w:jc w:val="center"/>
      </w:pPr>
      <w:r>
        <w:rPr>
          <w:rFonts w:ascii="Garamond" w:hAnsi="Garamond"/>
          <w:b w:val="0"/>
          <w:i w:val="0"/>
          <w:color w:val="2B1F18"/>
          <w:sz w:val="22"/>
        </w:rPr>
        <w:t>Do not let old wounds write the future.</w:t>
      </w:r>
    </w:p>
    <w:p>
      <w:pPr>
        <w:spacing w:after="200" w:line="288" w:lineRule="auto"/>
        <w:jc w:val="center"/>
      </w:pPr>
      <w:r>
        <w:rPr>
          <w:rFonts w:ascii="Garamond" w:hAnsi="Garamond"/>
          <w:b w:val="0"/>
          <w:i w:val="0"/>
          <w:color w:val="2B1F18"/>
          <w:sz w:val="22"/>
        </w:rPr>
        <w:t>Do not let fear pretend to be the voice of truth.</w:t>
      </w:r>
    </w:p>
    <w:p>
      <w:pPr>
        <w:spacing w:after="200" w:line="288" w:lineRule="auto"/>
        <w:jc w:val="center"/>
      </w:pPr>
      <w:r>
        <w:rPr>
          <w:rFonts w:ascii="Garamond" w:hAnsi="Garamond"/>
          <w:b w:val="0"/>
          <w:i w:val="0"/>
          <w:color w:val="2B1F18"/>
          <w:sz w:val="22"/>
        </w:rPr>
        <w:t>And when love comes with peace, patience, and goodness, teach this heart not to push it away just to prove it can leave.</w:t>
      </w:r>
    </w:p>
    <w:p>
      <w:pPr>
        <w:spacing w:after="200" w:line="288" w:lineRule="auto"/>
        <w:jc w:val="center"/>
      </w:pPr>
      <w:r>
        <w:rPr>
          <w:rFonts w:ascii="Garamond" w:hAnsi="Garamond"/>
          <w:b w:val="0"/>
          <w:i w:val="0"/>
          <w:color w:val="2B1F18"/>
          <w:sz w:val="22"/>
        </w:rPr>
        <w:t>Let safety become familiar again.</w:t>
      </w:r>
    </w:p>
    <w:p>
      <w:pPr>
        <w:spacing w:after="200" w:line="288" w:lineRule="auto"/>
        <w:jc w:val="center"/>
      </w:pPr>
      <w:r>
        <w:rPr>
          <w:rFonts w:ascii="Garamond" w:hAnsi="Garamond"/>
          <w:b w:val="0"/>
          <w:i w:val="0"/>
          <w:color w:val="2B1F18"/>
          <w:sz w:val="22"/>
        </w:rPr>
        <w:t>Let love be covered by prayer.</w:t>
      </w:r>
    </w:p>
    <w:p>
      <w:pPr>
        <w:spacing w:after="200" w:line="288" w:lineRule="auto"/>
        <w:jc w:val="center"/>
      </w:pPr>
      <w:r>
        <w:rPr>
          <w:rFonts w:ascii="Garamond" w:hAnsi="Garamond"/>
          <w:b w:val="0"/>
          <w:i w:val="0"/>
          <w:color w:val="2B1F18"/>
          <w:sz w:val="22"/>
        </w:rPr>
        <w:t>Let God remain in the center.</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A healed heart does not forget everything.</w:t>
      </w:r>
    </w:p>
    <w:p>
      <w:pPr>
        <w:keepNext/>
        <w:spacing w:after="200" w:line="288" w:lineRule="auto"/>
        <w:jc w:val="center"/>
      </w:pPr>
      <w:r>
        <w:rPr>
          <w:rFonts w:ascii="Garamond" w:hAnsi="Garamond"/>
          <w:b w:val="0"/>
          <w:i/>
          <w:color w:val="685442"/>
          <w:sz w:val="24"/>
        </w:rPr>
        <w:t>It simply learns that fear does not have to lead anymore.</w:t>
      </w:r>
    </w:p>
    <w:p>
      <w:r>
        <w:br w:type="page"/>
      </w:r>
    </w:p>
    <w:p>
      <w:pPr>
        <w:pStyle w:val="Heading1"/>
        <w:spacing w:before="1520" w:after="160"/>
        <w:jc w:val="center"/>
      </w:pPr>
      <w:r>
        <w:rPr>
          <w:rFonts w:ascii="Garamond" w:hAnsi="Garamond"/>
          <w:b/>
          <w:i w:val="0"/>
          <w:color w:val="685442"/>
          <w:sz w:val="21"/>
        </w:rPr>
        <w:t>CHAPTER 4</w:t>
      </w:r>
    </w:p>
    <w:p>
      <w:pPr>
        <w:pStyle w:val="Heading2"/>
        <w:spacing w:before="0" w:after="280"/>
        <w:jc w:val="center"/>
      </w:pPr>
      <w:r>
        <w:rPr>
          <w:rFonts w:ascii="Garamond" w:hAnsi="Garamond"/>
          <w:b/>
          <w:i w:val="0"/>
          <w:color w:val="A6762E"/>
          <w:sz w:val="44"/>
        </w:rPr>
        <w:t>Love Shouldn’t Feel Like Fear</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Love may stretch the heart, but it should not make the heart afraid to breathe. It may ask for patience. It may ask for honesty. It may ask for forgiveness. It may ask two people to grow in places they did not know were still immature. But love should not feel like fear. It should not feel like waiting for punishment. It should not feel like measuring every word before speaking. It should not feel like silence being used as a weapon. It should not feel like losing yourself just to keep someone close.</w:t>
      </w:r>
    </w:p>
    <w:p>
      <w:pPr>
        <w:ind w:firstLine="317"/>
        <w:jc w:val="both"/>
      </w:pPr>
      <w:r>
        <w:rPr>
          <w:rFonts w:ascii="Garamond" w:hAnsi="Garamond"/>
          <w:b w:val="0"/>
          <w:i w:val="0"/>
          <w:color w:val="2B1F18"/>
          <w:sz w:val="22"/>
        </w:rPr>
        <w:t>There is a difference between love that challenges a person and love that consumes them. One invites growth. The other demands disappearance. And sometimes the heart needs God to help it tell the difference. Because fear can disguise itself well. It can arrive dressed as passion. It can sound like devotion. It can hide behind concern. It can call control “protection.” It can call jealousy “proof.” It can call emotional chaos “chemistry.”</w:t>
      </w:r>
    </w:p>
    <w:p>
      <w:pPr>
        <w:ind w:firstLine="317"/>
        <w:jc w:val="both"/>
      </w:pPr>
      <w:r>
        <w:rPr>
          <w:rFonts w:ascii="Garamond" w:hAnsi="Garamond"/>
          <w:b w:val="0"/>
          <w:i w:val="0"/>
          <w:color w:val="2B1F18"/>
          <w:sz w:val="22"/>
        </w:rPr>
        <w:t>But love built with God does not need fear to prove it is serious. It does not need panic to prove it is deep. It does not need confusion to feel alive. A heart that has known fear may mistake peace for distance at first. It may think love has to chase, test, explode, disappear, and return again in order to be real.</w:t>
      </w:r>
    </w:p>
    <w:p>
      <w:pPr>
        <w:ind w:firstLine="317"/>
        <w:jc w:val="both"/>
      </w:pPr>
      <w:r>
        <w:rPr>
          <w:rFonts w:ascii="Garamond" w:hAnsi="Garamond"/>
          <w:b w:val="0"/>
          <w:i w:val="0"/>
          <w:color w:val="2B1F18"/>
          <w:sz w:val="22"/>
        </w:rPr>
        <w:t>But peace is not the absence of love. Sometimes peace is love finally arriving without a storm attached to it. That can feel strange. Especially if the heart has been trained to survive tension. When love is calm, the heart may wonder if something is missing. When love is patient, the heart may wonder if it is losing intensity. When love is gentle, the heart may not know whether to trust it.</w:t>
      </w:r>
    </w:p>
    <w:p>
      <w:pPr>
        <w:ind w:firstLine="317"/>
        <w:jc w:val="both"/>
      </w:pPr>
      <w:r>
        <w:rPr>
          <w:rFonts w:ascii="Garamond" w:hAnsi="Garamond"/>
          <w:b w:val="0"/>
          <w:i w:val="0"/>
          <w:color w:val="2B1F18"/>
          <w:sz w:val="22"/>
        </w:rPr>
        <w:t>But gentleness is not weakness. And peace is not boredom. Peace can be holy. Peace can be a sign that God is not asking the heart to keep bleeding in order to feel chosen. There are loves that keep a person anxious and call it closeness.</w:t>
      </w:r>
    </w:p>
    <w:p>
      <w:pPr>
        <w:ind w:firstLine="317"/>
        <w:jc w:val="both"/>
      </w:pPr>
      <w:r>
        <w:rPr>
          <w:rFonts w:ascii="Garamond" w:hAnsi="Garamond"/>
          <w:b w:val="0"/>
          <w:i w:val="0"/>
          <w:color w:val="2B1F18"/>
          <w:sz w:val="22"/>
        </w:rPr>
        <w:t>There are loves that make a person shrink and call it loyalty. There are loves that ask for constant proof but never offer rest. That is not the kind of love this journey is praying for. This journey is not asking for a perfect love. It is asking for a love where truth can live.</w:t>
      </w:r>
    </w:p>
    <w:p>
      <w:pPr>
        <w:ind w:firstLine="317"/>
        <w:jc w:val="both"/>
      </w:pPr>
      <w:r>
        <w:rPr>
          <w:rFonts w:ascii="Garamond" w:hAnsi="Garamond"/>
          <w:b w:val="0"/>
          <w:i w:val="0"/>
          <w:color w:val="2B1F18"/>
          <w:sz w:val="22"/>
        </w:rPr>
        <w:t>A love where questions can be asked without fear of punishment. A love where mistakes can be corrected without humiliation. A love where silence is not used to control the room. A love where both hearts are allowed to be human and still be held with mercy. That kind of love does not happen by accident. It must be built. With prayer. With honesty. With emotional courage. With the humility to say, “I was wrong.” With the grace to say, “Let us try again.”</w:t>
      </w:r>
    </w:p>
    <w:p>
      <w:pPr>
        <w:ind w:firstLine="317"/>
        <w:jc w:val="both"/>
      </w:pPr>
      <w:r>
        <w:rPr>
          <w:rFonts w:ascii="Garamond" w:hAnsi="Garamond"/>
          <w:b w:val="0"/>
          <w:i w:val="0"/>
          <w:color w:val="2B1F18"/>
          <w:sz w:val="22"/>
        </w:rPr>
        <w:t>Fear wants control. Love needs trust. Fear keeps score. Love seeks repair. Fear says, “Protect yourself at all costs.” Love says, “Bring the truth into the light before it becomes a wall.” This is not easy. Sometimes fear feels safer than love because fear gives the illusion of control.</w:t>
      </w:r>
    </w:p>
    <w:p>
      <w:pPr>
        <w:ind w:firstLine="317"/>
        <w:jc w:val="both"/>
      </w:pPr>
      <w:r>
        <w:rPr>
          <w:rFonts w:ascii="Garamond" w:hAnsi="Garamond"/>
          <w:b w:val="0"/>
          <w:i w:val="0"/>
          <w:color w:val="2B1F18"/>
          <w:sz w:val="22"/>
        </w:rPr>
        <w:t>If the heart expects pain, it thinks it cannot be surprised. If it stays guarded, it thinks it cannot be wounded. If it tests everything, it thinks it cannot be fooled. But a life built only around protection can become a lonely place. The heart may survive there. But it may not be able to fully receive. God does not ask the heart to become careless.</w:t>
      </w:r>
    </w:p>
    <w:p>
      <w:pPr>
        <w:ind w:firstLine="317"/>
        <w:jc w:val="both"/>
      </w:pPr>
      <w:r>
        <w:rPr>
          <w:rFonts w:ascii="Garamond" w:hAnsi="Garamond"/>
          <w:b w:val="0"/>
          <w:i w:val="0"/>
          <w:color w:val="2B1F18"/>
          <w:sz w:val="22"/>
        </w:rPr>
        <w:t>He asks it to become free. Free from confusing anxiety with wisdom. Free from mistaking control for safety. Free from believing that love must hurt deeply to be real. Love can be serious without being heavy. Love can be passionate without being unstable. Love can be honest without being cruel.</w:t>
      </w:r>
    </w:p>
    <w:p>
      <w:pPr>
        <w:ind w:firstLine="317"/>
        <w:jc w:val="both"/>
      </w:pPr>
      <w:r>
        <w:rPr>
          <w:rFonts w:ascii="Garamond" w:hAnsi="Garamond"/>
          <w:b w:val="0"/>
          <w:i w:val="0"/>
          <w:color w:val="2B1F18"/>
          <w:sz w:val="22"/>
        </w:rPr>
        <w:t>Love can correct without crushing. Love can stay without imprisoning. This is the kind of love grace teaches. Not soft in the weak sense. Soft in the holy sense. Soft enough to listen. Strong enough to tell the truth. Patient enough to heal. Humble enough to apologize. Wise enough to recognize when fear is trying to lead.</w:t>
      </w:r>
    </w:p>
    <w:p>
      <w:pPr>
        <w:ind w:firstLine="317"/>
        <w:jc w:val="both"/>
      </w:pPr>
      <w:r>
        <w:rPr>
          <w:rFonts w:ascii="Garamond" w:hAnsi="Garamond"/>
          <w:b w:val="0"/>
          <w:i w:val="0"/>
          <w:color w:val="2B1F18"/>
          <w:sz w:val="22"/>
        </w:rPr>
        <w:t>And when fear rises, because sometimes it will, love must not pretend it is not there. It must bring fear to God. Not hide it. Not worship it. Not let it drive every decision. Just bring it. Lord, this is where I am afraid. This is where my past is speaking loudly. This is where I want to protect myself by becoming cold. This is where I need Your peace to be stronger than my panic.</w:t>
      </w:r>
    </w:p>
    <w:p>
      <w:pPr>
        <w:ind w:firstLine="317"/>
        <w:jc w:val="both"/>
      </w:pPr>
      <w:r>
        <w:rPr>
          <w:rFonts w:ascii="Garamond" w:hAnsi="Garamond"/>
          <w:b w:val="0"/>
          <w:i w:val="0"/>
          <w:color w:val="2B1F18"/>
          <w:sz w:val="22"/>
        </w:rPr>
        <w:t>That kind of prayer changes the room. It reminds the heart that fear may be present, but it does not have to be in charge. Because God has not called love to be a cage. He has not called it to be a battlefield where two wounded hearts keep proving who can survive longer. He has not called it to be a place where one person disappears so the other can feel secure.</w:t>
      </w:r>
    </w:p>
    <w:p>
      <w:pPr>
        <w:ind w:firstLine="317"/>
        <w:jc w:val="both"/>
      </w:pPr>
      <w:r>
        <w:rPr>
          <w:rFonts w:ascii="Garamond" w:hAnsi="Garamond"/>
          <w:b w:val="0"/>
          <w:i w:val="0"/>
          <w:color w:val="2B1F18"/>
          <w:sz w:val="22"/>
        </w:rPr>
        <w:t>Love with God in the center should make room for truth and tenderness. It should create space for breath. It should help the heart become more honest, not more hidden. More peaceful, not more afraid. More whole, not less itself. And if love starts to feel like fear, the heart should not ignore that.</w:t>
      </w:r>
    </w:p>
    <w:p>
      <w:pPr>
        <w:ind w:firstLine="317"/>
        <w:jc w:val="both"/>
      </w:pPr>
      <w:r>
        <w:rPr>
          <w:rFonts w:ascii="Garamond" w:hAnsi="Garamond"/>
          <w:b w:val="0"/>
          <w:i w:val="0"/>
          <w:color w:val="2B1F18"/>
          <w:sz w:val="22"/>
        </w:rPr>
        <w:t>It should pause. It should pray. It should listen for wisdom. Not every feeling is truth, but every fear deserves to be brought into the light. Some fears need healing. Some fears need conversation. Some fears need boundaries.</w:t>
      </w:r>
    </w:p>
    <w:p>
      <w:pPr>
        <w:ind w:firstLine="317"/>
        <w:jc w:val="both"/>
      </w:pPr>
      <w:r>
        <w:rPr>
          <w:rFonts w:ascii="Garamond" w:hAnsi="Garamond"/>
          <w:b w:val="0"/>
          <w:i w:val="0"/>
          <w:color w:val="2B1F18"/>
          <w:sz w:val="22"/>
        </w:rPr>
        <w:t>Some fears need God to gently say:</w:t>
      </w:r>
    </w:p>
    <w:p>
      <w:pPr>
        <w:ind w:firstLine="317"/>
        <w:jc w:val="both"/>
      </w:pPr>
      <w:r>
        <w:rPr>
          <w:rFonts w:ascii="Garamond" w:hAnsi="Garamond"/>
          <w:b w:val="0"/>
          <w:i w:val="0"/>
          <w:color w:val="2B1F18"/>
          <w:sz w:val="22"/>
        </w:rPr>
        <w:t>This is old pain speaking.</w:t>
      </w:r>
    </w:p>
    <w:p>
      <w:pPr>
        <w:ind w:firstLine="317"/>
        <w:jc w:val="both"/>
      </w:pPr>
      <w:r>
        <w:rPr>
          <w:rFonts w:ascii="Garamond" w:hAnsi="Garamond"/>
          <w:b w:val="0"/>
          <w:i w:val="0"/>
          <w:color w:val="2B1F18"/>
          <w:sz w:val="22"/>
        </w:rPr>
        <w:t>And sometimes, with mercy and clarity, God may say:</w:t>
      </w:r>
    </w:p>
    <w:p>
      <w:pPr>
        <w:ind w:firstLine="317"/>
        <w:jc w:val="both"/>
      </w:pPr>
      <w:r>
        <w:rPr>
          <w:rFonts w:ascii="Garamond" w:hAnsi="Garamond"/>
          <w:b w:val="0"/>
          <w:i w:val="0"/>
          <w:color w:val="2B1F18"/>
          <w:sz w:val="22"/>
        </w:rPr>
        <w:t>This is not love. Both answers are grace. Because grace does not only help the heart stay. Sometimes grace teaches the heart what should never be called love in the first place. That discernment is sacred. A prayed-over love does not demand that fear never appears.</w:t>
      </w:r>
    </w:p>
    <w:p>
      <w:pPr>
        <w:ind w:firstLine="317"/>
        <w:jc w:val="both"/>
      </w:pPr>
      <w:r>
        <w:rPr>
          <w:rFonts w:ascii="Garamond" w:hAnsi="Garamond"/>
          <w:b w:val="0"/>
          <w:i w:val="0"/>
          <w:color w:val="2B1F18"/>
          <w:sz w:val="22"/>
        </w:rPr>
        <w:t>It simply refuses to let fear become the foundation. The foundation must be God. The foundation must be truth. The foundation must be mercy. The foundation must be peace strong enough to hold difficult conversations without becoming war. That is where love becomes safe. Not easy.</w:t>
      </w:r>
    </w:p>
    <w:p>
      <w:pPr>
        <w:ind w:firstLine="317"/>
        <w:jc w:val="both"/>
      </w:pPr>
      <w:r>
        <w:rPr>
          <w:rFonts w:ascii="Garamond" w:hAnsi="Garamond"/>
          <w:b w:val="0"/>
          <w:i w:val="0"/>
          <w:color w:val="2B1F18"/>
          <w:sz w:val="22"/>
        </w:rPr>
        <w:t>Safe. Not perfect. Covered. Not fearless.</w:t>
      </w:r>
    </w:p>
    <w:p>
      <w:pPr>
        <w:ind w:firstLine="317"/>
        <w:jc w:val="both"/>
      </w:pPr>
      <w:r>
        <w:rPr>
          <w:rFonts w:ascii="Garamond" w:hAnsi="Garamond"/>
          <w:b w:val="0"/>
          <w:i w:val="0"/>
          <w:color w:val="2B1F18"/>
          <w:sz w:val="22"/>
        </w:rPr>
        <w:t>Led by something greater than fear.</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Teach this heart the difference between love and fear.</w:t>
      </w:r>
    </w:p>
    <w:p>
      <w:pPr>
        <w:spacing w:after="200" w:line="288" w:lineRule="auto"/>
        <w:jc w:val="center"/>
      </w:pPr>
      <w:r>
        <w:rPr>
          <w:rFonts w:ascii="Garamond" w:hAnsi="Garamond"/>
          <w:b w:val="0"/>
          <w:i w:val="0"/>
          <w:color w:val="2B1F18"/>
          <w:sz w:val="22"/>
        </w:rPr>
        <w:t>Do not let chaos be mistaken for passion.</w:t>
      </w:r>
      <w:r>
        <w:br/>
      </w:r>
      <w:r>
        <w:rPr>
          <w:rFonts w:ascii="Garamond" w:hAnsi="Garamond"/>
          <w:b w:val="0"/>
          <w:i w:val="0"/>
          <w:color w:val="2B1F18"/>
          <w:sz w:val="22"/>
        </w:rPr>
        <w:t>Do not let control be mistaken for care.</w:t>
      </w:r>
      <w:r>
        <w:br/>
      </w:r>
      <w:r>
        <w:rPr>
          <w:rFonts w:ascii="Garamond" w:hAnsi="Garamond"/>
          <w:b w:val="0"/>
          <w:i w:val="0"/>
          <w:color w:val="2B1F18"/>
          <w:sz w:val="22"/>
        </w:rPr>
        <w:t>Do not let anxiety be mistaken for devotion.</w:t>
      </w:r>
    </w:p>
    <w:p>
      <w:pPr>
        <w:spacing w:after="200" w:line="288" w:lineRule="auto"/>
        <w:jc w:val="center"/>
      </w:pPr>
      <w:r>
        <w:rPr>
          <w:rFonts w:ascii="Garamond" w:hAnsi="Garamond"/>
          <w:b w:val="0"/>
          <w:i w:val="0"/>
          <w:color w:val="2B1F18"/>
          <w:sz w:val="22"/>
        </w:rPr>
        <w:t>Give this heart wisdom to recognize what brings peace.</w:t>
      </w:r>
      <w:r>
        <w:br/>
      </w:r>
      <w:r>
        <w:rPr>
          <w:rFonts w:ascii="Garamond" w:hAnsi="Garamond"/>
          <w:b w:val="0"/>
          <w:i w:val="0"/>
          <w:color w:val="2B1F18"/>
          <w:sz w:val="22"/>
        </w:rPr>
        <w:t>Give it courage to name what brings harm.</w:t>
      </w:r>
      <w:r>
        <w:br/>
      </w:r>
      <w:r>
        <w:rPr>
          <w:rFonts w:ascii="Garamond" w:hAnsi="Garamond"/>
          <w:b w:val="0"/>
          <w:i w:val="0"/>
          <w:color w:val="2B1F18"/>
          <w:sz w:val="22"/>
        </w:rPr>
        <w:t>Give it patience to heal where fear still speaks too loudly.</w:t>
      </w:r>
    </w:p>
    <w:p>
      <w:pPr>
        <w:spacing w:after="200" w:line="288" w:lineRule="auto"/>
        <w:jc w:val="center"/>
      </w:pPr>
      <w:r>
        <w:rPr>
          <w:rFonts w:ascii="Garamond" w:hAnsi="Garamond"/>
          <w:b w:val="0"/>
          <w:i w:val="0"/>
          <w:color w:val="2B1F18"/>
          <w:sz w:val="22"/>
        </w:rPr>
        <w:t>When love is gentle, teach this heart to receive it.</w:t>
      </w:r>
    </w:p>
    <w:p>
      <w:pPr>
        <w:spacing w:after="200" w:line="288" w:lineRule="auto"/>
        <w:jc w:val="center"/>
      </w:pPr>
      <w:r>
        <w:rPr>
          <w:rFonts w:ascii="Garamond" w:hAnsi="Garamond"/>
          <w:b w:val="0"/>
          <w:i w:val="0"/>
          <w:color w:val="2B1F18"/>
          <w:sz w:val="22"/>
        </w:rPr>
        <w:t>When love needs truth, teach this heart to speak it.</w:t>
      </w:r>
    </w:p>
    <w:p>
      <w:pPr>
        <w:spacing w:after="200" w:line="288" w:lineRule="auto"/>
        <w:jc w:val="center"/>
      </w:pPr>
      <w:r>
        <w:rPr>
          <w:rFonts w:ascii="Garamond" w:hAnsi="Garamond"/>
          <w:b w:val="0"/>
          <w:i w:val="0"/>
          <w:color w:val="2B1F18"/>
          <w:sz w:val="22"/>
        </w:rPr>
        <w:t>When fear rises, teach this heart to bring it to You before it becomes a wall.</w:t>
      </w:r>
    </w:p>
    <w:p>
      <w:pPr>
        <w:spacing w:after="200" w:line="288" w:lineRule="auto"/>
        <w:jc w:val="center"/>
      </w:pPr>
      <w:r>
        <w:rPr>
          <w:rFonts w:ascii="Garamond" w:hAnsi="Garamond"/>
          <w:b w:val="0"/>
          <w:i w:val="0"/>
          <w:color w:val="2B1F18"/>
          <w:sz w:val="22"/>
        </w:rPr>
        <w:t>Let mercy be stronger than panic.</w:t>
      </w:r>
      <w:r>
        <w:br/>
      </w:r>
      <w:r>
        <w:rPr>
          <w:rFonts w:ascii="Garamond" w:hAnsi="Garamond"/>
          <w:b w:val="0"/>
          <w:i w:val="0"/>
          <w:color w:val="2B1F18"/>
          <w:sz w:val="22"/>
        </w:rPr>
        <w:t>Let honesty be stronger than silence.</w:t>
      </w:r>
      <w:r>
        <w:br/>
      </w:r>
      <w:r>
        <w:rPr>
          <w:rFonts w:ascii="Garamond" w:hAnsi="Garamond"/>
          <w:b w:val="0"/>
          <w:i w:val="0"/>
          <w:color w:val="2B1F18"/>
          <w:sz w:val="22"/>
        </w:rPr>
        <w:t>Let peace be stronger than the old patterns.</w:t>
      </w:r>
    </w:p>
    <w:p>
      <w:pPr>
        <w:spacing w:after="200" w:line="288" w:lineRule="auto"/>
        <w:jc w:val="center"/>
      </w:pPr>
      <w:r>
        <w:rPr>
          <w:rFonts w:ascii="Garamond" w:hAnsi="Garamond"/>
          <w:b w:val="0"/>
          <w:i w:val="0"/>
          <w:color w:val="2B1F18"/>
          <w:sz w:val="22"/>
        </w:rPr>
        <w:t>And let love never become a place where the soul is afraid to breathe.</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Love should not make the heart disappear.</w:t>
      </w:r>
    </w:p>
    <w:p>
      <w:pPr>
        <w:keepNext/>
        <w:spacing w:after="200" w:line="288" w:lineRule="auto"/>
        <w:jc w:val="center"/>
      </w:pPr>
      <w:r>
        <w:rPr>
          <w:rFonts w:ascii="Garamond" w:hAnsi="Garamond"/>
          <w:b w:val="0"/>
          <w:i/>
          <w:color w:val="685442"/>
          <w:sz w:val="24"/>
        </w:rPr>
        <w:t>Love should help it come home.</w:t>
      </w:r>
    </w:p>
    <w:p>
      <w:r>
        <w:br w:type="page"/>
      </w:r>
    </w:p>
    <w:p>
      <w:pPr>
        <w:pStyle w:val="Heading1"/>
        <w:spacing w:before="1520" w:after="160"/>
        <w:jc w:val="center"/>
      </w:pPr>
      <w:r>
        <w:rPr>
          <w:rFonts w:ascii="Garamond" w:hAnsi="Garamond"/>
          <w:b/>
          <w:i w:val="0"/>
          <w:color w:val="685442"/>
          <w:sz w:val="21"/>
        </w:rPr>
        <w:t>CHAPTER 5</w:t>
      </w:r>
    </w:p>
    <w:p>
      <w:pPr>
        <w:pStyle w:val="Heading2"/>
        <w:spacing w:before="0" w:after="280"/>
        <w:jc w:val="center"/>
      </w:pPr>
      <w:r>
        <w:rPr>
          <w:rFonts w:ascii="Garamond" w:hAnsi="Garamond"/>
          <w:b/>
          <w:i w:val="0"/>
          <w:color w:val="A6762E"/>
          <w:sz w:val="44"/>
        </w:rPr>
        <w:t>Teach Us Love</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We can love someone deeply and still need to be taught how to love them well. That is one of the humbling truths of love. Feeling is not always enough. A heart can be sincere and still be impatient. A heart can care deeply and still speak carelessly. A heart can want closeness and still not know how to create safety. A heart can mean well and still wound the person it was trying to protect. This is why love needs more than emotion.</w:t>
      </w:r>
    </w:p>
    <w:p>
      <w:pPr>
        <w:ind w:firstLine="317"/>
        <w:jc w:val="both"/>
      </w:pPr>
      <w:r>
        <w:rPr>
          <w:rFonts w:ascii="Garamond" w:hAnsi="Garamond"/>
          <w:b w:val="0"/>
          <w:i w:val="0"/>
          <w:color w:val="2B1F18"/>
          <w:sz w:val="22"/>
        </w:rPr>
        <w:t>It needs wisdom. It needs prayer.</w:t>
      </w:r>
    </w:p>
    <w:p>
      <w:pPr>
        <w:ind w:firstLine="317"/>
        <w:jc w:val="both"/>
      </w:pPr>
      <w:r>
        <w:rPr>
          <w:rFonts w:ascii="Garamond" w:hAnsi="Garamond"/>
          <w:b w:val="0"/>
          <w:i w:val="0"/>
          <w:color w:val="2B1F18"/>
          <w:sz w:val="22"/>
        </w:rPr>
        <w:t>It needs the kind of humility that can look at God and say:</w:t>
      </w:r>
    </w:p>
    <w:p>
      <w:pPr>
        <w:ind w:firstLine="317"/>
        <w:jc w:val="both"/>
      </w:pPr>
      <w:r>
        <w:rPr>
          <w:rFonts w:ascii="Garamond" w:hAnsi="Garamond"/>
          <w:b w:val="0"/>
          <w:i w:val="0"/>
          <w:color w:val="2B1F18"/>
          <w:sz w:val="22"/>
        </w:rPr>
        <w:t>Teach us. Not because the love is false. Because the love is valuable. Valuable things need care. Sacred things need covering. Beautiful things need attention if they are going to last. A prayed-over love does not assume that affection will solve everything. It knows that feelings can be strong and still need direction.</w:t>
      </w:r>
    </w:p>
    <w:p>
      <w:pPr>
        <w:ind w:firstLine="317"/>
        <w:jc w:val="both"/>
      </w:pPr>
      <w:r>
        <w:rPr>
          <w:rFonts w:ascii="Garamond" w:hAnsi="Garamond"/>
          <w:b w:val="0"/>
          <w:i w:val="0"/>
          <w:color w:val="2B1F18"/>
          <w:sz w:val="22"/>
        </w:rPr>
        <w:t>There will be days when the heart feels full. Words come easily. Patience feels natural. Laughter returns without effort. Forgiveness does not feel so heavy. And there will be other days. Days when tiredness speaks first. Days when old fears rise quickly. Days when silence feels easier than honesty. Days when pride wants to win before love has a chance to repair. That does not mean love has failed.</w:t>
      </w:r>
    </w:p>
    <w:p>
      <w:pPr>
        <w:ind w:firstLine="317"/>
        <w:jc w:val="both"/>
      </w:pPr>
      <w:r>
        <w:rPr>
          <w:rFonts w:ascii="Garamond" w:hAnsi="Garamond"/>
          <w:b w:val="0"/>
          <w:i w:val="0"/>
          <w:color w:val="2B1F18"/>
          <w:sz w:val="22"/>
        </w:rPr>
        <w:t>It means love is being invited to grow. Because love is not only proven in the sweet moments. It is shaped in the ordinary ones. In the small decision not to answer harshly. In the courage to ask, “What did you mean?” before assuming the worst. In the humility to say, “I did not handle that well.” In the patience to listen when the heart would rather defend itself.</w:t>
      </w:r>
    </w:p>
    <w:p>
      <w:pPr>
        <w:ind w:firstLine="317"/>
        <w:jc w:val="both"/>
      </w:pPr>
      <w:r>
        <w:rPr>
          <w:rFonts w:ascii="Garamond" w:hAnsi="Garamond"/>
          <w:b w:val="0"/>
          <w:i w:val="0"/>
          <w:color w:val="2B1F18"/>
          <w:sz w:val="22"/>
        </w:rPr>
        <w:t>These are not small things. This is where love becomes real. Not in the photographs. Not in the perfect words. Not in the moments everyone else can see. But in the private choices. The unseen tenderness. The apology that costs pride something. The forgiveness that does not pretend nothing happened. The prayer whispered before a difficult conversation.</w:t>
      </w:r>
    </w:p>
    <w:p>
      <w:pPr>
        <w:ind w:firstLine="317"/>
        <w:jc w:val="both"/>
      </w:pPr>
      <w:r>
        <w:rPr>
          <w:rFonts w:ascii="Garamond" w:hAnsi="Garamond"/>
          <w:b w:val="0"/>
          <w:i w:val="0"/>
          <w:color w:val="2B1F18"/>
          <w:sz w:val="22"/>
        </w:rPr>
        <w:t>Lord, teach us love. Teach us how to speak when emotions are loud. Teach us how to listen when the truth is uncomfortable. Teach us how to remain gentle without becoming dishonest. Teach us how to be honest without becoming cruel. Love needs both. Tenderness and truth.</w:t>
      </w:r>
    </w:p>
    <w:p>
      <w:pPr>
        <w:ind w:firstLine="317"/>
        <w:jc w:val="both"/>
      </w:pPr>
      <w:r>
        <w:rPr>
          <w:rFonts w:ascii="Garamond" w:hAnsi="Garamond"/>
          <w:b w:val="0"/>
          <w:i w:val="0"/>
          <w:color w:val="2B1F18"/>
          <w:sz w:val="22"/>
        </w:rPr>
        <w:t>Mercy and courage. Patience and clarity. If love has only tenderness, it may avoid what needs to be healed. If love has only truth without mercy, it can become a blade instead of a light. But God knows how to hold both. He knows how to correct without crushing. He knows how to reveal without humiliating. He knows how to soften without weakening. He knows how to strengthen without hardening the heart.</w:t>
      </w:r>
    </w:p>
    <w:p>
      <w:pPr>
        <w:ind w:firstLine="317"/>
        <w:jc w:val="both"/>
      </w:pPr>
      <w:r>
        <w:rPr>
          <w:rFonts w:ascii="Garamond" w:hAnsi="Garamond"/>
          <w:b w:val="0"/>
          <w:i w:val="0"/>
          <w:color w:val="2B1F18"/>
          <w:sz w:val="22"/>
        </w:rPr>
        <w:t>So the prayer becomes simple:</w:t>
      </w:r>
    </w:p>
    <w:p>
      <w:pPr>
        <w:ind w:firstLine="317"/>
        <w:jc w:val="both"/>
      </w:pPr>
      <w:r>
        <w:rPr>
          <w:rFonts w:ascii="Garamond" w:hAnsi="Garamond"/>
          <w:b w:val="0"/>
          <w:i w:val="0"/>
          <w:color w:val="2B1F18"/>
          <w:sz w:val="22"/>
        </w:rPr>
        <w:t>Teach us Your way. Not the way of fear. Not the way of pride. Not the way of old wounds pretending to be wisdom. Not the way of silence pretending to be peace. Your way. The way that makes room for grace. The way that lets two people be honest without losing love in the process.</w:t>
      </w:r>
    </w:p>
    <w:p>
      <w:pPr>
        <w:ind w:firstLine="317"/>
        <w:jc w:val="both"/>
      </w:pPr>
      <w:r>
        <w:rPr>
          <w:rFonts w:ascii="Garamond" w:hAnsi="Garamond"/>
          <w:b w:val="0"/>
          <w:i w:val="0"/>
          <w:color w:val="2B1F18"/>
          <w:sz w:val="22"/>
        </w:rPr>
        <w:t>The way that teaches the heart to pause before it punishes. There is a kind of love that wants to be right more than it wants to be close. It collects evidence. It prepares arguments. It remembers every mistake. It knows how to win the conversation and still leave the room colder than before. That kind of love needs teaching. Not because it is hopeless.</w:t>
      </w:r>
    </w:p>
    <w:p>
      <w:pPr>
        <w:ind w:firstLine="317"/>
        <w:jc w:val="both"/>
      </w:pPr>
      <w:r>
        <w:rPr>
          <w:rFonts w:ascii="Garamond" w:hAnsi="Garamond"/>
          <w:b w:val="0"/>
          <w:i w:val="0"/>
          <w:color w:val="2B1F18"/>
          <w:sz w:val="22"/>
        </w:rPr>
        <w:t>Because it is human. And human love becomes healthier when it stays close to divine love. Divine love teaches us not to use knowledge as a weapon. It teaches us that being understood matters more than being impressive. It teaches us that apology is not defeat.</w:t>
      </w:r>
    </w:p>
    <w:p>
      <w:pPr>
        <w:ind w:firstLine="317"/>
        <w:jc w:val="both"/>
      </w:pPr>
      <w:r>
        <w:rPr>
          <w:rFonts w:ascii="Garamond" w:hAnsi="Garamond"/>
          <w:b w:val="0"/>
          <w:i w:val="0"/>
          <w:color w:val="2B1F18"/>
          <w:sz w:val="22"/>
        </w:rPr>
        <w:t>It teaches us that repair is more beautiful than pretending nothing broke. A love that can repair has strength. A love that can say, “Let us begin again,” without erasing the truth has grace. A love that can bring pain into the light without turning it into punishment has God’s fingerprints on it. That is the love this journey is asking for.</w:t>
      </w:r>
    </w:p>
    <w:p>
      <w:pPr>
        <w:ind w:firstLine="317"/>
        <w:jc w:val="both"/>
      </w:pPr>
      <w:r>
        <w:rPr>
          <w:rFonts w:ascii="Garamond" w:hAnsi="Garamond"/>
          <w:b w:val="0"/>
          <w:i w:val="0"/>
          <w:color w:val="2B1F18"/>
          <w:sz w:val="22"/>
        </w:rPr>
        <w:t>Not a flawless love. A teachable one. A love that keeps returning to the center.</w:t>
      </w:r>
    </w:p>
    <w:p>
      <w:pPr>
        <w:ind w:firstLine="317"/>
        <w:jc w:val="both"/>
      </w:pPr>
      <w:r>
        <w:rPr>
          <w:rFonts w:ascii="Garamond" w:hAnsi="Garamond"/>
          <w:b w:val="0"/>
          <w:i w:val="0"/>
          <w:color w:val="2B1F18"/>
          <w:sz w:val="22"/>
        </w:rPr>
        <w:t>A love that says:</w:t>
      </w:r>
    </w:p>
    <w:p>
      <w:pPr>
        <w:ind w:firstLine="317"/>
        <w:jc w:val="both"/>
      </w:pPr>
      <w:r>
        <w:rPr>
          <w:rFonts w:ascii="Garamond" w:hAnsi="Garamond"/>
          <w:b w:val="0"/>
          <w:i w:val="0"/>
          <w:color w:val="2B1F18"/>
          <w:sz w:val="22"/>
        </w:rPr>
        <w:t>We do not know everything. We will not always get it right. We will sometimes speak too fast. We will sometimes misunderstand. We will sometimes need mercy before the sun goes down. But we will keep learning. We will keep praying. We will keep making room for God to correct what fear tries to control. This matters because love is not built only on big promises.</w:t>
      </w:r>
    </w:p>
    <w:p>
      <w:pPr>
        <w:ind w:firstLine="317"/>
        <w:jc w:val="both"/>
      </w:pPr>
      <w:r>
        <w:rPr>
          <w:rFonts w:ascii="Garamond" w:hAnsi="Garamond"/>
          <w:b w:val="0"/>
          <w:i w:val="0"/>
          <w:color w:val="2B1F18"/>
          <w:sz w:val="22"/>
        </w:rPr>
        <w:t>It is built on daily posture. How we answer. How we wait. How we forgive. How we carry disappointment. How we treat the person when things are not easy. Anyone can speak beautifully when the room is warm. But love is revealed when the room becomes difficult. When there is tension.</w:t>
      </w:r>
    </w:p>
    <w:p>
      <w:pPr>
        <w:ind w:firstLine="317"/>
        <w:jc w:val="both"/>
      </w:pPr>
      <w:r>
        <w:rPr>
          <w:rFonts w:ascii="Garamond" w:hAnsi="Garamond"/>
          <w:b w:val="0"/>
          <w:i w:val="0"/>
          <w:color w:val="2B1F18"/>
          <w:sz w:val="22"/>
        </w:rPr>
        <w:t>When there is distance. When someone feels unseen.</w:t>
      </w:r>
    </w:p>
    <w:p>
      <w:pPr>
        <w:ind w:firstLine="317"/>
        <w:jc w:val="both"/>
      </w:pPr>
      <w:r>
        <w:rPr>
          <w:rFonts w:ascii="Garamond" w:hAnsi="Garamond"/>
          <w:b w:val="0"/>
          <w:i w:val="0"/>
          <w:color w:val="2B1F18"/>
          <w:sz w:val="22"/>
        </w:rPr>
        <w:t>When a simple sentence lands badly and both hearts have a choice:</w:t>
      </w:r>
    </w:p>
    <w:p>
      <w:pPr>
        <w:ind w:firstLine="317"/>
        <w:jc w:val="both"/>
      </w:pPr>
      <w:r>
        <w:rPr>
          <w:rFonts w:ascii="Garamond" w:hAnsi="Garamond"/>
          <w:b w:val="0"/>
          <w:i w:val="0"/>
          <w:color w:val="2B1F18"/>
          <w:sz w:val="22"/>
        </w:rPr>
        <w:t>Build a wall or build a bridge. A teachable heart does not always build the bridge perfectly. Sometimes it starts with one honest sentence. “I am hurt.” “I am scared.” “I need to understand.” “I do not want us to become silent.” “I love you, but I need us to talk.”</w:t>
      </w:r>
    </w:p>
    <w:p>
      <w:pPr>
        <w:ind w:firstLine="317"/>
        <w:jc w:val="both"/>
      </w:pPr>
      <w:r>
        <w:rPr>
          <w:rFonts w:ascii="Garamond" w:hAnsi="Garamond"/>
          <w:b w:val="0"/>
          <w:i w:val="0"/>
          <w:color w:val="2B1F18"/>
          <w:sz w:val="22"/>
        </w:rPr>
        <w:t>These sentences can become holy when spoken with humility. Because love does not need performance. It needs presence. It needs two people willing to stay awake to what they are building. Not obsessed. Not anxious. Awake. Aware that love is alive. Aware that words matter. Aware that distance can grow quietly if no one notices it. Aware that prayer should not be saved only for crisis.</w:t>
      </w:r>
    </w:p>
    <w:p>
      <w:pPr>
        <w:ind w:firstLine="317"/>
        <w:jc w:val="both"/>
      </w:pPr>
      <w:r>
        <w:rPr>
          <w:rFonts w:ascii="Garamond" w:hAnsi="Garamond"/>
          <w:b w:val="0"/>
          <w:i w:val="0"/>
          <w:color w:val="2B1F18"/>
          <w:sz w:val="22"/>
        </w:rPr>
        <w:t>Prayer belongs in the foundation. Before the argument. Before the decision. Before the wedding. Before the house. Before the family. Before the future becomes too heavy to carry without God. Teach us love. Teach us the kind that can laugh. The kind that can celebrate. The kind that can dance in the kitchen, smile in the car, hold hands in silence, and thank God for ordinary happiness.</w:t>
      </w:r>
    </w:p>
    <w:p>
      <w:pPr>
        <w:ind w:firstLine="317"/>
        <w:jc w:val="both"/>
      </w:pPr>
      <w:r>
        <w:rPr>
          <w:rFonts w:ascii="Garamond" w:hAnsi="Garamond"/>
          <w:b w:val="0"/>
          <w:i w:val="0"/>
          <w:color w:val="2B1F18"/>
          <w:sz w:val="22"/>
        </w:rPr>
        <w:t>Because love is not only work. It is also joy. It is the small happiness of being known. The relief of being safe. The gift of having someone to pray with. The beauty of a future that feels less lonely because God is building it with both hearts. So yes, teach us patience. Teach us forgiveness.</w:t>
      </w:r>
    </w:p>
    <w:p>
      <w:pPr>
        <w:ind w:firstLine="317"/>
        <w:jc w:val="both"/>
      </w:pPr>
      <w:r>
        <w:rPr>
          <w:rFonts w:ascii="Garamond" w:hAnsi="Garamond"/>
          <w:b w:val="0"/>
          <w:i w:val="0"/>
          <w:color w:val="2B1F18"/>
          <w:sz w:val="22"/>
        </w:rPr>
        <w:t>Teach us honesty. But also teach us celebration. Teach us not to become so afraid of losing love that we forget to enjoy it. Teach us to receive goodness without suspicion. Teach us to laugh without waiting for sadness to interrupt. Teach us to say thank You when something beautiful is still here.</w:t>
      </w:r>
    </w:p>
    <w:p>
      <w:pPr>
        <w:ind w:firstLine="317"/>
        <w:jc w:val="both"/>
      </w:pPr>
      <w:r>
        <w:rPr>
          <w:rFonts w:ascii="Garamond" w:hAnsi="Garamond"/>
          <w:b w:val="0"/>
          <w:i w:val="0"/>
          <w:color w:val="2B1F18"/>
          <w:sz w:val="22"/>
        </w:rPr>
        <w:t>Because a prayed-over love should not only survive. It should live. It should breathe. It should have room for tears and room for dancing. Room for quiet prayers and room for loud joy. Room for the serious work of healing and the holy foolishness of laughing together for no reason.</w:t>
      </w:r>
    </w:p>
    <w:p>
      <w:pPr>
        <w:ind w:firstLine="317"/>
        <w:jc w:val="both"/>
      </w:pPr>
      <w:r>
        <w:rPr>
          <w:rFonts w:ascii="Garamond" w:hAnsi="Garamond"/>
          <w:b w:val="0"/>
          <w:i w:val="0"/>
          <w:color w:val="2B1F18"/>
          <w:sz w:val="22"/>
        </w:rPr>
        <w:t>That, too, is grace. The grace to love. The grace to learn. The grace to be corrected. The grace to be happy without guilt.</w:t>
      </w:r>
    </w:p>
    <w:p>
      <w:pPr>
        <w:ind w:firstLine="317"/>
        <w:jc w:val="both"/>
      </w:pPr>
      <w:r>
        <w:rPr>
          <w:rFonts w:ascii="Garamond" w:hAnsi="Garamond"/>
          <w:b w:val="0"/>
          <w:i w:val="0"/>
          <w:color w:val="2B1F18"/>
          <w:sz w:val="22"/>
        </w:rPr>
        <w:t>The grace to be human and still be held by God.</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Teach us love.</w:t>
      </w:r>
    </w:p>
    <w:p>
      <w:pPr>
        <w:spacing w:after="200" w:line="288" w:lineRule="auto"/>
        <w:jc w:val="center"/>
      </w:pPr>
      <w:r>
        <w:rPr>
          <w:rFonts w:ascii="Garamond" w:hAnsi="Garamond"/>
          <w:b w:val="0"/>
          <w:i w:val="0"/>
          <w:color w:val="2B1F18"/>
          <w:sz w:val="22"/>
        </w:rPr>
        <w:t>Not only the kind that looks beautiful from the outside, but the kind that becomes faithful in ordinary moments.</w:t>
      </w:r>
    </w:p>
    <w:p>
      <w:pPr>
        <w:spacing w:after="200" w:line="288" w:lineRule="auto"/>
        <w:jc w:val="center"/>
      </w:pPr>
      <w:r>
        <w:rPr>
          <w:rFonts w:ascii="Garamond" w:hAnsi="Garamond"/>
          <w:b w:val="0"/>
          <w:i w:val="0"/>
          <w:color w:val="2B1F18"/>
          <w:sz w:val="22"/>
        </w:rPr>
        <w:t>Teach us to listen before defending.</w:t>
      </w:r>
      <w:r>
        <w:br/>
      </w:r>
      <w:r>
        <w:rPr>
          <w:rFonts w:ascii="Garamond" w:hAnsi="Garamond"/>
          <w:b w:val="0"/>
          <w:i w:val="0"/>
          <w:color w:val="2B1F18"/>
          <w:sz w:val="22"/>
        </w:rPr>
        <w:t>Teach us to speak without wounding.</w:t>
      </w:r>
      <w:r>
        <w:br/>
      </w:r>
      <w:r>
        <w:rPr>
          <w:rFonts w:ascii="Garamond" w:hAnsi="Garamond"/>
          <w:b w:val="0"/>
          <w:i w:val="0"/>
          <w:color w:val="2B1F18"/>
          <w:sz w:val="22"/>
        </w:rPr>
        <w:t>Teach us to forgive without pretending.</w:t>
      </w:r>
      <w:r>
        <w:br/>
      </w:r>
      <w:r>
        <w:rPr>
          <w:rFonts w:ascii="Garamond" w:hAnsi="Garamond"/>
          <w:b w:val="0"/>
          <w:i w:val="0"/>
          <w:color w:val="2B1F18"/>
          <w:sz w:val="22"/>
        </w:rPr>
        <w:t>Teach us to repair without pride standing in the way.</w:t>
      </w:r>
    </w:p>
    <w:p>
      <w:pPr>
        <w:spacing w:after="200" w:line="288" w:lineRule="auto"/>
        <w:jc w:val="center"/>
      </w:pPr>
      <w:r>
        <w:rPr>
          <w:rFonts w:ascii="Garamond" w:hAnsi="Garamond"/>
          <w:b w:val="0"/>
          <w:i w:val="0"/>
          <w:color w:val="2B1F18"/>
          <w:sz w:val="22"/>
        </w:rPr>
        <w:t>Give us patience when emotions are loud.</w:t>
      </w:r>
      <w:r>
        <w:br/>
      </w:r>
      <w:r>
        <w:rPr>
          <w:rFonts w:ascii="Garamond" w:hAnsi="Garamond"/>
          <w:b w:val="0"/>
          <w:i w:val="0"/>
          <w:color w:val="2B1F18"/>
          <w:sz w:val="22"/>
        </w:rPr>
        <w:t>Give us tenderness when truth is difficult.</w:t>
      </w:r>
      <w:r>
        <w:br/>
      </w:r>
      <w:r>
        <w:rPr>
          <w:rFonts w:ascii="Garamond" w:hAnsi="Garamond"/>
          <w:b w:val="0"/>
          <w:i w:val="0"/>
          <w:color w:val="2B1F18"/>
          <w:sz w:val="22"/>
        </w:rPr>
        <w:t>Give us courage when silence would be easier.</w:t>
      </w:r>
      <w:r>
        <w:br/>
      </w:r>
      <w:r>
        <w:rPr>
          <w:rFonts w:ascii="Garamond" w:hAnsi="Garamond"/>
          <w:b w:val="0"/>
          <w:i w:val="0"/>
          <w:color w:val="2B1F18"/>
          <w:sz w:val="22"/>
        </w:rPr>
        <w:t>Give us mercy when fear wants to lead.</w:t>
      </w:r>
    </w:p>
    <w:p>
      <w:pPr>
        <w:spacing w:after="200" w:line="288" w:lineRule="auto"/>
        <w:jc w:val="center"/>
      </w:pPr>
      <w:r>
        <w:rPr>
          <w:rFonts w:ascii="Garamond" w:hAnsi="Garamond"/>
          <w:b w:val="0"/>
          <w:i w:val="0"/>
          <w:color w:val="2B1F18"/>
          <w:sz w:val="22"/>
        </w:rPr>
        <w:t>Teach us to protect joy too.</w:t>
      </w:r>
    </w:p>
    <w:p>
      <w:pPr>
        <w:spacing w:after="200" w:line="288" w:lineRule="auto"/>
        <w:jc w:val="center"/>
      </w:pPr>
      <w:r>
        <w:rPr>
          <w:rFonts w:ascii="Garamond" w:hAnsi="Garamond"/>
          <w:b w:val="0"/>
          <w:i w:val="0"/>
          <w:color w:val="2B1F18"/>
          <w:sz w:val="22"/>
        </w:rPr>
        <w:t>Teach us to laugh freely.</w:t>
      </w:r>
      <w:r>
        <w:br/>
      </w:r>
      <w:r>
        <w:rPr>
          <w:rFonts w:ascii="Garamond" w:hAnsi="Garamond"/>
          <w:b w:val="0"/>
          <w:i w:val="0"/>
          <w:color w:val="2B1F18"/>
          <w:sz w:val="22"/>
        </w:rPr>
        <w:t>To celebrate goodness.</w:t>
      </w:r>
      <w:r>
        <w:br/>
      </w:r>
      <w:r>
        <w:rPr>
          <w:rFonts w:ascii="Garamond" w:hAnsi="Garamond"/>
          <w:b w:val="0"/>
          <w:i w:val="0"/>
          <w:color w:val="2B1F18"/>
          <w:sz w:val="22"/>
        </w:rPr>
        <w:t>To notice small blessings.</w:t>
      </w:r>
      <w:r>
        <w:br/>
      </w:r>
      <w:r>
        <w:rPr>
          <w:rFonts w:ascii="Garamond" w:hAnsi="Garamond"/>
          <w:b w:val="0"/>
          <w:i w:val="0"/>
          <w:color w:val="2B1F18"/>
          <w:sz w:val="22"/>
        </w:rPr>
        <w:t>To thank You for love while it is still growing.</w:t>
      </w:r>
    </w:p>
    <w:p>
      <w:pPr>
        <w:spacing w:after="200" w:line="288" w:lineRule="auto"/>
        <w:jc w:val="center"/>
      </w:pPr>
      <w:r>
        <w:rPr>
          <w:rFonts w:ascii="Garamond" w:hAnsi="Garamond"/>
          <w:b w:val="0"/>
          <w:i w:val="0"/>
          <w:color w:val="2B1F18"/>
          <w:sz w:val="22"/>
        </w:rPr>
        <w:t>Keep God in the center of every conversation, every decision, every apology, every new beginning.</w:t>
      </w:r>
    </w:p>
    <w:p>
      <w:pPr>
        <w:spacing w:after="200" w:line="288" w:lineRule="auto"/>
        <w:jc w:val="center"/>
      </w:pPr>
      <w:r>
        <w:rPr>
          <w:rFonts w:ascii="Garamond" w:hAnsi="Garamond"/>
          <w:b w:val="0"/>
          <w:i w:val="0"/>
          <w:color w:val="2B1F18"/>
          <w:sz w:val="22"/>
        </w:rPr>
        <w:t>Let this love be teachable.</w:t>
      </w:r>
    </w:p>
    <w:p>
      <w:pPr>
        <w:spacing w:after="200" w:line="288" w:lineRule="auto"/>
        <w:jc w:val="center"/>
      </w:pPr>
      <w:r>
        <w:rPr>
          <w:rFonts w:ascii="Garamond" w:hAnsi="Garamond"/>
          <w:b w:val="0"/>
          <w:i w:val="0"/>
          <w:color w:val="2B1F18"/>
          <w:sz w:val="22"/>
        </w:rPr>
        <w:t>Let this love be honest.</w:t>
      </w:r>
    </w:p>
    <w:p>
      <w:pPr>
        <w:spacing w:after="200" w:line="288" w:lineRule="auto"/>
        <w:jc w:val="center"/>
      </w:pPr>
      <w:r>
        <w:rPr>
          <w:rFonts w:ascii="Garamond" w:hAnsi="Garamond"/>
          <w:b w:val="0"/>
          <w:i w:val="0"/>
          <w:color w:val="2B1F18"/>
          <w:sz w:val="22"/>
        </w:rPr>
        <w:t>Let this love be covered by grace.</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Love becomes stronger when it stays humble enough to learn.</w:t>
      </w:r>
    </w:p>
    <w:p>
      <w:r>
        <w:br w:type="page"/>
      </w:r>
    </w:p>
    <w:p>
      <w:pPr>
        <w:pStyle w:val="Heading1"/>
        <w:spacing w:before="1520" w:after="160"/>
        <w:jc w:val="center"/>
      </w:pPr>
      <w:r>
        <w:rPr>
          <w:rFonts w:ascii="Garamond" w:hAnsi="Garamond"/>
          <w:b/>
          <w:i w:val="0"/>
          <w:color w:val="685442"/>
          <w:sz w:val="21"/>
        </w:rPr>
        <w:t>CHAPTER 6</w:t>
      </w:r>
    </w:p>
    <w:p>
      <w:pPr>
        <w:pStyle w:val="Heading2"/>
        <w:spacing w:before="0" w:after="280"/>
        <w:jc w:val="center"/>
      </w:pPr>
      <w:r>
        <w:rPr>
          <w:rFonts w:ascii="Garamond" w:hAnsi="Garamond"/>
          <w:b/>
          <w:i w:val="0"/>
          <w:color w:val="A6762E"/>
          <w:sz w:val="44"/>
        </w:rPr>
        <w:t>You Stayed</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There is a kind of love that does not announce itself loudly. It stays. Not with noise. Not with performance. Not with dramatic speeches that disappear when life becomes difficult. It stays in the ordinary places. In the unanswered question. In the tired evening. In the conversation that could have become a wall, but became a bridge instead. In the moment when leaving would have been easier than understanding.</w:t>
      </w:r>
    </w:p>
    <w:p>
      <w:pPr>
        <w:ind w:firstLine="317"/>
        <w:jc w:val="both"/>
      </w:pPr>
      <w:r>
        <w:rPr>
          <w:rFonts w:ascii="Garamond" w:hAnsi="Garamond"/>
          <w:b w:val="0"/>
          <w:i w:val="0"/>
          <w:color w:val="2B1F18"/>
          <w:sz w:val="22"/>
        </w:rPr>
        <w:t>That kind of love is not weak. It is strong in a quiet way. Because staying is not always simple. To stay with grace is not to ignore pain. It is not to accept what destroys the soul. It is not to pretend that love means never needing boundaries, truth, or wisdom. That is not love.</w:t>
      </w:r>
    </w:p>
    <w:p>
      <w:pPr>
        <w:ind w:firstLine="317"/>
        <w:jc w:val="both"/>
      </w:pPr>
      <w:r>
        <w:rPr>
          <w:rFonts w:ascii="Garamond" w:hAnsi="Garamond"/>
          <w:b w:val="0"/>
          <w:i w:val="0"/>
          <w:color w:val="2B1F18"/>
          <w:sz w:val="22"/>
        </w:rPr>
        <w:t>That is fear wearing devotion’s clothes. But there is another kind of staying. A holy kind.</w:t>
      </w:r>
    </w:p>
    <w:p>
      <w:pPr>
        <w:ind w:firstLine="317"/>
        <w:jc w:val="both"/>
      </w:pPr>
      <w:r>
        <w:rPr>
          <w:rFonts w:ascii="Garamond" w:hAnsi="Garamond"/>
          <w:b w:val="0"/>
          <w:i w:val="0"/>
          <w:color w:val="2B1F18"/>
          <w:sz w:val="22"/>
        </w:rPr>
        <w:t>The kind that says:</w:t>
      </w:r>
    </w:p>
    <w:p>
      <w:pPr>
        <w:ind w:firstLine="317"/>
        <w:jc w:val="both"/>
      </w:pPr>
      <w:r>
        <w:rPr>
          <w:rFonts w:ascii="Garamond" w:hAnsi="Garamond"/>
          <w:b w:val="0"/>
          <w:i w:val="0"/>
          <w:color w:val="2B1F18"/>
          <w:sz w:val="22"/>
        </w:rPr>
        <w:t>I see the difficult parts, but I will not reduce you to them. I see the fear, but I will not punish you for being human. I see the wound, but I will not make it your whole name. I see the work ahead, and I am still willing to walk with you. That kind of presence can heal something.</w:t>
      </w:r>
    </w:p>
    <w:p>
      <w:pPr>
        <w:ind w:firstLine="317"/>
        <w:jc w:val="both"/>
      </w:pPr>
      <w:r>
        <w:rPr>
          <w:rFonts w:ascii="Garamond" w:hAnsi="Garamond"/>
          <w:b w:val="0"/>
          <w:i w:val="0"/>
          <w:color w:val="2B1F18"/>
          <w:sz w:val="22"/>
        </w:rPr>
        <w:t>Slowly. Not because another person becomes God. No human heart can carry that weight. But because consistent love can become one of the ways God teaches the heart that it no longer has to expect abandonment at every turn. Some people leave before they ever physically go.</w:t>
      </w:r>
    </w:p>
    <w:p>
      <w:pPr>
        <w:ind w:firstLine="317"/>
        <w:jc w:val="both"/>
      </w:pPr>
      <w:r>
        <w:rPr>
          <w:rFonts w:ascii="Garamond" w:hAnsi="Garamond"/>
          <w:b w:val="0"/>
          <w:i w:val="0"/>
          <w:color w:val="2B1F18"/>
          <w:sz w:val="22"/>
        </w:rPr>
        <w:t>They stop listening. They stop trying. They stop noticing. They remain in the room, but their heart is already outside the door. And sometimes that kind of absence hurts more than distance. But when someone truly stays, the heart notices. It may not trust it immediately. At first, it may test the silence. It may wonder when the kindness will expire. It may wait for the usual ending.</w:t>
      </w:r>
    </w:p>
    <w:p>
      <w:pPr>
        <w:ind w:firstLine="317"/>
        <w:jc w:val="both"/>
      </w:pPr>
      <w:r>
        <w:rPr>
          <w:rFonts w:ascii="Garamond" w:hAnsi="Garamond"/>
          <w:b w:val="0"/>
          <w:i w:val="0"/>
          <w:color w:val="2B1F18"/>
          <w:sz w:val="22"/>
        </w:rPr>
        <w:t>Because old pain can make loyalty feel suspicious. But love that is patient does not need to force trust overnight. It simply keeps showing up. Again. And again. And again.</w:t>
      </w:r>
    </w:p>
    <w:p>
      <w:pPr>
        <w:ind w:firstLine="317"/>
        <w:jc w:val="both"/>
      </w:pPr>
      <w:r>
        <w:rPr>
          <w:rFonts w:ascii="Garamond" w:hAnsi="Garamond"/>
          <w:b w:val="0"/>
          <w:i w:val="0"/>
          <w:color w:val="2B1F18"/>
          <w:sz w:val="22"/>
        </w:rPr>
        <w:t>Until the heart begins to understand:</w:t>
      </w:r>
    </w:p>
    <w:p>
      <w:pPr>
        <w:ind w:firstLine="317"/>
        <w:jc w:val="both"/>
      </w:pPr>
      <w:r>
        <w:rPr>
          <w:rFonts w:ascii="Garamond" w:hAnsi="Garamond"/>
          <w:b w:val="0"/>
          <w:i w:val="0"/>
          <w:color w:val="2B1F18"/>
          <w:sz w:val="22"/>
        </w:rPr>
        <w:t>This is not a performance. This is presence. You stayed. Not because everything was easy. Not because every conversation was smooth. Not because there were no fears, no misunderstandings, no moments when the heart felt heavy. You stayed because grace was stronger than the urge to disappear.</w:t>
      </w:r>
    </w:p>
    <w:p>
      <w:pPr>
        <w:ind w:firstLine="317"/>
        <w:jc w:val="both"/>
      </w:pPr>
      <w:r>
        <w:rPr>
          <w:rFonts w:ascii="Garamond" w:hAnsi="Garamond"/>
          <w:b w:val="0"/>
          <w:i w:val="0"/>
          <w:color w:val="2B1F18"/>
          <w:sz w:val="22"/>
        </w:rPr>
        <w:t>You stayed because mercy was invited into the room. You stayed because love, when covered by God, does not run at the first sign of human difficulty. There is a sacred beauty in being seen and not abandoned. To be known beyond the polished version. To be heard beyond the easy answer. To be held in prayer when words are not enough. To be reminded, without force, that one hard moment is not the whole story. This is where gratitude begins.</w:t>
      </w:r>
    </w:p>
    <w:p>
      <w:pPr>
        <w:ind w:firstLine="317"/>
        <w:jc w:val="both"/>
      </w:pPr>
      <w:r>
        <w:rPr>
          <w:rFonts w:ascii="Garamond" w:hAnsi="Garamond"/>
          <w:b w:val="0"/>
          <w:i w:val="0"/>
          <w:color w:val="2B1F18"/>
          <w:sz w:val="22"/>
        </w:rPr>
        <w:t>Not the shallow kind. The deep kind.</w:t>
      </w:r>
    </w:p>
    <w:p>
      <w:pPr>
        <w:ind w:firstLine="317"/>
        <w:jc w:val="both"/>
      </w:pPr>
      <w:r>
        <w:rPr>
          <w:rFonts w:ascii="Garamond" w:hAnsi="Garamond"/>
          <w:b w:val="0"/>
          <w:i w:val="0"/>
          <w:color w:val="2B1F18"/>
          <w:sz w:val="22"/>
        </w:rPr>
        <w:t>The kind that looks at another person and quietly says:</w:t>
      </w:r>
    </w:p>
    <w:p>
      <w:pPr>
        <w:ind w:firstLine="317"/>
        <w:jc w:val="both"/>
      </w:pPr>
      <w:r>
        <w:rPr>
          <w:rFonts w:ascii="Garamond" w:hAnsi="Garamond"/>
          <w:b w:val="0"/>
          <w:i w:val="0"/>
          <w:color w:val="2B1F18"/>
          <w:sz w:val="22"/>
        </w:rPr>
        <w:t>Thank you for not making me earn tenderness by pretending to be perfect. Thank you for not walking away from the parts of me still learning how to speak. Thank you for staying long enough for truth to have a chance. Thank you for choosing repair when pride could have built a monument. That kind of gratitude does not worship the person.</w:t>
      </w:r>
    </w:p>
    <w:p>
      <w:pPr>
        <w:ind w:firstLine="317"/>
        <w:jc w:val="both"/>
      </w:pPr>
      <w:r>
        <w:rPr>
          <w:rFonts w:ascii="Garamond" w:hAnsi="Garamond"/>
          <w:b w:val="0"/>
          <w:i w:val="0"/>
          <w:color w:val="2B1F18"/>
          <w:sz w:val="22"/>
        </w:rPr>
        <w:t>It honors the grace moving through them. Because sometimes God’s mercy arrives through someone’s patience. Through someone’s steady voice. Through someone’s honest apology. Through someone’s decision to ask one more question instead of closing the door. And when that happens, love becomes more than romance. It becomes evidence.</w:t>
      </w:r>
    </w:p>
    <w:p>
      <w:pPr>
        <w:ind w:firstLine="317"/>
        <w:jc w:val="both"/>
      </w:pPr>
      <w:r>
        <w:rPr>
          <w:rFonts w:ascii="Garamond" w:hAnsi="Garamond"/>
          <w:b w:val="0"/>
          <w:i w:val="0"/>
          <w:color w:val="2B1F18"/>
          <w:sz w:val="22"/>
        </w:rPr>
        <w:t>Evidence that grace still works in human hands. Evidence that healing can happen inside relationship, not only before it. Evidence that God can use presence to rebuild what absence once damaged. This does not mean staying will always feel poetic. Sometimes staying looks like listening when both hearts are tired. Sometimes it looks like choosing not to use the sharp sentence. Sometimes it looks like admitting, “I am scared, but I do not want to run.”</w:t>
      </w:r>
    </w:p>
    <w:p>
      <w:pPr>
        <w:ind w:firstLine="317"/>
        <w:jc w:val="both"/>
      </w:pPr>
      <w:r>
        <w:rPr>
          <w:rFonts w:ascii="Garamond" w:hAnsi="Garamond"/>
          <w:b w:val="0"/>
          <w:i w:val="0"/>
          <w:color w:val="2B1F18"/>
          <w:sz w:val="22"/>
        </w:rPr>
        <w:t>Sometimes it looks like praying before responding, because the heart knows one careless word can undo hours of tenderness. Staying is often quiet work. But quiet work builds deep roots. And deep roots matter when seasons change. Because love will have seasons. There will be days of laughter. Days of music. Days of messages that make the whole world feel lighter. Days when happiness arrives with both hands full.</w:t>
      </w:r>
    </w:p>
    <w:p>
      <w:pPr>
        <w:ind w:firstLine="317"/>
        <w:jc w:val="both"/>
      </w:pPr>
      <w:r>
        <w:rPr>
          <w:rFonts w:ascii="Garamond" w:hAnsi="Garamond"/>
          <w:b w:val="0"/>
          <w:i w:val="0"/>
          <w:color w:val="2B1F18"/>
          <w:sz w:val="22"/>
        </w:rPr>
        <w:t>And there will be days of silence that needs care. Days when fear rises. Days when the past speaks too loudly. Days when two people have to remember that love is not only something they feel, but something they are learning to protect. In those days, staying becomes a prayer. Not a prison. A prayer.</w:t>
      </w:r>
    </w:p>
    <w:p>
      <w:pPr>
        <w:ind w:firstLine="317"/>
        <w:jc w:val="both"/>
      </w:pPr>
      <w:r>
        <w:rPr>
          <w:rFonts w:ascii="Garamond" w:hAnsi="Garamond"/>
          <w:b w:val="0"/>
          <w:i w:val="0"/>
          <w:color w:val="2B1F18"/>
          <w:sz w:val="22"/>
        </w:rPr>
        <w:t>Lord, teach us not to run from what needs healing. Teach us not to confuse a hard conversation with a failed love. Teach us not to let fear make decisions that grace was meant to guide. This is how love matures. It stops being only about the joy of being chosen. It becomes about the responsibility of being present. Present with truth. Present with patience. Present with humility. Present with God in the center.</w:t>
      </w:r>
    </w:p>
    <w:p>
      <w:pPr>
        <w:ind w:firstLine="317"/>
        <w:jc w:val="both"/>
      </w:pPr>
      <w:r>
        <w:rPr>
          <w:rFonts w:ascii="Garamond" w:hAnsi="Garamond"/>
          <w:b w:val="0"/>
          <w:i w:val="0"/>
          <w:color w:val="2B1F18"/>
          <w:sz w:val="22"/>
        </w:rPr>
        <w:t>Because staying without God can become pressure. But staying with God can become covering. A place where both hearts are allowed to grow without pretending growth is always easy. A place where love does not deny pain, but refuses to let pain become lord. A place where mercy rises before fear finishes building its argument.</w:t>
      </w:r>
    </w:p>
    <w:p>
      <w:pPr>
        <w:ind w:firstLine="317"/>
        <w:jc w:val="both"/>
      </w:pPr>
      <w:r>
        <w:rPr>
          <w:rFonts w:ascii="Garamond" w:hAnsi="Garamond"/>
          <w:b w:val="0"/>
          <w:i w:val="0"/>
          <w:color w:val="2B1F18"/>
          <w:sz w:val="22"/>
        </w:rPr>
        <w:t>You stayed. And those two words can carry a whole testimony. They can speak of nights survived. Of pride softened. Of walls interrupted. Of forgiveness offered before bitterness settled in. Of laughter returning after tears had made their visit. They can speak of a love that did not claim to be perfect, but kept bringing its imperfection back to God.</w:t>
      </w:r>
    </w:p>
    <w:p>
      <w:pPr>
        <w:ind w:firstLine="317"/>
        <w:jc w:val="both"/>
      </w:pPr>
      <w:r>
        <w:rPr>
          <w:rFonts w:ascii="Garamond" w:hAnsi="Garamond"/>
          <w:b w:val="0"/>
          <w:i w:val="0"/>
          <w:color w:val="2B1F18"/>
          <w:sz w:val="22"/>
        </w:rPr>
        <w:t>That is the miracle. Not that nothing ever hurt. Not that no one ever misunderstood. Not that every day felt holy. But that grace kept finding a way back into the room. Again. And again. And again. And perhaps that is what makes staying beautiful.</w:t>
      </w:r>
    </w:p>
    <w:p>
      <w:pPr>
        <w:ind w:firstLine="317"/>
        <w:jc w:val="both"/>
      </w:pPr>
      <w:r>
        <w:rPr>
          <w:rFonts w:ascii="Garamond" w:hAnsi="Garamond"/>
          <w:b w:val="0"/>
          <w:i w:val="0"/>
          <w:color w:val="2B1F18"/>
          <w:sz w:val="22"/>
        </w:rPr>
        <w:t>Not the absence of difficulty. But the presence of grace inside it. The heart does not forget that kind of love. It may not know how to explain it quickly. It may not have a simple sentence for the way steady love slowly changed the air.</w:t>
      </w:r>
    </w:p>
    <w:p>
      <w:pPr>
        <w:ind w:firstLine="317"/>
        <w:jc w:val="both"/>
      </w:pPr>
      <w:r>
        <w:rPr>
          <w:rFonts w:ascii="Garamond" w:hAnsi="Garamond"/>
          <w:b w:val="0"/>
          <w:i w:val="0"/>
          <w:color w:val="2B1F18"/>
          <w:sz w:val="22"/>
        </w:rPr>
        <w:t>But it knows. It knows what it means when someone stays with kindness. When someone stays with prayer. When someone stays without turning patience into control. When someone stays and still leaves room for God to be God. That is love worth thanking God for.</w:t>
      </w:r>
    </w:p>
    <w:p>
      <w:pPr>
        <w:ind w:firstLine="317"/>
        <w:jc w:val="both"/>
      </w:pPr>
      <w:r>
        <w:rPr>
          <w:rFonts w:ascii="Garamond" w:hAnsi="Garamond"/>
          <w:b w:val="0"/>
          <w:i w:val="0"/>
          <w:color w:val="2B1F18"/>
          <w:sz w:val="22"/>
        </w:rPr>
        <w:t>Not because it is flawless. Because it is faithful enough to keep learning.</w:t>
      </w:r>
    </w:p>
    <w:p>
      <w:pPr>
        <w:ind w:firstLine="317"/>
        <w:jc w:val="both"/>
      </w:pPr>
      <w:r>
        <w:rPr>
          <w:rFonts w:ascii="Garamond" w:hAnsi="Garamond"/>
          <w:b w:val="0"/>
          <w:i w:val="0"/>
          <w:color w:val="2B1F18"/>
          <w:sz w:val="22"/>
        </w:rPr>
        <w:t>And sometimes, after all the prayers, all the fear, all the preparation, and all the healing still in progress, the heart looks at what remains and realizes:</w:t>
      </w:r>
    </w:p>
    <w:p>
      <w:pPr>
        <w:ind w:firstLine="317"/>
        <w:jc w:val="both"/>
      </w:pPr>
      <w:r>
        <w:rPr>
          <w:rFonts w:ascii="Garamond" w:hAnsi="Garamond"/>
          <w:b w:val="0"/>
          <w:i w:val="0"/>
          <w:color w:val="2B1F18"/>
          <w:sz w:val="22"/>
        </w:rPr>
        <w:t>This is grace too. The person who stayed. The conversation that did not end everything. The mercy that rose in time. The hand still reaching. The future still possible.</w:t>
      </w:r>
    </w:p>
    <w:p>
      <w:pPr>
        <w:ind w:firstLine="317"/>
        <w:jc w:val="both"/>
      </w:pPr>
      <w:r>
        <w:rPr>
          <w:rFonts w:ascii="Garamond" w:hAnsi="Garamond"/>
          <w:b w:val="0"/>
          <w:i w:val="0"/>
          <w:color w:val="2B1F18"/>
          <w:sz w:val="22"/>
        </w:rPr>
        <w:t>The love still here.</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Thank You for steady love.</w:t>
      </w:r>
    </w:p>
    <w:p>
      <w:pPr>
        <w:spacing w:after="200" w:line="288" w:lineRule="auto"/>
        <w:jc w:val="center"/>
      </w:pPr>
      <w:r>
        <w:rPr>
          <w:rFonts w:ascii="Garamond" w:hAnsi="Garamond"/>
          <w:b w:val="0"/>
          <w:i w:val="0"/>
          <w:color w:val="2B1F18"/>
          <w:sz w:val="22"/>
        </w:rPr>
        <w:t>Thank You for the kind of presence that does not shame what is still healing.</w:t>
      </w:r>
    </w:p>
    <w:p>
      <w:pPr>
        <w:spacing w:after="200" w:line="288" w:lineRule="auto"/>
        <w:jc w:val="center"/>
      </w:pPr>
      <w:r>
        <w:rPr>
          <w:rFonts w:ascii="Garamond" w:hAnsi="Garamond"/>
          <w:b w:val="0"/>
          <w:i w:val="0"/>
          <w:color w:val="2B1F18"/>
          <w:sz w:val="22"/>
        </w:rPr>
        <w:t>Thank You for patience that does not control.</w:t>
      </w:r>
      <w:r>
        <w:br/>
      </w:r>
      <w:r>
        <w:rPr>
          <w:rFonts w:ascii="Garamond" w:hAnsi="Garamond"/>
          <w:b w:val="0"/>
          <w:i w:val="0"/>
          <w:color w:val="2B1F18"/>
          <w:sz w:val="22"/>
        </w:rPr>
        <w:t>For honesty that does not crush.</w:t>
      </w:r>
      <w:r>
        <w:br/>
      </w:r>
      <w:r>
        <w:rPr>
          <w:rFonts w:ascii="Garamond" w:hAnsi="Garamond"/>
          <w:b w:val="0"/>
          <w:i w:val="0"/>
          <w:color w:val="2B1F18"/>
          <w:sz w:val="22"/>
        </w:rPr>
        <w:t>For mercy that does not make weakness a weapon.</w:t>
      </w:r>
      <w:r>
        <w:br/>
      </w:r>
      <w:r>
        <w:rPr>
          <w:rFonts w:ascii="Garamond" w:hAnsi="Garamond"/>
          <w:b w:val="0"/>
          <w:i w:val="0"/>
          <w:color w:val="2B1F18"/>
          <w:sz w:val="22"/>
        </w:rPr>
        <w:t>For love that stays without becoming a prison.</w:t>
      </w:r>
    </w:p>
    <w:p>
      <w:pPr>
        <w:spacing w:after="200" w:line="288" w:lineRule="auto"/>
        <w:jc w:val="center"/>
      </w:pPr>
      <w:r>
        <w:rPr>
          <w:rFonts w:ascii="Garamond" w:hAnsi="Garamond"/>
          <w:b w:val="0"/>
          <w:i w:val="0"/>
          <w:color w:val="2B1F18"/>
          <w:sz w:val="22"/>
        </w:rPr>
        <w:t>Teach this heart to honor what is faithful.</w:t>
      </w:r>
    </w:p>
    <w:p>
      <w:pPr>
        <w:spacing w:after="200" w:line="288" w:lineRule="auto"/>
        <w:jc w:val="center"/>
      </w:pPr>
      <w:r>
        <w:rPr>
          <w:rFonts w:ascii="Garamond" w:hAnsi="Garamond"/>
          <w:b w:val="0"/>
          <w:i w:val="0"/>
          <w:color w:val="2B1F18"/>
          <w:sz w:val="22"/>
        </w:rPr>
        <w:t>Teach it not to take steady love for granted.</w:t>
      </w:r>
      <w:r>
        <w:br/>
      </w:r>
      <w:r>
        <w:rPr>
          <w:rFonts w:ascii="Garamond" w:hAnsi="Garamond"/>
          <w:b w:val="0"/>
          <w:i w:val="0"/>
          <w:color w:val="2B1F18"/>
          <w:sz w:val="22"/>
        </w:rPr>
        <w:t>Teach it not to confuse calm with lack of passion.</w:t>
      </w:r>
      <w:r>
        <w:br/>
      </w:r>
      <w:r>
        <w:rPr>
          <w:rFonts w:ascii="Garamond" w:hAnsi="Garamond"/>
          <w:b w:val="0"/>
          <w:i w:val="0"/>
          <w:color w:val="2B1F18"/>
          <w:sz w:val="22"/>
        </w:rPr>
        <w:t>Teach it not to run from the people You use to bring peace.</w:t>
      </w:r>
    </w:p>
    <w:p>
      <w:pPr>
        <w:spacing w:after="200" w:line="288" w:lineRule="auto"/>
        <w:jc w:val="center"/>
      </w:pPr>
      <w:r>
        <w:rPr>
          <w:rFonts w:ascii="Garamond" w:hAnsi="Garamond"/>
          <w:b w:val="0"/>
          <w:i w:val="0"/>
          <w:color w:val="2B1F18"/>
          <w:sz w:val="22"/>
        </w:rPr>
        <w:t>And where staying is holy, give strength.</w:t>
      </w:r>
    </w:p>
    <w:p>
      <w:pPr>
        <w:spacing w:after="200" w:line="288" w:lineRule="auto"/>
        <w:jc w:val="center"/>
      </w:pPr>
      <w:r>
        <w:rPr>
          <w:rFonts w:ascii="Garamond" w:hAnsi="Garamond"/>
          <w:b w:val="0"/>
          <w:i w:val="0"/>
          <w:color w:val="2B1F18"/>
          <w:sz w:val="22"/>
        </w:rPr>
        <w:t>Where truth is needed, give courage.</w:t>
      </w:r>
    </w:p>
    <w:p>
      <w:pPr>
        <w:spacing w:after="200" w:line="288" w:lineRule="auto"/>
        <w:jc w:val="center"/>
      </w:pPr>
      <w:r>
        <w:rPr>
          <w:rFonts w:ascii="Garamond" w:hAnsi="Garamond"/>
          <w:b w:val="0"/>
          <w:i w:val="0"/>
          <w:color w:val="2B1F18"/>
          <w:sz w:val="22"/>
        </w:rPr>
        <w:t>Where repair is possible, give humility.</w:t>
      </w:r>
    </w:p>
    <w:p>
      <w:pPr>
        <w:spacing w:after="200" w:line="288" w:lineRule="auto"/>
        <w:jc w:val="center"/>
      </w:pPr>
      <w:r>
        <w:rPr>
          <w:rFonts w:ascii="Garamond" w:hAnsi="Garamond"/>
          <w:b w:val="0"/>
          <w:i w:val="0"/>
          <w:color w:val="2B1F18"/>
          <w:sz w:val="22"/>
        </w:rPr>
        <w:t>Where love is covered by You, let grace keep building.</w:t>
      </w:r>
    </w:p>
    <w:p>
      <w:pPr>
        <w:spacing w:after="200" w:line="288" w:lineRule="auto"/>
        <w:jc w:val="center"/>
      </w:pPr>
      <w:r>
        <w:rPr>
          <w:rFonts w:ascii="Garamond" w:hAnsi="Garamond"/>
          <w:b w:val="0"/>
          <w:i w:val="0"/>
          <w:color w:val="2B1F18"/>
          <w:sz w:val="22"/>
        </w:rPr>
        <w:t>Keep God in the center of every decision to stay, to speak, to forgive, and to begin again.</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Some love stories are not proven by perfect days.</w:t>
      </w:r>
    </w:p>
    <w:p>
      <w:pPr>
        <w:keepNext/>
        <w:spacing w:after="200" w:line="288" w:lineRule="auto"/>
        <w:jc w:val="center"/>
      </w:pPr>
      <w:r>
        <w:rPr>
          <w:rFonts w:ascii="Garamond" w:hAnsi="Garamond"/>
          <w:b w:val="0"/>
          <w:i/>
          <w:color w:val="685442"/>
          <w:sz w:val="24"/>
        </w:rPr>
        <w:t>They are proven by grace that stayed.</w:t>
      </w:r>
    </w:p>
    <w:p>
      <w:r>
        <w:br w:type="page"/>
      </w:r>
    </w:p>
    <w:p>
      <w:pPr>
        <w:pStyle w:val="Heading1"/>
        <w:spacing w:before="1520" w:after="160"/>
        <w:jc w:val="center"/>
      </w:pPr>
      <w:r>
        <w:rPr>
          <w:rFonts w:ascii="Garamond" w:hAnsi="Garamond"/>
          <w:b/>
          <w:i w:val="0"/>
          <w:color w:val="685442"/>
          <w:sz w:val="21"/>
        </w:rPr>
        <w:t>CHAPTER 7</w:t>
      </w:r>
    </w:p>
    <w:p>
      <w:pPr>
        <w:pStyle w:val="Heading2"/>
        <w:spacing w:before="0" w:after="280"/>
        <w:jc w:val="center"/>
      </w:pPr>
      <w:r>
        <w:rPr>
          <w:rFonts w:ascii="Garamond" w:hAnsi="Garamond"/>
          <w:b/>
          <w:i w:val="0"/>
          <w:color w:val="A6762E"/>
          <w:sz w:val="44"/>
        </w:rPr>
        <w:t>God in the Center</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God in the center does not mean love becomes easy. It means love is no longer alone. That matters. Because love, even when it is beautiful, was never meant to carry the weight of being God. No person can be the whole foundation. No relationship can heal every hidden wound. No human heart, however gentle, can become the source of another person’s peace.</w:t>
      </w:r>
    </w:p>
    <w:p>
      <w:pPr>
        <w:ind w:firstLine="317"/>
        <w:jc w:val="both"/>
      </w:pPr>
      <w:r>
        <w:rPr>
          <w:rFonts w:ascii="Garamond" w:hAnsi="Garamond"/>
          <w:b w:val="0"/>
          <w:i w:val="0"/>
          <w:color w:val="2B1F18"/>
          <w:sz w:val="22"/>
        </w:rPr>
        <w:t>Love can be a gift. But it cannot be the altar. When love becomes the center of everything without God, it begins to carry more than it was created to hold. It becomes pressure. It becomes fear. It becomes control wearing the language of devotion. It becomes two hearts trying to save each other with hands that still need saving too. That is too heavy.</w:t>
      </w:r>
    </w:p>
    <w:p>
      <w:pPr>
        <w:ind w:firstLine="317"/>
        <w:jc w:val="both"/>
      </w:pPr>
      <w:r>
        <w:rPr>
          <w:rFonts w:ascii="Garamond" w:hAnsi="Garamond"/>
          <w:b w:val="0"/>
          <w:i w:val="0"/>
          <w:color w:val="2B1F18"/>
          <w:sz w:val="22"/>
        </w:rPr>
        <w:t>Even for good love. Especially for good love. Because good love should not be crushed under the burden of being everything. This is why the prayer changes.</w:t>
      </w:r>
    </w:p>
    <w:p>
      <w:pPr>
        <w:ind w:firstLine="317"/>
        <w:jc w:val="both"/>
      </w:pPr>
      <w:r>
        <w:rPr>
          <w:rFonts w:ascii="Garamond" w:hAnsi="Garamond"/>
          <w:b w:val="0"/>
          <w:i w:val="0"/>
          <w:color w:val="2B1F18"/>
          <w:sz w:val="22"/>
        </w:rPr>
        <w:t>Not only:</w:t>
      </w:r>
    </w:p>
    <w:p>
      <w:pPr>
        <w:ind w:firstLine="317"/>
        <w:jc w:val="both"/>
      </w:pPr>
      <w:r>
        <w:rPr>
          <w:rFonts w:ascii="Garamond" w:hAnsi="Garamond"/>
          <w:b w:val="0"/>
          <w:i w:val="0"/>
          <w:color w:val="2B1F18"/>
          <w:sz w:val="22"/>
        </w:rPr>
        <w:t>Lord, bless this love.</w:t>
      </w:r>
    </w:p>
    <w:p>
      <w:pPr>
        <w:ind w:firstLine="317"/>
        <w:jc w:val="both"/>
      </w:pPr>
      <w:r>
        <w:rPr>
          <w:rFonts w:ascii="Garamond" w:hAnsi="Garamond"/>
          <w:b w:val="0"/>
          <w:i w:val="0"/>
          <w:color w:val="2B1F18"/>
          <w:sz w:val="22"/>
        </w:rPr>
        <w:t>But:</w:t>
      </w:r>
    </w:p>
    <w:p>
      <w:pPr>
        <w:ind w:firstLine="317"/>
        <w:jc w:val="both"/>
      </w:pPr>
      <w:r>
        <w:rPr>
          <w:rFonts w:ascii="Garamond" w:hAnsi="Garamond"/>
          <w:b w:val="0"/>
          <w:i w:val="0"/>
          <w:color w:val="2B1F18"/>
          <w:sz w:val="22"/>
        </w:rPr>
        <w:t>Lord, be the center of it. Not nearby. Not invited only when something goes wrong. Not called only after pride has already spoken, silence has already grown, and fear has already built its case. The center. The place everything returns to. The place decisions pass through.</w:t>
      </w:r>
    </w:p>
    <w:p>
      <w:pPr>
        <w:ind w:firstLine="317"/>
        <w:jc w:val="both"/>
      </w:pPr>
      <w:r>
        <w:rPr>
          <w:rFonts w:ascii="Garamond" w:hAnsi="Garamond"/>
          <w:b w:val="0"/>
          <w:i w:val="0"/>
          <w:color w:val="2B1F18"/>
          <w:sz w:val="22"/>
        </w:rPr>
        <w:t>The place where both hearts remember they are loved by God before they are loved by each other. That kind of center changes the way love breathes. It gives love room. Room to be human. Room to be honest. Room to grow without pretending. Room to celebrate without worshiping the gift more than the Giver. When God is in the center, love does not have to pretend it is perfect.</w:t>
      </w:r>
    </w:p>
    <w:p>
      <w:pPr>
        <w:ind w:firstLine="317"/>
        <w:jc w:val="both"/>
      </w:pPr>
      <w:r>
        <w:rPr>
          <w:rFonts w:ascii="Garamond" w:hAnsi="Garamond"/>
          <w:b w:val="0"/>
          <w:i w:val="0"/>
          <w:color w:val="2B1F18"/>
          <w:sz w:val="22"/>
        </w:rPr>
        <w:t>It can admit when it is tired. It can confess when it is afraid. It can ask for help before distance becomes normal. It can bring weakness into the light without turning weakness into shame. Because God’s presence does not make love less real. It makes it more truthful.</w:t>
      </w:r>
    </w:p>
    <w:p>
      <w:pPr>
        <w:ind w:firstLine="317"/>
        <w:jc w:val="both"/>
      </w:pPr>
      <w:r>
        <w:rPr>
          <w:rFonts w:ascii="Garamond" w:hAnsi="Garamond"/>
          <w:b w:val="0"/>
          <w:i w:val="0"/>
          <w:color w:val="2B1F18"/>
          <w:sz w:val="22"/>
        </w:rPr>
        <w:t>A love with God in the center can say:</w:t>
      </w:r>
    </w:p>
    <w:p>
      <w:pPr>
        <w:ind w:firstLine="317"/>
        <w:jc w:val="both"/>
      </w:pPr>
      <w:r>
        <w:rPr>
          <w:rFonts w:ascii="Garamond" w:hAnsi="Garamond"/>
          <w:b w:val="0"/>
          <w:i w:val="0"/>
          <w:color w:val="2B1F18"/>
          <w:sz w:val="22"/>
        </w:rPr>
        <w:t>We need grace here. We need wisdom here. We need patience here. We need mercy before this becomes a wall. That does not make the love weak. It makes the love covered. There is a difference between love that performs faith and love that is rooted in faith.</w:t>
      </w:r>
    </w:p>
    <w:p>
      <w:pPr>
        <w:ind w:firstLine="317"/>
        <w:jc w:val="both"/>
      </w:pPr>
      <w:r>
        <w:rPr>
          <w:rFonts w:ascii="Garamond" w:hAnsi="Garamond"/>
          <w:b w:val="0"/>
          <w:i w:val="0"/>
          <w:color w:val="2B1F18"/>
          <w:sz w:val="22"/>
        </w:rPr>
        <w:t>Performing faith says the right words. Rooted faith returns to God when no one is watching. Performing faith looks beautiful in public. Rooted faith forgives in private. Performing faith says, “God is first.” Rooted faith asks, “Did we bring God into this decision, or did we only bring Him into the caption?”</w:t>
      </w:r>
    </w:p>
    <w:p>
      <w:pPr>
        <w:ind w:firstLine="317"/>
        <w:jc w:val="both"/>
      </w:pPr>
      <w:r>
        <w:rPr>
          <w:rFonts w:ascii="Garamond" w:hAnsi="Garamond"/>
          <w:b w:val="0"/>
          <w:i w:val="0"/>
          <w:color w:val="2B1F18"/>
          <w:sz w:val="22"/>
        </w:rPr>
        <w:t>That question can be uncomfortable. But it is holy. Because it is possible to speak about God and still let fear lead. It is possible to pray once and then build everything on impatience. It is possible to want a blessed love while refusing the slow work that makes love able to hold blessing.</w:t>
      </w:r>
    </w:p>
    <w:p>
      <w:pPr>
        <w:ind w:firstLine="317"/>
        <w:jc w:val="both"/>
      </w:pPr>
      <w:r>
        <w:rPr>
          <w:rFonts w:ascii="Garamond" w:hAnsi="Garamond"/>
          <w:b w:val="0"/>
          <w:i w:val="0"/>
          <w:color w:val="2B1F18"/>
          <w:sz w:val="22"/>
        </w:rPr>
        <w:t>God in the center is not a slogan. It is a surrender. It is the daily decision to let Him correct what pride wants to protect. It is the quiet pause before answering harshly. It is the courage to say, “I am hurt,” instead of disappearing behind silence.</w:t>
      </w:r>
    </w:p>
    <w:p>
      <w:pPr>
        <w:ind w:firstLine="317"/>
        <w:jc w:val="both"/>
      </w:pPr>
      <w:r>
        <w:rPr>
          <w:rFonts w:ascii="Garamond" w:hAnsi="Garamond"/>
          <w:b w:val="0"/>
          <w:i w:val="0"/>
          <w:color w:val="2B1F18"/>
          <w:sz w:val="22"/>
        </w:rPr>
        <w:t>It is the humility to ask, “Lord, what are You teaching me here?” before deciding the other person is the whole problem. It is the willingness to let God be right, even when emotion is loud. That is not easy. But it is life-giving. Because when God is not in the center, the heart often asks love to do impossible things.</w:t>
      </w:r>
    </w:p>
    <w:p>
      <w:pPr>
        <w:ind w:firstLine="317"/>
        <w:jc w:val="both"/>
      </w:pPr>
      <w:r>
        <w:rPr>
          <w:rFonts w:ascii="Garamond" w:hAnsi="Garamond"/>
          <w:b w:val="0"/>
          <w:i w:val="0"/>
          <w:color w:val="2B1F18"/>
          <w:sz w:val="22"/>
        </w:rPr>
        <w:t>It asks love to erase fear. It asks love to guarantee the future. It asks love to prove worth. It asks love to become identity. Then, when love acts human, the heart feels betrayed. But love was never meant to be God. Love is at its healthiest when God remains God.</w:t>
      </w:r>
    </w:p>
    <w:p>
      <w:pPr>
        <w:ind w:firstLine="317"/>
        <w:jc w:val="both"/>
      </w:pPr>
      <w:r>
        <w:rPr>
          <w:rFonts w:ascii="Garamond" w:hAnsi="Garamond"/>
          <w:b w:val="0"/>
          <w:i w:val="0"/>
          <w:color w:val="2B1F18"/>
          <w:sz w:val="22"/>
        </w:rPr>
        <w:t>Then love can be received as gift. Not rescue. Gift. Something to honor. Something to protect. Something to enjoy. Something to build with prayer, not panic. When God is in the center, two people are not standing face to face trying to become each other’s whole world.</w:t>
      </w:r>
    </w:p>
    <w:p>
      <w:pPr>
        <w:ind w:firstLine="317"/>
        <w:jc w:val="both"/>
      </w:pPr>
      <w:r>
        <w:rPr>
          <w:rFonts w:ascii="Garamond" w:hAnsi="Garamond"/>
          <w:b w:val="0"/>
          <w:i w:val="0"/>
          <w:color w:val="2B1F18"/>
          <w:sz w:val="22"/>
        </w:rPr>
        <w:t>They are standing together before the One who holds both worlds. That is a different kind of love. It has more air in it. More mercy. More truth. More patience for the process.</w:t>
      </w:r>
    </w:p>
    <w:p>
      <w:pPr>
        <w:ind w:firstLine="317"/>
        <w:jc w:val="both"/>
      </w:pPr>
      <w:r>
        <w:rPr>
          <w:rFonts w:ascii="Garamond" w:hAnsi="Garamond"/>
          <w:b w:val="0"/>
          <w:i w:val="0"/>
          <w:color w:val="2B1F18"/>
          <w:sz w:val="22"/>
        </w:rPr>
        <w:t>Because both hearts remember:</w:t>
      </w:r>
    </w:p>
    <w:p>
      <w:pPr>
        <w:ind w:firstLine="317"/>
        <w:jc w:val="both"/>
      </w:pPr>
      <w:r>
        <w:rPr>
          <w:rFonts w:ascii="Garamond" w:hAnsi="Garamond"/>
          <w:b w:val="0"/>
          <w:i w:val="0"/>
          <w:color w:val="2B1F18"/>
          <w:sz w:val="22"/>
        </w:rPr>
        <w:t>I am not your savior. You are not mine. We are being built by Someone greater than both of us. That remembrance can save love from many unnecessary wars. It softens the demand to be understood instantly. It lowers the pressure to fix everything immediately.</w:t>
      </w:r>
    </w:p>
    <w:p>
      <w:pPr>
        <w:ind w:firstLine="317"/>
        <w:jc w:val="both"/>
      </w:pPr>
      <w:r>
        <w:rPr>
          <w:rFonts w:ascii="Garamond" w:hAnsi="Garamond"/>
          <w:b w:val="0"/>
          <w:i w:val="0"/>
          <w:color w:val="2B1F18"/>
          <w:sz w:val="22"/>
        </w:rPr>
        <w:t>It teaches the heart to pray before it interprets every silence as rejection. It teaches two people to become partners, not idols. And yes, there will still be difficult days. God in the center does not remove every misunderstanding. It does not mean every conversation will be calm. It does not mean every fear disappears. It does not mean every wound heals on command.</w:t>
      </w:r>
    </w:p>
    <w:p>
      <w:pPr>
        <w:ind w:firstLine="317"/>
        <w:jc w:val="both"/>
      </w:pPr>
      <w:r>
        <w:rPr>
          <w:rFonts w:ascii="Garamond" w:hAnsi="Garamond"/>
          <w:b w:val="0"/>
          <w:i w:val="0"/>
          <w:color w:val="2B1F18"/>
          <w:sz w:val="22"/>
        </w:rPr>
        <w:t>But it means the difficult days have somewhere to go. They can go to prayer. They can go to truth. They can go to mercy. They can go back to the foundation before the walls start shaking. That is the beauty of a love built with God.</w:t>
      </w:r>
    </w:p>
    <w:p>
      <w:pPr>
        <w:ind w:firstLine="317"/>
        <w:jc w:val="both"/>
      </w:pPr>
      <w:r>
        <w:rPr>
          <w:rFonts w:ascii="Garamond" w:hAnsi="Garamond"/>
          <w:b w:val="0"/>
          <w:i w:val="0"/>
          <w:color w:val="2B1F18"/>
          <w:sz w:val="22"/>
        </w:rPr>
        <w:t>It has a place to return to. When emotions are high. Return to the center. When fear starts speaking. Return to the center. When pride wants the final word. Return to the center. When joy arrives and the heart wants to celebrate. Return to the center then too.</w:t>
      </w:r>
    </w:p>
    <w:p>
      <w:pPr>
        <w:ind w:firstLine="317"/>
        <w:jc w:val="both"/>
      </w:pPr>
      <w:r>
        <w:rPr>
          <w:rFonts w:ascii="Garamond" w:hAnsi="Garamond"/>
          <w:b w:val="0"/>
          <w:i w:val="0"/>
          <w:color w:val="2B1F18"/>
          <w:sz w:val="22"/>
        </w:rPr>
        <w:t>Because God is not only for pain. He is also for happiness. He belongs in the laughter. In the dancing. In the small jokes that make ordinary days lighter. In the quiet gratitude before sleep. In the plans. In the meals. In the home being imagined before it exists. A love with God in the center does not have to be serious all the time. Holiness is not the enemy of joy.</w:t>
      </w:r>
    </w:p>
    <w:p>
      <w:pPr>
        <w:ind w:firstLine="317"/>
        <w:jc w:val="both"/>
      </w:pPr>
      <w:r>
        <w:rPr>
          <w:rFonts w:ascii="Garamond" w:hAnsi="Garamond"/>
          <w:b w:val="0"/>
          <w:i w:val="0"/>
          <w:color w:val="2B1F18"/>
          <w:sz w:val="22"/>
        </w:rPr>
        <w:t>A home can have prayer and laughter. A relationship can have reverence and playfulness. A future can be sacred and still have music in the room. God is not only present when tears are falling. He is present when joy returns. He is present when two people laugh after a hard season and realize they are still here.</w:t>
      </w:r>
    </w:p>
    <w:p>
      <w:pPr>
        <w:ind w:firstLine="317"/>
        <w:jc w:val="both"/>
      </w:pPr>
      <w:r>
        <w:rPr>
          <w:rFonts w:ascii="Garamond" w:hAnsi="Garamond"/>
          <w:b w:val="0"/>
          <w:i w:val="0"/>
          <w:color w:val="2B1F18"/>
          <w:sz w:val="22"/>
        </w:rPr>
        <w:t>He is present when mercy did not let fear win. He is present when love becomes lighter because it is no longer trying to hold the universe alone. That is grace. God in the center does not make love smaller. It makes love safer. It gives love a foundation deeper than emotion.</w:t>
      </w:r>
    </w:p>
    <w:p>
      <w:pPr>
        <w:ind w:firstLine="317"/>
        <w:jc w:val="both"/>
      </w:pPr>
      <w:r>
        <w:rPr>
          <w:rFonts w:ascii="Garamond" w:hAnsi="Garamond"/>
          <w:b w:val="0"/>
          <w:i w:val="0"/>
          <w:color w:val="2B1F18"/>
          <w:sz w:val="22"/>
        </w:rPr>
        <w:t>It teaches the heart that commitment is not only a promise made to another person, but a posture held before God.</w:t>
      </w:r>
    </w:p>
    <w:p>
      <w:pPr>
        <w:ind w:firstLine="317"/>
        <w:jc w:val="both"/>
      </w:pPr>
      <w:r>
        <w:rPr>
          <w:rFonts w:ascii="Garamond" w:hAnsi="Garamond"/>
          <w:b w:val="0"/>
          <w:i w:val="0"/>
          <w:color w:val="2B1F18"/>
          <w:sz w:val="22"/>
        </w:rPr>
        <w:t>A posture that says:</w:t>
      </w:r>
    </w:p>
    <w:p>
      <w:pPr>
        <w:ind w:firstLine="317"/>
        <w:jc w:val="both"/>
      </w:pPr>
      <w:r>
        <w:rPr>
          <w:rFonts w:ascii="Garamond" w:hAnsi="Garamond"/>
          <w:b w:val="0"/>
          <w:i w:val="0"/>
          <w:color w:val="2B1F18"/>
          <w:sz w:val="22"/>
        </w:rPr>
        <w:t>Build this with us. Correct this in us. Protect this from what fear would do through us. Keep us close to You, so we can be good stewards of what You have placed between us. Because if God builds it, grace must remain in the walls.</w:t>
      </w:r>
    </w:p>
    <w:p>
      <w:pPr>
        <w:ind w:firstLine="317"/>
        <w:jc w:val="both"/>
      </w:pPr>
      <w:r>
        <w:rPr>
          <w:rFonts w:ascii="Garamond" w:hAnsi="Garamond"/>
          <w:b w:val="0"/>
          <w:i w:val="0"/>
          <w:color w:val="2B1F18"/>
          <w:sz w:val="22"/>
        </w:rPr>
        <w:t>Not as decoration. As structure. As covering. As breath. As the quiet strength beneath every apology, every prayer, every celebration, every beginning again. This is the center. Not control. Not fear. Not romance alone. Not old wounds. Not the pressure to be perfect. God. The foundation.</w:t>
      </w:r>
    </w:p>
    <w:p>
      <w:pPr>
        <w:ind w:firstLine="317"/>
        <w:jc w:val="both"/>
      </w:pPr>
      <w:r>
        <w:rPr>
          <w:rFonts w:ascii="Garamond" w:hAnsi="Garamond"/>
          <w:b w:val="0"/>
          <w:i w:val="0"/>
          <w:color w:val="2B1F18"/>
          <w:sz w:val="22"/>
        </w:rPr>
        <w:t>The witness. The builder.</w:t>
      </w:r>
    </w:p>
    <w:p>
      <w:pPr>
        <w:ind w:firstLine="317"/>
        <w:jc w:val="both"/>
      </w:pPr>
      <w:r>
        <w:rPr>
          <w:rFonts w:ascii="Garamond" w:hAnsi="Garamond"/>
          <w:b w:val="0"/>
          <w:i w:val="0"/>
          <w:color w:val="2B1F18"/>
          <w:sz w:val="22"/>
        </w:rPr>
        <w:t>The One who knows how to hold two unfinished hearts and still make something beautiful.</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Be the center of this love.</w:t>
      </w:r>
    </w:p>
    <w:p>
      <w:pPr>
        <w:spacing w:after="200" w:line="288" w:lineRule="auto"/>
        <w:jc w:val="center"/>
      </w:pPr>
      <w:r>
        <w:rPr>
          <w:rFonts w:ascii="Garamond" w:hAnsi="Garamond"/>
          <w:b w:val="0"/>
          <w:i w:val="0"/>
          <w:color w:val="2B1F18"/>
          <w:sz w:val="22"/>
        </w:rPr>
        <w:t>Not only the name we mention when things are difficult, but the foundation we return to every day.</w:t>
      </w:r>
    </w:p>
    <w:p>
      <w:pPr>
        <w:spacing w:after="200" w:line="288" w:lineRule="auto"/>
        <w:jc w:val="center"/>
      </w:pPr>
      <w:r>
        <w:rPr>
          <w:rFonts w:ascii="Garamond" w:hAnsi="Garamond"/>
          <w:b w:val="0"/>
          <w:i w:val="0"/>
          <w:color w:val="2B1F18"/>
          <w:sz w:val="22"/>
        </w:rPr>
        <w:t>Be in the words.</w:t>
      </w:r>
      <w:r>
        <w:br/>
      </w:r>
      <w:r>
        <w:rPr>
          <w:rFonts w:ascii="Garamond" w:hAnsi="Garamond"/>
          <w:b w:val="0"/>
          <w:i w:val="0"/>
          <w:color w:val="2B1F18"/>
          <w:sz w:val="22"/>
        </w:rPr>
        <w:t>Be in the silence.</w:t>
      </w:r>
      <w:r>
        <w:br/>
      </w:r>
      <w:r>
        <w:rPr>
          <w:rFonts w:ascii="Garamond" w:hAnsi="Garamond"/>
          <w:b w:val="0"/>
          <w:i w:val="0"/>
          <w:color w:val="2B1F18"/>
          <w:sz w:val="22"/>
        </w:rPr>
        <w:t>Be in the decisions.</w:t>
      </w:r>
      <w:r>
        <w:br/>
      </w:r>
      <w:r>
        <w:rPr>
          <w:rFonts w:ascii="Garamond" w:hAnsi="Garamond"/>
          <w:b w:val="0"/>
          <w:i w:val="0"/>
          <w:color w:val="2B1F18"/>
          <w:sz w:val="22"/>
        </w:rPr>
        <w:t>Be in the apologies.</w:t>
      </w:r>
      <w:r>
        <w:br/>
      </w:r>
      <w:r>
        <w:rPr>
          <w:rFonts w:ascii="Garamond" w:hAnsi="Garamond"/>
          <w:b w:val="0"/>
          <w:i w:val="0"/>
          <w:color w:val="2B1F18"/>
          <w:sz w:val="22"/>
        </w:rPr>
        <w:t>Be in the joy.</w:t>
      </w:r>
      <w:r>
        <w:br/>
      </w:r>
      <w:r>
        <w:rPr>
          <w:rFonts w:ascii="Garamond" w:hAnsi="Garamond"/>
          <w:b w:val="0"/>
          <w:i w:val="0"/>
          <w:color w:val="2B1F18"/>
          <w:sz w:val="22"/>
        </w:rPr>
        <w:t>Be in the healing.</w:t>
      </w:r>
    </w:p>
    <w:p>
      <w:pPr>
        <w:spacing w:after="200" w:line="288" w:lineRule="auto"/>
        <w:jc w:val="center"/>
      </w:pPr>
      <w:r>
        <w:rPr>
          <w:rFonts w:ascii="Garamond" w:hAnsi="Garamond"/>
          <w:b w:val="0"/>
          <w:i w:val="0"/>
          <w:color w:val="2B1F18"/>
          <w:sz w:val="22"/>
        </w:rPr>
        <w:t>Do not let love become an idol.</w:t>
      </w:r>
      <w:r>
        <w:br/>
      </w:r>
      <w:r>
        <w:rPr>
          <w:rFonts w:ascii="Garamond" w:hAnsi="Garamond"/>
          <w:b w:val="0"/>
          <w:i w:val="0"/>
          <w:color w:val="2B1F18"/>
          <w:sz w:val="22"/>
        </w:rPr>
        <w:t>Do not let fear become the guide.</w:t>
      </w:r>
      <w:r>
        <w:br/>
      </w:r>
      <w:r>
        <w:rPr>
          <w:rFonts w:ascii="Garamond" w:hAnsi="Garamond"/>
          <w:b w:val="0"/>
          <w:i w:val="0"/>
          <w:color w:val="2B1F18"/>
          <w:sz w:val="22"/>
        </w:rPr>
        <w:t>Do not let pride become louder than mercy.</w:t>
      </w:r>
    </w:p>
    <w:p>
      <w:pPr>
        <w:spacing w:after="200" w:line="288" w:lineRule="auto"/>
        <w:jc w:val="center"/>
      </w:pPr>
      <w:r>
        <w:rPr>
          <w:rFonts w:ascii="Garamond" w:hAnsi="Garamond"/>
          <w:b w:val="0"/>
          <w:i w:val="0"/>
          <w:color w:val="2B1F18"/>
          <w:sz w:val="22"/>
        </w:rPr>
        <w:t>Teach these hearts to love each other without forgetting You.</w:t>
      </w:r>
    </w:p>
    <w:p>
      <w:pPr>
        <w:spacing w:after="200" w:line="288" w:lineRule="auto"/>
        <w:jc w:val="center"/>
      </w:pPr>
      <w:r>
        <w:rPr>
          <w:rFonts w:ascii="Garamond" w:hAnsi="Garamond"/>
          <w:b w:val="0"/>
          <w:i w:val="0"/>
          <w:color w:val="2B1F18"/>
          <w:sz w:val="22"/>
        </w:rPr>
        <w:t>Teach them to receive love as a gift, not worship it as a rescue.</w:t>
      </w:r>
    </w:p>
    <w:p>
      <w:pPr>
        <w:spacing w:after="200" w:line="288" w:lineRule="auto"/>
        <w:jc w:val="center"/>
      </w:pPr>
      <w:r>
        <w:rPr>
          <w:rFonts w:ascii="Garamond" w:hAnsi="Garamond"/>
          <w:b w:val="0"/>
          <w:i w:val="0"/>
          <w:color w:val="2B1F18"/>
          <w:sz w:val="22"/>
        </w:rPr>
        <w:t>When emotions rise, bring them back to peace.</w:t>
      </w:r>
      <w:r>
        <w:br/>
      </w:r>
      <w:r>
        <w:rPr>
          <w:rFonts w:ascii="Garamond" w:hAnsi="Garamond"/>
          <w:b w:val="0"/>
          <w:i w:val="0"/>
          <w:color w:val="2B1F18"/>
          <w:sz w:val="22"/>
        </w:rPr>
        <w:t>When wounds speak, bring them back to truth.</w:t>
      </w:r>
      <w:r>
        <w:br/>
      </w:r>
      <w:r>
        <w:rPr>
          <w:rFonts w:ascii="Garamond" w:hAnsi="Garamond"/>
          <w:b w:val="0"/>
          <w:i w:val="0"/>
          <w:color w:val="2B1F18"/>
          <w:sz w:val="22"/>
        </w:rPr>
        <w:t>When happiness comes, teach them to celebrate with gratitude.</w:t>
      </w:r>
    </w:p>
    <w:p>
      <w:pPr>
        <w:spacing w:after="200" w:line="288" w:lineRule="auto"/>
        <w:jc w:val="center"/>
      </w:pPr>
      <w:r>
        <w:rPr>
          <w:rFonts w:ascii="Garamond" w:hAnsi="Garamond"/>
          <w:b w:val="0"/>
          <w:i w:val="0"/>
          <w:color w:val="2B1F18"/>
          <w:sz w:val="22"/>
        </w:rPr>
        <w:t>Build what human hands cannot build alone.</w:t>
      </w:r>
    </w:p>
    <w:p>
      <w:pPr>
        <w:spacing w:after="200" w:line="288" w:lineRule="auto"/>
        <w:jc w:val="center"/>
      </w:pPr>
      <w:r>
        <w:rPr>
          <w:rFonts w:ascii="Garamond" w:hAnsi="Garamond"/>
          <w:b w:val="0"/>
          <w:i w:val="0"/>
          <w:color w:val="2B1F18"/>
          <w:sz w:val="22"/>
        </w:rPr>
        <w:t>Cover what still needs healing.</w:t>
      </w:r>
    </w:p>
    <w:p>
      <w:pPr>
        <w:spacing w:after="200" w:line="288" w:lineRule="auto"/>
        <w:jc w:val="center"/>
      </w:pPr>
      <w:r>
        <w:rPr>
          <w:rFonts w:ascii="Garamond" w:hAnsi="Garamond"/>
          <w:b w:val="0"/>
          <w:i w:val="0"/>
          <w:color w:val="2B1F18"/>
          <w:sz w:val="22"/>
        </w:rPr>
        <w:t>Stay in the center.</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God in the center does not remove the need to grow.</w:t>
      </w:r>
    </w:p>
    <w:p>
      <w:pPr>
        <w:keepNext/>
        <w:spacing w:after="200" w:line="288" w:lineRule="auto"/>
        <w:jc w:val="center"/>
      </w:pPr>
      <w:r>
        <w:rPr>
          <w:rFonts w:ascii="Garamond" w:hAnsi="Garamond"/>
          <w:b w:val="0"/>
          <w:i/>
          <w:color w:val="685442"/>
          <w:sz w:val="24"/>
        </w:rPr>
        <w:t>It gives love a place to return while it is growing.</w:t>
      </w:r>
    </w:p>
    <w:p>
      <w:r>
        <w:br w:type="page"/>
      </w:r>
    </w:p>
    <w:p>
      <w:pPr>
        <w:pStyle w:val="Heading1"/>
        <w:spacing w:before="1520" w:after="160"/>
        <w:jc w:val="center"/>
      </w:pPr>
      <w:r>
        <w:rPr>
          <w:rFonts w:ascii="Garamond" w:hAnsi="Garamond"/>
          <w:b/>
          <w:i w:val="0"/>
          <w:color w:val="685442"/>
          <w:sz w:val="21"/>
        </w:rPr>
        <w:t>CHAPTER 8</w:t>
      </w:r>
    </w:p>
    <w:p>
      <w:pPr>
        <w:pStyle w:val="Heading2"/>
        <w:spacing w:before="0" w:after="280"/>
        <w:jc w:val="center"/>
      </w:pPr>
      <w:r>
        <w:rPr>
          <w:rFonts w:ascii="Garamond" w:hAnsi="Garamond"/>
          <w:b/>
          <w:i w:val="0"/>
          <w:color w:val="A6762E"/>
          <w:sz w:val="44"/>
        </w:rPr>
        <w:t>Healing Is Coming — Grace Is Still Fighting</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Healing does not always arrive like thunder. Sometimes it arrives as the strength to try again. Not the strength to be completely fine. Not the strength to explain everything. Not the strength to smile as if nothing still hurts. Just the strength to try again. To breathe again. To pray again. To answer gently when the old version of the heart would have disappeared. To stay open for one more day when fear suggests closing every door.</w:t>
      </w:r>
    </w:p>
    <w:p>
      <w:pPr>
        <w:ind w:firstLine="317"/>
        <w:jc w:val="both"/>
      </w:pPr>
      <w:r>
        <w:rPr>
          <w:rFonts w:ascii="Garamond" w:hAnsi="Garamond"/>
          <w:b w:val="0"/>
          <w:i w:val="0"/>
          <w:color w:val="2B1F18"/>
          <w:sz w:val="22"/>
        </w:rPr>
        <w:t>That, too, is healing. Quiet healing. The kind that does not always look impressive from the outside. No dramatic announcement. No sudden perfection. No instant freedom from every memory that ever made the heart afraid. Just small signs. A softer reaction. A slower answer. A night with less heaviness. A conversation that did not become a battle. A moment of peace that lasted longer than expected.</w:t>
      </w:r>
    </w:p>
    <w:p>
      <w:pPr>
        <w:ind w:firstLine="317"/>
        <w:jc w:val="both"/>
      </w:pPr>
      <w:r>
        <w:rPr>
          <w:rFonts w:ascii="Garamond" w:hAnsi="Garamond"/>
          <w:b w:val="0"/>
          <w:i w:val="0"/>
          <w:color w:val="2B1F18"/>
          <w:sz w:val="22"/>
        </w:rPr>
        <w:t>These things matter. Because healing is not only found in the big breakthrough. Sometimes healing is found in what no longer controls the heart. The wound is still remembered, but it is no longer driving every decision. The fear still knocks, but it no longer owns the house.</w:t>
      </w:r>
    </w:p>
    <w:p>
      <w:pPr>
        <w:ind w:firstLine="317"/>
        <w:jc w:val="both"/>
      </w:pPr>
      <w:r>
        <w:rPr>
          <w:rFonts w:ascii="Garamond" w:hAnsi="Garamond"/>
          <w:b w:val="0"/>
          <w:i w:val="0"/>
          <w:color w:val="2B1F18"/>
          <w:sz w:val="22"/>
        </w:rPr>
        <w:t>The past still has a voice, but it no longer gets to preach the whole sermon. That is grace at work. Not loud. Faithful. There are seasons when a person wants healing to be immediate. One prayer. One moment. One clean ending. One holy line between what hurt and what comes next.</w:t>
      </w:r>
    </w:p>
    <w:p>
      <w:pPr>
        <w:ind w:firstLine="317"/>
        <w:jc w:val="both"/>
      </w:pPr>
      <w:r>
        <w:rPr>
          <w:rFonts w:ascii="Garamond" w:hAnsi="Garamond"/>
          <w:b w:val="0"/>
          <w:i w:val="0"/>
          <w:color w:val="2B1F18"/>
          <w:sz w:val="22"/>
        </w:rPr>
        <w:t>But the heart is not always healed like that. Sometimes God heals in layers. He touches one memory. Then one reaction. Then one fear. Then one pattern. Then one silence that had been sitting in the soul for too long. Layer by layer, He works. And because the work is slow, the heart may wonder if anything is changing.</w:t>
      </w:r>
    </w:p>
    <w:p>
      <w:pPr>
        <w:ind w:firstLine="317"/>
        <w:jc w:val="both"/>
      </w:pPr>
      <w:r>
        <w:rPr>
          <w:rFonts w:ascii="Garamond" w:hAnsi="Garamond"/>
          <w:b w:val="0"/>
          <w:i w:val="0"/>
          <w:color w:val="2B1F18"/>
          <w:sz w:val="22"/>
        </w:rPr>
        <w:t>But slow does not mean absent. Quiet does not mean empty. Waiting does not mean God has stopped moving. Some of the deepest healing happens before the heart has language for it. It happens when tears come and the soul finally stops apologizing for them. It happens when a person admits, “That hurt me,” without feeling weak. It happens when the heart stops pretending it is over something just to make everyone else comfortable.</w:t>
      </w:r>
    </w:p>
    <w:p>
      <w:pPr>
        <w:ind w:firstLine="317"/>
        <w:jc w:val="both"/>
      </w:pPr>
      <w:r>
        <w:rPr>
          <w:rFonts w:ascii="Garamond" w:hAnsi="Garamond"/>
          <w:b w:val="0"/>
          <w:i w:val="0"/>
          <w:color w:val="2B1F18"/>
          <w:sz w:val="22"/>
        </w:rPr>
        <w:t>Healing needs honesty. Not performance. Not spiritual makeup over an untreated wound. Not the kind of faith that smiles loudly but refuses to tell the truth. God is not offended by an honest heart. He can work with the prayer that comes out broken. He can sit with the silence that has no words yet.</w:t>
      </w:r>
    </w:p>
    <w:p>
      <w:pPr>
        <w:ind w:firstLine="317"/>
        <w:jc w:val="both"/>
      </w:pPr>
      <w:r>
        <w:rPr>
          <w:rFonts w:ascii="Garamond" w:hAnsi="Garamond"/>
          <w:b w:val="0"/>
          <w:i w:val="0"/>
          <w:color w:val="2B1F18"/>
          <w:sz w:val="22"/>
        </w:rPr>
        <w:t>He can hear the tears before they become sentences. And sometimes the prayer is not long.</w:t>
      </w:r>
    </w:p>
    <w:p>
      <w:pPr>
        <w:ind w:firstLine="317"/>
        <w:jc w:val="both"/>
      </w:pPr>
      <w:r>
        <w:rPr>
          <w:rFonts w:ascii="Garamond" w:hAnsi="Garamond"/>
          <w:b w:val="0"/>
          <w:i w:val="0"/>
          <w:color w:val="2B1F18"/>
          <w:sz w:val="22"/>
        </w:rPr>
        <w:t>Sometimes it is only:</w:t>
      </w:r>
    </w:p>
    <w:p>
      <w:pPr>
        <w:ind w:firstLine="317"/>
        <w:jc w:val="both"/>
      </w:pPr>
      <w:r>
        <w:rPr>
          <w:rFonts w:ascii="Garamond" w:hAnsi="Garamond"/>
          <w:b w:val="0"/>
          <w:i w:val="0"/>
          <w:color w:val="2B1F18"/>
          <w:sz w:val="22"/>
        </w:rPr>
        <w:t>Lord, this still hurts. That is enough. It gives grace a place to enter. Because healing is not the denial of pain. It is pain being brought into the presence of God until it no longer has the same power. There is mercy in that.</w:t>
      </w:r>
    </w:p>
    <w:p>
      <w:pPr>
        <w:ind w:firstLine="317"/>
        <w:jc w:val="both"/>
      </w:pPr>
      <w:r>
        <w:rPr>
          <w:rFonts w:ascii="Garamond" w:hAnsi="Garamond"/>
          <w:b w:val="0"/>
          <w:i w:val="0"/>
          <w:color w:val="2B1F18"/>
          <w:sz w:val="22"/>
        </w:rPr>
        <w:t>Mercy for the days when progress feels slow. Mercy for the moments when old fear returns without invitation. Mercy for the heart that wants to be whole, but still gets tired of becoming. Grace is still fighting there. Fighting against despair. Fighting against shame. Fighting against the lie that a wounded heart is too complicated to be loved. Fighting against the fear that healing is only for other people.</w:t>
      </w:r>
    </w:p>
    <w:p>
      <w:pPr>
        <w:ind w:firstLine="317"/>
        <w:jc w:val="both"/>
      </w:pPr>
      <w:r>
        <w:rPr>
          <w:rFonts w:ascii="Garamond" w:hAnsi="Garamond"/>
          <w:b w:val="0"/>
          <w:i w:val="0"/>
          <w:color w:val="2B1F18"/>
          <w:sz w:val="22"/>
        </w:rPr>
        <w:t>Grace fights quietly. It does not always look like a battle. Sometimes it looks like rest. Sometimes it looks like being able to receive kindness without rejecting it first. Sometimes it looks like not needing to punish the present for what the past did. Sometimes it looks like letting joy visit without asking it to prove how long it plans to stay.</w:t>
      </w:r>
    </w:p>
    <w:p>
      <w:pPr>
        <w:ind w:firstLine="317"/>
        <w:jc w:val="both"/>
      </w:pPr>
      <w:r>
        <w:rPr>
          <w:rFonts w:ascii="Garamond" w:hAnsi="Garamond"/>
          <w:b w:val="0"/>
          <w:i w:val="0"/>
          <w:color w:val="2B1F18"/>
          <w:sz w:val="22"/>
        </w:rPr>
        <w:t>That is healing too. The return of joy. Not forced joy. Not the loud kind used to hide sadness. Real joy. The kind that enters carefully at first, as if it knows the heart has been through a lot. A small laugh. A warm message. A peaceful morning. A song that makes the room feel lighter. A moment where the heart realizes it has not been thinking about pain for a while.</w:t>
      </w:r>
    </w:p>
    <w:p>
      <w:pPr>
        <w:ind w:firstLine="317"/>
        <w:jc w:val="both"/>
      </w:pPr>
      <w:r>
        <w:rPr>
          <w:rFonts w:ascii="Garamond" w:hAnsi="Garamond"/>
          <w:b w:val="0"/>
          <w:i w:val="0"/>
          <w:color w:val="2B1F18"/>
          <w:sz w:val="22"/>
        </w:rPr>
        <w:t>That moment is holy. Because when a heart has been heavy for a long time, even a small joy can feel like resurrection. And the heart may not trust it immediately.</w:t>
      </w:r>
    </w:p>
    <w:p>
      <w:pPr>
        <w:ind w:firstLine="317"/>
        <w:jc w:val="both"/>
      </w:pPr>
      <w:r>
        <w:rPr>
          <w:rFonts w:ascii="Garamond" w:hAnsi="Garamond"/>
          <w:b w:val="0"/>
          <w:i w:val="0"/>
          <w:color w:val="2B1F18"/>
          <w:sz w:val="22"/>
        </w:rPr>
        <w:t>It may think:</w:t>
      </w:r>
    </w:p>
    <w:p>
      <w:pPr>
        <w:ind w:firstLine="317"/>
        <w:jc w:val="both"/>
      </w:pPr>
      <w:r>
        <w:rPr>
          <w:rFonts w:ascii="Garamond" w:hAnsi="Garamond"/>
          <w:b w:val="0"/>
          <w:i w:val="0"/>
          <w:color w:val="2B1F18"/>
          <w:sz w:val="22"/>
        </w:rPr>
        <w:t>Is this allowed? Can I be happy while I am still healing? Can I celebrate before everything is perfect? Yes. Healing and happiness can stand in the same room. A person does not need to be fully healed to receive goodness. The heart does not need to finish every lesson before God allows it to smile.</w:t>
      </w:r>
    </w:p>
    <w:p>
      <w:pPr>
        <w:ind w:firstLine="317"/>
        <w:jc w:val="both"/>
      </w:pPr>
      <w:r>
        <w:rPr>
          <w:rFonts w:ascii="Garamond" w:hAnsi="Garamond"/>
          <w:b w:val="0"/>
          <w:i w:val="0"/>
          <w:color w:val="2B1F18"/>
          <w:sz w:val="22"/>
        </w:rPr>
        <w:t>Grace does not wait for perfection before bringing light. Sometimes joy comes during the process. Not after it. During. In the middle of unfinished prayers. In the middle of honest conversations. In the middle of slow trust. In the middle of love learning how to breathe without fear.</w:t>
      </w:r>
    </w:p>
    <w:p>
      <w:pPr>
        <w:ind w:firstLine="317"/>
        <w:jc w:val="both"/>
      </w:pPr>
      <w:r>
        <w:rPr>
          <w:rFonts w:ascii="Garamond" w:hAnsi="Garamond"/>
          <w:b w:val="0"/>
          <w:i w:val="0"/>
          <w:color w:val="2B1F18"/>
          <w:sz w:val="22"/>
        </w:rPr>
        <w:t>This is important, because sadness can become familiar. After a while, the heart may begin to feel loyal to pain. As if moving forward means betraying what happened. As if healing means pretending it did not matter. But healing is not betrayal. Healing honors the pain by refusing to let it become the whole story.</w:t>
      </w:r>
    </w:p>
    <w:p>
      <w:pPr>
        <w:ind w:firstLine="317"/>
        <w:jc w:val="both"/>
      </w:pPr>
      <w:r>
        <w:rPr>
          <w:rFonts w:ascii="Garamond" w:hAnsi="Garamond"/>
          <w:b w:val="0"/>
          <w:i w:val="0"/>
          <w:color w:val="2B1F18"/>
          <w:sz w:val="22"/>
        </w:rPr>
        <w:t>It says:</w:t>
      </w:r>
    </w:p>
    <w:p>
      <w:pPr>
        <w:ind w:firstLine="317"/>
        <w:jc w:val="both"/>
      </w:pPr>
      <w:r>
        <w:rPr>
          <w:rFonts w:ascii="Garamond" w:hAnsi="Garamond"/>
          <w:b w:val="0"/>
          <w:i w:val="0"/>
          <w:color w:val="2B1F18"/>
          <w:sz w:val="22"/>
        </w:rPr>
        <w:t>What happened mattered. But it will not be my only language. It hurt. But it will not be my final home. It changed me. But God is still allowed to build something beautiful here. That is the fight of grace. Grace keeps making room where pain tried to settle permanently.</w:t>
      </w:r>
    </w:p>
    <w:p>
      <w:pPr>
        <w:ind w:firstLine="317"/>
        <w:jc w:val="both"/>
      </w:pPr>
      <w:r>
        <w:rPr>
          <w:rFonts w:ascii="Garamond" w:hAnsi="Garamond"/>
          <w:b w:val="0"/>
          <w:i w:val="0"/>
          <w:color w:val="2B1F18"/>
          <w:sz w:val="22"/>
        </w:rPr>
        <w:t>Grace keeps opening windows in rooms the heart thought would stay dark.</w:t>
      </w:r>
    </w:p>
    <w:p>
      <w:pPr>
        <w:ind w:firstLine="317"/>
        <w:jc w:val="both"/>
      </w:pPr>
      <w:r>
        <w:rPr>
          <w:rFonts w:ascii="Garamond" w:hAnsi="Garamond"/>
          <w:b w:val="0"/>
          <w:i w:val="0"/>
          <w:color w:val="2B1F18"/>
          <w:sz w:val="22"/>
        </w:rPr>
        <w:t>Grace keeps reminding the soul:</w:t>
      </w:r>
    </w:p>
    <w:p>
      <w:pPr>
        <w:ind w:firstLine="317"/>
        <w:jc w:val="both"/>
      </w:pPr>
      <w:r>
        <w:rPr>
          <w:rFonts w:ascii="Garamond" w:hAnsi="Garamond"/>
          <w:b w:val="0"/>
          <w:i w:val="0"/>
          <w:color w:val="2B1F18"/>
          <w:sz w:val="22"/>
        </w:rPr>
        <w:t>You are not only what happened to you. You are also what God is building after it. And what God builds may still carry scars. But scars are not proof that grace failed. Sometimes they are proof that healing had a history. They are reminders that the heart survived something real.</w:t>
      </w:r>
    </w:p>
    <w:p>
      <w:pPr>
        <w:ind w:firstLine="317"/>
        <w:jc w:val="both"/>
      </w:pPr>
      <w:r>
        <w:rPr>
          <w:rFonts w:ascii="Garamond" w:hAnsi="Garamond"/>
          <w:b w:val="0"/>
          <w:i w:val="0"/>
          <w:color w:val="2B1F18"/>
          <w:sz w:val="22"/>
        </w:rPr>
        <w:t>They do not have to be hidden with shame. They do not have to be worshiped either. They can simply become part of the testimony. Not the whole testimony. Part of it. Because the story is still being written. Healing is coming. Maybe not all at once.</w:t>
      </w:r>
    </w:p>
    <w:p>
      <w:pPr>
        <w:ind w:firstLine="317"/>
        <w:jc w:val="both"/>
      </w:pPr>
      <w:r>
        <w:rPr>
          <w:rFonts w:ascii="Garamond" w:hAnsi="Garamond"/>
          <w:b w:val="0"/>
          <w:i w:val="0"/>
          <w:color w:val="2B1F18"/>
          <w:sz w:val="22"/>
        </w:rPr>
        <w:t>Maybe not the way the heart expected. Maybe not with a dramatic sign that makes everyone understand. But it is coming. In quieter thoughts. In softer words. In fewer walls. In braver conversations. In laughter returning without guilt. In prayer becoming less like panic and more like trust. And while healing is coming, grace is still fighting.</w:t>
      </w:r>
    </w:p>
    <w:p>
      <w:pPr>
        <w:ind w:firstLine="317"/>
        <w:jc w:val="both"/>
      </w:pPr>
      <w:r>
        <w:rPr>
          <w:rFonts w:ascii="Garamond" w:hAnsi="Garamond"/>
          <w:b w:val="0"/>
          <w:i w:val="0"/>
          <w:color w:val="2B1F18"/>
          <w:sz w:val="22"/>
        </w:rPr>
        <w:t>Not against the heart. For it. For its peace. For its future. For its ability to love without living under old fear. For its capacity to receive what God is placing gently in its life. So the heart does not need to rush. It does not need to pretend.</w:t>
      </w:r>
    </w:p>
    <w:p>
      <w:pPr>
        <w:ind w:firstLine="317"/>
        <w:jc w:val="both"/>
      </w:pPr>
      <w:r>
        <w:rPr>
          <w:rFonts w:ascii="Garamond" w:hAnsi="Garamond"/>
          <w:b w:val="0"/>
          <w:i w:val="0"/>
          <w:color w:val="2B1F18"/>
          <w:sz w:val="22"/>
        </w:rPr>
        <w:t>It does not need to perform healing for people who only respect finished stories. It can be in process and still be loved. It can be healing and still be held. It can be unfinished and still be covered. Because God does not only meet people at the end of the journey.</w:t>
      </w:r>
    </w:p>
    <w:p>
      <w:pPr>
        <w:ind w:firstLine="317"/>
        <w:jc w:val="both"/>
      </w:pPr>
      <w:r>
        <w:rPr>
          <w:rFonts w:ascii="Garamond" w:hAnsi="Garamond"/>
          <w:b w:val="0"/>
          <w:i w:val="0"/>
          <w:color w:val="2B1F18"/>
          <w:sz w:val="22"/>
        </w:rPr>
        <w:t>He walks with them through the middle. Through the days that still ache. Through the prayers that still shake. Through the hope that returns slowly. Through the love that is learning not to be afraid.</w:t>
      </w:r>
    </w:p>
    <w:p>
      <w:pPr>
        <w:ind w:firstLine="317"/>
        <w:jc w:val="both"/>
      </w:pPr>
      <w:r>
        <w:rPr>
          <w:rFonts w:ascii="Garamond" w:hAnsi="Garamond"/>
          <w:b w:val="0"/>
          <w:i w:val="0"/>
          <w:color w:val="2B1F18"/>
          <w:sz w:val="22"/>
        </w:rPr>
        <w:t>And maybe, one day, the heart will look back and realize:</w:t>
      </w:r>
    </w:p>
    <w:p>
      <w:pPr>
        <w:ind w:firstLine="317"/>
        <w:jc w:val="both"/>
      </w:pPr>
      <w:r>
        <w:rPr>
          <w:rFonts w:ascii="Garamond" w:hAnsi="Garamond"/>
          <w:b w:val="0"/>
          <w:i w:val="0"/>
          <w:color w:val="2B1F18"/>
          <w:sz w:val="22"/>
        </w:rPr>
        <w:t>I was healing before I knew I was healing. Grace was fighting before I knew there was still a battle. God was building before I could see the shape of the house. That is the mercy of the journey. Healing is coming. Grace is still fighting.</w:t>
      </w:r>
    </w:p>
    <w:p>
      <w:pPr>
        <w:ind w:firstLine="317"/>
        <w:jc w:val="both"/>
      </w:pPr>
      <w:r>
        <w:rPr>
          <w:rFonts w:ascii="Garamond" w:hAnsi="Garamond"/>
          <w:b w:val="0"/>
          <w:i w:val="0"/>
          <w:color w:val="2B1F18"/>
          <w:sz w:val="22"/>
        </w:rPr>
        <w:t>And the heart is still here.</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Heal what still hurts quietly.</w:t>
      </w:r>
    </w:p>
    <w:p>
      <w:pPr>
        <w:spacing w:after="200" w:line="288" w:lineRule="auto"/>
        <w:jc w:val="center"/>
      </w:pPr>
      <w:r>
        <w:rPr>
          <w:rFonts w:ascii="Garamond" w:hAnsi="Garamond"/>
          <w:b w:val="0"/>
          <w:i w:val="0"/>
          <w:color w:val="2B1F18"/>
          <w:sz w:val="22"/>
        </w:rPr>
        <w:t>Heal the places that have learned to hide.</w:t>
      </w:r>
      <w:r>
        <w:br/>
      </w:r>
      <w:r>
        <w:rPr>
          <w:rFonts w:ascii="Garamond" w:hAnsi="Garamond"/>
          <w:b w:val="0"/>
          <w:i w:val="0"/>
          <w:color w:val="2B1F18"/>
          <w:sz w:val="22"/>
        </w:rPr>
        <w:t>Heal the memories that still speak too loudly.</w:t>
      </w:r>
      <w:r>
        <w:br/>
      </w:r>
      <w:r>
        <w:rPr>
          <w:rFonts w:ascii="Garamond" w:hAnsi="Garamond"/>
          <w:b w:val="0"/>
          <w:i w:val="0"/>
          <w:color w:val="2B1F18"/>
          <w:sz w:val="22"/>
        </w:rPr>
        <w:t>Heal the fear that rises before love has a chance to breathe.</w:t>
      </w:r>
    </w:p>
    <w:p>
      <w:pPr>
        <w:spacing w:after="200" w:line="288" w:lineRule="auto"/>
        <w:jc w:val="center"/>
      </w:pPr>
      <w:r>
        <w:rPr>
          <w:rFonts w:ascii="Garamond" w:hAnsi="Garamond"/>
          <w:b w:val="0"/>
          <w:i w:val="0"/>
          <w:color w:val="2B1F18"/>
          <w:sz w:val="22"/>
        </w:rPr>
        <w:t>Give this heart patience for the process.</w:t>
      </w:r>
    </w:p>
    <w:p>
      <w:pPr>
        <w:spacing w:after="200" w:line="288" w:lineRule="auto"/>
        <w:jc w:val="center"/>
      </w:pPr>
      <w:r>
        <w:rPr>
          <w:rFonts w:ascii="Garamond" w:hAnsi="Garamond"/>
          <w:b w:val="0"/>
          <w:i w:val="0"/>
          <w:color w:val="2B1F18"/>
          <w:sz w:val="22"/>
        </w:rPr>
        <w:t>Do not let it pretend to be whole where it still needs Your touch.</w:t>
      </w:r>
      <w:r>
        <w:br/>
      </w:r>
      <w:r>
        <w:rPr>
          <w:rFonts w:ascii="Garamond" w:hAnsi="Garamond"/>
          <w:b w:val="0"/>
          <w:i w:val="0"/>
          <w:color w:val="2B1F18"/>
          <w:sz w:val="22"/>
        </w:rPr>
        <w:t>Do not let it become ashamed of healing slowly.</w:t>
      </w:r>
      <w:r>
        <w:br/>
      </w:r>
      <w:r>
        <w:rPr>
          <w:rFonts w:ascii="Garamond" w:hAnsi="Garamond"/>
          <w:b w:val="0"/>
          <w:i w:val="0"/>
          <w:color w:val="2B1F18"/>
          <w:sz w:val="22"/>
        </w:rPr>
        <w:t>Do not let old pain become the voice that leads the future.</w:t>
      </w:r>
    </w:p>
    <w:p>
      <w:pPr>
        <w:spacing w:after="200" w:line="288" w:lineRule="auto"/>
        <w:jc w:val="center"/>
      </w:pPr>
      <w:r>
        <w:rPr>
          <w:rFonts w:ascii="Garamond" w:hAnsi="Garamond"/>
          <w:b w:val="0"/>
          <w:i w:val="0"/>
          <w:color w:val="2B1F18"/>
          <w:sz w:val="22"/>
        </w:rPr>
        <w:t>Let grace fight where strength has grown tired.</w:t>
      </w:r>
    </w:p>
    <w:p>
      <w:pPr>
        <w:spacing w:after="200" w:line="288" w:lineRule="auto"/>
        <w:jc w:val="center"/>
      </w:pPr>
      <w:r>
        <w:rPr>
          <w:rFonts w:ascii="Garamond" w:hAnsi="Garamond"/>
          <w:b w:val="0"/>
          <w:i w:val="0"/>
          <w:color w:val="2B1F18"/>
          <w:sz w:val="22"/>
        </w:rPr>
        <w:t>Let mercy enter the rooms that sadness tried to keep closed.</w:t>
      </w:r>
    </w:p>
    <w:p>
      <w:pPr>
        <w:spacing w:after="200" w:line="288" w:lineRule="auto"/>
        <w:jc w:val="center"/>
      </w:pPr>
      <w:r>
        <w:rPr>
          <w:rFonts w:ascii="Garamond" w:hAnsi="Garamond"/>
          <w:b w:val="0"/>
          <w:i w:val="0"/>
          <w:color w:val="2B1F18"/>
          <w:sz w:val="22"/>
        </w:rPr>
        <w:t>Let joy return without guilt.</w:t>
      </w:r>
    </w:p>
    <w:p>
      <w:pPr>
        <w:spacing w:after="200" w:line="288" w:lineRule="auto"/>
        <w:jc w:val="center"/>
      </w:pPr>
      <w:r>
        <w:rPr>
          <w:rFonts w:ascii="Garamond" w:hAnsi="Garamond"/>
          <w:b w:val="0"/>
          <w:i w:val="0"/>
          <w:color w:val="2B1F18"/>
          <w:sz w:val="22"/>
        </w:rPr>
        <w:t>Teach this heart to believe that healing is possible, even when it comes in small signs.</w:t>
      </w:r>
    </w:p>
    <w:p>
      <w:pPr>
        <w:spacing w:after="200" w:line="288" w:lineRule="auto"/>
        <w:jc w:val="center"/>
      </w:pPr>
      <w:r>
        <w:rPr>
          <w:rFonts w:ascii="Garamond" w:hAnsi="Garamond"/>
          <w:b w:val="0"/>
          <w:i w:val="0"/>
          <w:color w:val="2B1F18"/>
          <w:sz w:val="22"/>
        </w:rPr>
        <w:t>A softer answer.</w:t>
      </w:r>
      <w:r>
        <w:br/>
      </w:r>
      <w:r>
        <w:rPr>
          <w:rFonts w:ascii="Garamond" w:hAnsi="Garamond"/>
          <w:b w:val="0"/>
          <w:i w:val="0"/>
          <w:color w:val="2B1F18"/>
          <w:sz w:val="22"/>
        </w:rPr>
        <w:t>A calmer breath.</w:t>
      </w:r>
      <w:r>
        <w:br/>
      </w:r>
      <w:r>
        <w:rPr>
          <w:rFonts w:ascii="Garamond" w:hAnsi="Garamond"/>
          <w:b w:val="0"/>
          <w:i w:val="0"/>
          <w:color w:val="2B1F18"/>
          <w:sz w:val="22"/>
        </w:rPr>
        <w:t>A prayer whispered again.</w:t>
      </w:r>
      <w:r>
        <w:br/>
      </w:r>
      <w:r>
        <w:rPr>
          <w:rFonts w:ascii="Garamond" w:hAnsi="Garamond"/>
          <w:b w:val="0"/>
          <w:i w:val="0"/>
          <w:color w:val="2B1F18"/>
          <w:sz w:val="22"/>
        </w:rPr>
        <w:t>A morning that feels lighter than the one before.</w:t>
      </w:r>
    </w:p>
    <w:p>
      <w:pPr>
        <w:spacing w:after="200" w:line="288" w:lineRule="auto"/>
        <w:jc w:val="center"/>
      </w:pPr>
      <w:r>
        <w:rPr>
          <w:rFonts w:ascii="Garamond" w:hAnsi="Garamond"/>
          <w:b w:val="0"/>
          <w:i w:val="0"/>
          <w:color w:val="2B1F18"/>
          <w:sz w:val="22"/>
        </w:rPr>
        <w:t>Keep working, Lord.</w:t>
      </w:r>
    </w:p>
    <w:p>
      <w:pPr>
        <w:spacing w:after="200" w:line="288" w:lineRule="auto"/>
        <w:jc w:val="center"/>
      </w:pPr>
      <w:r>
        <w:rPr>
          <w:rFonts w:ascii="Garamond" w:hAnsi="Garamond"/>
          <w:b w:val="0"/>
          <w:i w:val="0"/>
          <w:color w:val="2B1F18"/>
          <w:sz w:val="22"/>
        </w:rPr>
        <w:t>In the hidden places.</w:t>
      </w:r>
      <w:r>
        <w:br/>
      </w:r>
      <w:r>
        <w:rPr>
          <w:rFonts w:ascii="Garamond" w:hAnsi="Garamond"/>
          <w:b w:val="0"/>
          <w:i w:val="0"/>
          <w:color w:val="2B1F18"/>
          <w:sz w:val="22"/>
        </w:rPr>
        <w:t>In the tired places.</w:t>
      </w:r>
      <w:r>
        <w:br/>
      </w:r>
      <w:r>
        <w:rPr>
          <w:rFonts w:ascii="Garamond" w:hAnsi="Garamond"/>
          <w:b w:val="0"/>
          <w:i w:val="0"/>
          <w:color w:val="2B1F18"/>
          <w:sz w:val="22"/>
        </w:rPr>
        <w:t>In the places still learning how to trust.</w:t>
      </w:r>
    </w:p>
    <w:p>
      <w:pPr>
        <w:spacing w:after="200" w:line="288" w:lineRule="auto"/>
        <w:jc w:val="center"/>
      </w:pPr>
      <w:r>
        <w:rPr>
          <w:rFonts w:ascii="Garamond" w:hAnsi="Garamond"/>
          <w:b w:val="0"/>
          <w:i w:val="0"/>
          <w:color w:val="2B1F18"/>
          <w:sz w:val="22"/>
        </w:rPr>
        <w:t>Let healing come.</w:t>
      </w:r>
    </w:p>
    <w:p>
      <w:pPr>
        <w:spacing w:after="200" w:line="288" w:lineRule="auto"/>
        <w:jc w:val="center"/>
      </w:pPr>
      <w:r>
        <w:rPr>
          <w:rFonts w:ascii="Garamond" w:hAnsi="Garamond"/>
          <w:b w:val="0"/>
          <w:i w:val="0"/>
          <w:color w:val="2B1F18"/>
          <w:sz w:val="22"/>
        </w:rPr>
        <w:t>Let grace keep fighting.</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Healing is not always the moment pain disappears.</w:t>
      </w:r>
    </w:p>
    <w:p>
      <w:pPr>
        <w:keepNext/>
        <w:spacing w:after="200" w:line="288" w:lineRule="auto"/>
        <w:jc w:val="center"/>
      </w:pPr>
      <w:r>
        <w:rPr>
          <w:rFonts w:ascii="Garamond" w:hAnsi="Garamond"/>
          <w:b w:val="0"/>
          <w:i/>
          <w:color w:val="685442"/>
          <w:sz w:val="24"/>
        </w:rPr>
        <w:t>Sometimes healing is the moment grace becomes stronger than what hurt.</w:t>
      </w:r>
    </w:p>
    <w:p>
      <w:r>
        <w:br w:type="page"/>
      </w:r>
    </w:p>
    <w:p>
      <w:pPr>
        <w:pStyle w:val="Heading1"/>
        <w:spacing w:before="1520" w:after="160"/>
        <w:jc w:val="center"/>
      </w:pPr>
      <w:r>
        <w:rPr>
          <w:rFonts w:ascii="Garamond" w:hAnsi="Garamond"/>
          <w:b/>
          <w:i w:val="0"/>
          <w:color w:val="685442"/>
          <w:sz w:val="21"/>
        </w:rPr>
        <w:t>CHAPTER 9</w:t>
      </w:r>
    </w:p>
    <w:p>
      <w:pPr>
        <w:pStyle w:val="Heading2"/>
        <w:spacing w:before="0" w:after="280"/>
        <w:jc w:val="center"/>
      </w:pPr>
      <w:r>
        <w:rPr>
          <w:rFonts w:ascii="Garamond" w:hAnsi="Garamond"/>
          <w:b/>
          <w:i w:val="0"/>
          <w:color w:val="A6762E"/>
          <w:sz w:val="44"/>
        </w:rPr>
        <w:t>Mercy Over Fear — Let Mercy Rise</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Fear builds walls quickly. Mercy asks the heart to wait before it builds. That waiting can feel difficult. Especially when the heart has learned to protect itself fast. One strange tone. One delayed answer. One sentence that lands badly. One silence that feels too familiar.</w:t>
      </w:r>
    </w:p>
    <w:p>
      <w:pPr>
        <w:ind w:firstLine="317"/>
        <w:jc w:val="both"/>
      </w:pPr>
      <w:r>
        <w:rPr>
          <w:rFonts w:ascii="Garamond" w:hAnsi="Garamond"/>
          <w:b w:val="0"/>
          <w:i w:val="0"/>
          <w:color w:val="2B1F18"/>
          <w:sz w:val="22"/>
        </w:rPr>
        <w:t>And suddenly fear is awake. It starts gathering evidence. It remembers old pain. It borrows warnings from the past. It turns questions into accusations before truth has even had time to enter the room. Fear moves quickly because it believes speed is safety. If it reacts first, maybe it will not be hurt.</w:t>
      </w:r>
    </w:p>
    <w:p>
      <w:pPr>
        <w:ind w:firstLine="317"/>
        <w:jc w:val="both"/>
      </w:pPr>
      <w:r>
        <w:rPr>
          <w:rFonts w:ascii="Garamond" w:hAnsi="Garamond"/>
          <w:b w:val="0"/>
          <w:i w:val="0"/>
          <w:color w:val="2B1F18"/>
          <w:sz w:val="22"/>
        </w:rPr>
        <w:t>If it pulls away first, maybe it will not be abandoned. If it becomes cold first, maybe it will not look weak. But love cannot breathe where fear is always first to speak. This is why mercy matters. Mercy does not pretend nothing hurt. Mercy does not erase the need for truth.</w:t>
      </w:r>
    </w:p>
    <w:p>
      <w:pPr>
        <w:ind w:firstLine="317"/>
        <w:jc w:val="both"/>
      </w:pPr>
      <w:r>
        <w:rPr>
          <w:rFonts w:ascii="Garamond" w:hAnsi="Garamond"/>
          <w:b w:val="0"/>
          <w:i w:val="0"/>
          <w:color w:val="2B1F18"/>
          <w:sz w:val="22"/>
        </w:rPr>
        <w:t>Mercy does not ask the heart to ignore what should be faced. Mercy simply refuses to let fear become the judge before love has had a chance to explain. That is holy work. Because fear often feels convincing. It speaks in the language of protection. It tells the heart, “You have seen this before.” It says, “Do not be foolish.” It says, “Leave before you are left.” It says, “Harden before you are humiliated.”</w:t>
      </w:r>
    </w:p>
    <w:p>
      <w:pPr>
        <w:ind w:firstLine="317"/>
        <w:jc w:val="both"/>
      </w:pPr>
      <w:r>
        <w:rPr>
          <w:rFonts w:ascii="Garamond" w:hAnsi="Garamond"/>
          <w:b w:val="0"/>
          <w:i w:val="0"/>
          <w:color w:val="2B1F18"/>
          <w:sz w:val="22"/>
        </w:rPr>
        <w:t>And sometimes, fear is pointing to something real. That is why the heart needs wisdom, not denial. But not every fear is prophecy. Sometimes fear is only an old wound trying to predict a new season. Sometimes fear is memory wearing the clothes of discernment.</w:t>
      </w:r>
    </w:p>
    <w:p>
      <w:pPr>
        <w:ind w:firstLine="317"/>
        <w:jc w:val="both"/>
      </w:pPr>
      <w:r>
        <w:rPr>
          <w:rFonts w:ascii="Garamond" w:hAnsi="Garamond"/>
          <w:b w:val="0"/>
          <w:i w:val="0"/>
          <w:color w:val="2B1F18"/>
          <w:sz w:val="22"/>
        </w:rPr>
        <w:t>Sometimes fear is not warning the heart. It is trapping it. Mercy gives the heart a moment to breathe. A holy pause. A small space between what was felt and what will be done. In that space, God can speak. Not always loudly.</w:t>
      </w:r>
    </w:p>
    <w:p>
      <w:pPr>
        <w:ind w:firstLine="317"/>
        <w:jc w:val="both"/>
      </w:pPr>
      <w:r>
        <w:rPr>
          <w:rFonts w:ascii="Garamond" w:hAnsi="Garamond"/>
          <w:b w:val="0"/>
          <w:i w:val="0"/>
          <w:color w:val="2B1F18"/>
          <w:sz w:val="22"/>
        </w:rPr>
        <w:t>Sometimes through a quieter question:</w:t>
      </w:r>
    </w:p>
    <w:p>
      <w:pPr>
        <w:ind w:firstLine="317"/>
        <w:jc w:val="both"/>
      </w:pPr>
      <w:r>
        <w:rPr>
          <w:rFonts w:ascii="Garamond" w:hAnsi="Garamond"/>
          <w:b w:val="0"/>
          <w:i w:val="0"/>
          <w:color w:val="2B1F18"/>
          <w:sz w:val="22"/>
        </w:rPr>
        <w:t>Is this truth, or is this fear? Is this what happened, or what the heart expected to happen? Is this person causing harm, or is an old wound reading the moment before mercy can read it too? That pause can save love from unnecessary wars. It can save a conversation from becoming a battlefield.</w:t>
      </w:r>
    </w:p>
    <w:p>
      <w:pPr>
        <w:ind w:firstLine="317"/>
        <w:jc w:val="both"/>
      </w:pPr>
      <w:r>
        <w:rPr>
          <w:rFonts w:ascii="Garamond" w:hAnsi="Garamond"/>
          <w:b w:val="0"/>
          <w:i w:val="0"/>
          <w:color w:val="2B1F18"/>
          <w:sz w:val="22"/>
        </w:rPr>
        <w:t>It can save two hearts from punishing each other for stories that started before they met. Let mercy rise. Not as weakness. As strength under control. As love refusing to become cruel just because it is afraid. As truth choosing the right tone. As honesty arriving without a knife in its hand.</w:t>
      </w:r>
    </w:p>
    <w:p>
      <w:pPr>
        <w:ind w:firstLine="317"/>
        <w:jc w:val="both"/>
      </w:pPr>
      <w:r>
        <w:rPr>
          <w:rFonts w:ascii="Garamond" w:hAnsi="Garamond"/>
          <w:b w:val="0"/>
          <w:i w:val="0"/>
          <w:color w:val="2B1F18"/>
          <w:sz w:val="22"/>
        </w:rPr>
        <w:t>Mercy is not the absence of boundaries. It is the presence of grace before judgment.</w:t>
      </w:r>
    </w:p>
    <w:p>
      <w:pPr>
        <w:ind w:firstLine="317"/>
        <w:jc w:val="both"/>
      </w:pPr>
      <w:r>
        <w:rPr>
          <w:rFonts w:ascii="Garamond" w:hAnsi="Garamond"/>
          <w:b w:val="0"/>
          <w:i w:val="0"/>
          <w:color w:val="2B1F18"/>
          <w:sz w:val="22"/>
        </w:rPr>
        <w:t>It is the courage to say:</w:t>
      </w:r>
    </w:p>
    <w:p>
      <w:pPr>
        <w:ind w:firstLine="317"/>
        <w:jc w:val="both"/>
      </w:pPr>
      <w:r>
        <w:rPr>
          <w:rFonts w:ascii="Garamond" w:hAnsi="Garamond"/>
          <w:b w:val="0"/>
          <w:i w:val="0"/>
          <w:color w:val="2B1F18"/>
          <w:sz w:val="22"/>
        </w:rPr>
        <w:t>Something hurt me, but I will not turn pain into punishment. I need truth, but I do not need to destroy tenderness to find it. I am afraid, but fear will not be my god. That is a powerful prayer. Because fear wants worship. It wants to be obeyed immediately.</w:t>
      </w:r>
    </w:p>
    <w:p>
      <w:pPr>
        <w:ind w:firstLine="317"/>
        <w:jc w:val="both"/>
      </w:pPr>
      <w:r>
        <w:rPr>
          <w:rFonts w:ascii="Garamond" w:hAnsi="Garamond"/>
          <w:b w:val="0"/>
          <w:i w:val="0"/>
          <w:color w:val="2B1F18"/>
          <w:sz w:val="22"/>
        </w:rPr>
        <w:t>It wants every emotion to bow. It wants the future to be built around preventing pain. But a life built only around avoiding pain becomes smaller and smaller. The doors close. The windows close. The laughter gets quieter. The heart survives, but it forgets how to receive.</w:t>
      </w:r>
    </w:p>
    <w:p>
      <w:pPr>
        <w:ind w:firstLine="317"/>
        <w:jc w:val="both"/>
      </w:pPr>
      <w:r>
        <w:rPr>
          <w:rFonts w:ascii="Garamond" w:hAnsi="Garamond"/>
          <w:b w:val="0"/>
          <w:i w:val="0"/>
          <w:color w:val="2B1F18"/>
          <w:sz w:val="22"/>
        </w:rPr>
        <w:t>Mercy opens a window. It lets air back into the room.</w:t>
      </w:r>
    </w:p>
    <w:p>
      <w:pPr>
        <w:ind w:firstLine="317"/>
        <w:jc w:val="both"/>
      </w:pPr>
      <w:r>
        <w:rPr>
          <w:rFonts w:ascii="Garamond" w:hAnsi="Garamond"/>
          <w:b w:val="0"/>
          <w:i w:val="0"/>
          <w:color w:val="2B1F18"/>
          <w:sz w:val="22"/>
        </w:rPr>
        <w:t>It allows the heart to say:</w:t>
      </w:r>
    </w:p>
    <w:p>
      <w:pPr>
        <w:ind w:firstLine="317"/>
        <w:jc w:val="both"/>
      </w:pPr>
      <w:r>
        <w:rPr>
          <w:rFonts w:ascii="Garamond" w:hAnsi="Garamond"/>
          <w:b w:val="0"/>
          <w:i w:val="0"/>
          <w:color w:val="2B1F18"/>
          <w:sz w:val="22"/>
        </w:rPr>
        <w:t>Maybe there is more here than what I am afraid of. Maybe I should ask before I assume. Maybe I should listen before I disappear. Maybe I should pray before I decide that this is the end. This is not easy. Especially for a heart that has been disappointed before.</w:t>
      </w:r>
    </w:p>
    <w:p>
      <w:pPr>
        <w:ind w:firstLine="317"/>
        <w:jc w:val="both"/>
      </w:pPr>
      <w:r>
        <w:rPr>
          <w:rFonts w:ascii="Garamond" w:hAnsi="Garamond"/>
          <w:b w:val="0"/>
          <w:i w:val="0"/>
          <w:color w:val="2B1F18"/>
          <w:sz w:val="22"/>
        </w:rPr>
        <w:t>Fear feels familiar. Mercy feels risky. Pride feels safer. Silence feels easier. But silence can become a wall. Pride can become a prison. And fear can turn a small wound into a whole distance if no one brings grace into the room. Let mercy rise before the wall is finished.</w:t>
      </w:r>
    </w:p>
    <w:p>
      <w:pPr>
        <w:ind w:firstLine="317"/>
        <w:jc w:val="both"/>
      </w:pPr>
      <w:r>
        <w:rPr>
          <w:rFonts w:ascii="Garamond" w:hAnsi="Garamond"/>
          <w:b w:val="0"/>
          <w:i w:val="0"/>
          <w:color w:val="2B1F18"/>
          <w:sz w:val="22"/>
        </w:rPr>
        <w:t>Let mercy rise before the cold answer. Let mercy rise before the old pattern repeats itself with a new name. Let mercy rise before love is punished for being human. There will be moments when two people need mercy more than they need perfect words. Moments when one sentence comes out wrong.</w:t>
      </w:r>
    </w:p>
    <w:p>
      <w:pPr>
        <w:ind w:firstLine="317"/>
        <w:jc w:val="both"/>
      </w:pPr>
      <w:r>
        <w:rPr>
          <w:rFonts w:ascii="Garamond" w:hAnsi="Garamond"/>
          <w:b w:val="0"/>
          <w:i w:val="0"/>
          <w:color w:val="2B1F18"/>
          <w:sz w:val="22"/>
        </w:rPr>
        <w:t>Moments when tiredness speaks first. Moments when someone reacts from a place that still needs healing. Moments when both hearts are trying, but neither one knows how to say it beautifully. In those moments, mercy becomes a bridge. Not a bridge away from truth. A bridge toward it.</w:t>
      </w:r>
    </w:p>
    <w:p>
      <w:pPr>
        <w:ind w:firstLine="317"/>
        <w:jc w:val="both"/>
      </w:pPr>
      <w:r>
        <w:rPr>
          <w:rFonts w:ascii="Garamond" w:hAnsi="Garamond"/>
          <w:b w:val="0"/>
          <w:i w:val="0"/>
          <w:color w:val="2B1F18"/>
          <w:sz w:val="22"/>
        </w:rPr>
        <w:t>Because mercy does not say, “It does not matter.” Mercy says, “It matters, and I still want to handle it with grace.” That is different. That is maturity. That is love learning the language of God. A prayed-over love must learn to let mercy rise.</w:t>
      </w:r>
    </w:p>
    <w:p>
      <w:pPr>
        <w:ind w:firstLine="317"/>
        <w:jc w:val="both"/>
      </w:pPr>
      <w:r>
        <w:rPr>
          <w:rFonts w:ascii="Garamond" w:hAnsi="Garamond"/>
          <w:b w:val="0"/>
          <w:i w:val="0"/>
          <w:color w:val="2B1F18"/>
          <w:sz w:val="22"/>
        </w:rPr>
        <w:t>Not only when everything is easy. Especially when something is uncomfortable. When the heart feels misunderstood. When the mind begins writing a dramatic ending. When old fear says, “See? This is why you should never trust too much.” That is the moment. Not after the damage.</w:t>
      </w:r>
    </w:p>
    <w:p>
      <w:pPr>
        <w:ind w:firstLine="317"/>
        <w:jc w:val="both"/>
      </w:pPr>
      <w:r>
        <w:rPr>
          <w:rFonts w:ascii="Garamond" w:hAnsi="Garamond"/>
          <w:b w:val="0"/>
          <w:i w:val="0"/>
          <w:color w:val="2B1F18"/>
          <w:sz w:val="22"/>
        </w:rPr>
        <w:t>Not after the wall. Not after days of silence have already trained the heart to expect distance. The moment fear rises, mercy must be invited. Lord, help me pause. Lord, help me see clearly. Lord, help me tell the truth without making fear my voice.</w:t>
      </w:r>
    </w:p>
    <w:p>
      <w:pPr>
        <w:ind w:firstLine="317"/>
        <w:jc w:val="both"/>
      </w:pPr>
      <w:r>
        <w:rPr>
          <w:rFonts w:ascii="Garamond" w:hAnsi="Garamond"/>
          <w:b w:val="0"/>
          <w:i w:val="0"/>
          <w:color w:val="2B1F18"/>
          <w:sz w:val="22"/>
        </w:rPr>
        <w:t>Sometimes the most spiritual thing a person can do is not preach. It is to pause. It is to breathe. It is to choose not to answer from the sharpest part of the wound. It is to remember that the person in front of them is not the enemy.</w:t>
      </w:r>
    </w:p>
    <w:p>
      <w:pPr>
        <w:ind w:firstLine="317"/>
        <w:jc w:val="both"/>
      </w:pPr>
      <w:r>
        <w:rPr>
          <w:rFonts w:ascii="Garamond" w:hAnsi="Garamond"/>
          <w:b w:val="0"/>
          <w:i w:val="0"/>
          <w:color w:val="2B1F18"/>
          <w:sz w:val="22"/>
        </w:rPr>
        <w:t>Fear is loud. But mercy can be deeper. Fear reacts. Mercy listens. Fear accuses. Mercy asks. Fear punishes. Mercy repairs. Fear tries to protect the heart by closing it. Mercy protects love by bringing truth into the light. That kind of mercy does not come from human strength alone.</w:t>
      </w:r>
    </w:p>
    <w:p>
      <w:pPr>
        <w:ind w:firstLine="317"/>
        <w:jc w:val="both"/>
      </w:pPr>
      <w:r>
        <w:rPr>
          <w:rFonts w:ascii="Garamond" w:hAnsi="Garamond"/>
          <w:b w:val="0"/>
          <w:i w:val="0"/>
          <w:color w:val="2B1F18"/>
          <w:sz w:val="22"/>
        </w:rPr>
        <w:t>It needs God. Because the heart, left to itself, often wants justice immediately. It wants the other person to understand the pain right now. It wants the fear to be respected right now. It wants the apology, the explanation, the reassurance, the repair — all at once.</w:t>
      </w:r>
    </w:p>
    <w:p>
      <w:pPr>
        <w:ind w:firstLine="317"/>
        <w:jc w:val="both"/>
      </w:pPr>
      <w:r>
        <w:rPr>
          <w:rFonts w:ascii="Garamond" w:hAnsi="Garamond"/>
          <w:b w:val="0"/>
          <w:i w:val="0"/>
          <w:color w:val="2B1F18"/>
          <w:sz w:val="22"/>
        </w:rPr>
        <w:t>But God teaches the heart another way. A way that is honest, but not violent. Clear, but not cold. Strong, but not proud. Tender, but not blind. This is the kind of mercy that can hold difficult conversations.</w:t>
      </w:r>
    </w:p>
    <w:p>
      <w:pPr>
        <w:ind w:firstLine="317"/>
        <w:jc w:val="both"/>
      </w:pPr>
      <w:r>
        <w:rPr>
          <w:rFonts w:ascii="Garamond" w:hAnsi="Garamond"/>
          <w:b w:val="0"/>
          <w:i w:val="0"/>
          <w:color w:val="2B1F18"/>
          <w:sz w:val="22"/>
        </w:rPr>
        <w:t>The kind that can say:</w:t>
      </w:r>
    </w:p>
    <w:p>
      <w:pPr>
        <w:ind w:firstLine="317"/>
        <w:jc w:val="both"/>
      </w:pPr>
      <w:r>
        <w:rPr>
          <w:rFonts w:ascii="Garamond" w:hAnsi="Garamond"/>
          <w:b w:val="0"/>
          <w:i w:val="0"/>
          <w:color w:val="2B1F18"/>
          <w:sz w:val="22"/>
        </w:rPr>
        <w:t>I was hurt. But I still want us to understand. I was afraid. But I do not want fear to lead us. I need honesty. But I want grace to stay in the room. When love learns that language, something changes. The atmosphere changes. The wall loses its power.</w:t>
      </w:r>
    </w:p>
    <w:p>
      <w:pPr>
        <w:ind w:firstLine="317"/>
        <w:jc w:val="both"/>
      </w:pPr>
      <w:r>
        <w:rPr>
          <w:rFonts w:ascii="Garamond" w:hAnsi="Garamond"/>
          <w:b w:val="0"/>
          <w:i w:val="0"/>
          <w:color w:val="2B1F18"/>
          <w:sz w:val="22"/>
        </w:rPr>
        <w:t>The heart does not need to hide behind defense. Truth becomes possible. And where truth becomes possible, healing has room to continue. This is why mercy is not just a sweet word. Mercy is architecture. It builds rooms where two imperfect hearts can keep becoming.</w:t>
      </w:r>
    </w:p>
    <w:p>
      <w:pPr>
        <w:ind w:firstLine="317"/>
        <w:jc w:val="both"/>
      </w:pPr>
      <w:r>
        <w:rPr>
          <w:rFonts w:ascii="Garamond" w:hAnsi="Garamond"/>
          <w:b w:val="0"/>
          <w:i w:val="0"/>
          <w:color w:val="2B1F18"/>
          <w:sz w:val="22"/>
        </w:rPr>
        <w:t>It creates space for apology. Space for repair. Space for softness after honesty. Space for joy to return after a hard conversation. Mercy does not make love weak. It makes love livable. Because no relationship can survive on intensity alone. No home can be built on fear.</w:t>
      </w:r>
    </w:p>
    <w:p>
      <w:pPr>
        <w:ind w:firstLine="317"/>
        <w:jc w:val="both"/>
      </w:pPr>
      <w:r>
        <w:rPr>
          <w:rFonts w:ascii="Garamond" w:hAnsi="Garamond"/>
          <w:b w:val="0"/>
          <w:i w:val="0"/>
          <w:color w:val="2B1F18"/>
          <w:sz w:val="22"/>
        </w:rPr>
        <w:t>No future can be protected by pride. There must be mercy. Mercy for the growing. Mercy for the learning. Mercy for the days when old wounds speak too loudly. Mercy for the moments when love needs help finding its way back to peace. Let mercy rise there.</w:t>
      </w:r>
    </w:p>
    <w:p>
      <w:pPr>
        <w:ind w:firstLine="317"/>
        <w:jc w:val="both"/>
      </w:pPr>
      <w:r>
        <w:rPr>
          <w:rFonts w:ascii="Garamond" w:hAnsi="Garamond"/>
          <w:b w:val="0"/>
          <w:i w:val="0"/>
          <w:color w:val="2B1F18"/>
          <w:sz w:val="22"/>
        </w:rPr>
        <w:t>In the kitchen. In the message. In the silence. In the misunderstanding. In the moment before the argument becomes a memory both hearts regret. Let mercy rise before fear writes the ending. And when mercy rises, let it bring truth with it. Because mercy without truth becomes avoidance.</w:t>
      </w:r>
    </w:p>
    <w:p>
      <w:pPr>
        <w:ind w:firstLine="317"/>
        <w:jc w:val="both"/>
      </w:pPr>
      <w:r>
        <w:rPr>
          <w:rFonts w:ascii="Garamond" w:hAnsi="Garamond"/>
          <w:b w:val="0"/>
          <w:i w:val="0"/>
          <w:color w:val="2B1F18"/>
          <w:sz w:val="22"/>
        </w:rPr>
        <w:t>Truth without mercy becomes a weapon. But together, they become a doorway. A way back. A way forward. A way for love to remain human and still be holy.</w:t>
      </w:r>
    </w:p>
    <w:p>
      <w:pPr>
        <w:ind w:firstLine="317"/>
        <w:jc w:val="both"/>
      </w:pPr>
      <w:r>
        <w:rPr>
          <w:rFonts w:ascii="Garamond" w:hAnsi="Garamond"/>
          <w:b w:val="0"/>
          <w:i w:val="0"/>
          <w:color w:val="2B1F18"/>
          <w:sz w:val="22"/>
        </w:rPr>
        <w:t>This is the prayer:</w:t>
      </w:r>
    </w:p>
    <w:p>
      <w:pPr>
        <w:ind w:firstLine="317"/>
        <w:jc w:val="both"/>
      </w:pPr>
      <w:r>
        <w:rPr>
          <w:rFonts w:ascii="Garamond" w:hAnsi="Garamond"/>
          <w:b w:val="0"/>
          <w:i w:val="0"/>
          <w:color w:val="2B1F18"/>
          <w:sz w:val="22"/>
        </w:rPr>
        <w:t>Let mercy rise higher than fear. Higher than pride. Higher than the old story. Higher than the instinct to run. Higher than the need to win. Let mercy rise until love remembers it is covered. Until the heart remembers it is not alone. Until God becomes louder than the panic.</w:t>
      </w:r>
    </w:p>
    <w:p>
      <w:pPr>
        <w:ind w:firstLine="317"/>
        <w:jc w:val="both"/>
      </w:pPr>
      <w:r>
        <w:rPr>
          <w:rFonts w:ascii="Garamond" w:hAnsi="Garamond"/>
          <w:b w:val="0"/>
          <w:i w:val="0"/>
          <w:color w:val="2B1F18"/>
          <w:sz w:val="22"/>
        </w:rPr>
        <w:t>And then, maybe, what could have become another wall becomes a testimony instead. A moment where fear arrived first —</w:t>
      </w:r>
    </w:p>
    <w:p>
      <w:pPr>
        <w:ind w:firstLine="317"/>
        <w:jc w:val="both"/>
      </w:pPr>
      <w:r>
        <w:rPr>
          <w:rFonts w:ascii="Garamond" w:hAnsi="Garamond"/>
          <w:b w:val="0"/>
          <w:i w:val="0"/>
          <w:color w:val="2B1F18"/>
          <w:sz w:val="22"/>
        </w:rPr>
        <w:t>but mercy finished the sentence.</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Let mercy rise.</w:t>
      </w:r>
    </w:p>
    <w:p>
      <w:pPr>
        <w:spacing w:after="200" w:line="288" w:lineRule="auto"/>
        <w:jc w:val="center"/>
      </w:pPr>
      <w:r>
        <w:rPr>
          <w:rFonts w:ascii="Garamond" w:hAnsi="Garamond"/>
          <w:b w:val="0"/>
          <w:i w:val="0"/>
          <w:color w:val="2B1F18"/>
          <w:sz w:val="22"/>
        </w:rPr>
        <w:t>When fear reacts quickly, teach this heart to pause.</w:t>
      </w:r>
    </w:p>
    <w:p>
      <w:pPr>
        <w:spacing w:after="200" w:line="288" w:lineRule="auto"/>
        <w:jc w:val="center"/>
      </w:pPr>
      <w:r>
        <w:rPr>
          <w:rFonts w:ascii="Garamond" w:hAnsi="Garamond"/>
          <w:b w:val="0"/>
          <w:i w:val="0"/>
          <w:color w:val="2B1F18"/>
          <w:sz w:val="22"/>
        </w:rPr>
        <w:t>When pride wants to win, teach it to choose closeness.</w:t>
      </w:r>
    </w:p>
    <w:p>
      <w:pPr>
        <w:spacing w:after="200" w:line="288" w:lineRule="auto"/>
        <w:jc w:val="center"/>
      </w:pPr>
      <w:r>
        <w:rPr>
          <w:rFonts w:ascii="Garamond" w:hAnsi="Garamond"/>
          <w:b w:val="0"/>
          <w:i w:val="0"/>
          <w:color w:val="2B1F18"/>
          <w:sz w:val="22"/>
        </w:rPr>
        <w:t>When silence becomes tempting, teach it to speak with grace.</w:t>
      </w:r>
    </w:p>
    <w:p>
      <w:pPr>
        <w:spacing w:after="200" w:line="288" w:lineRule="auto"/>
        <w:jc w:val="center"/>
      </w:pPr>
      <w:r>
        <w:rPr>
          <w:rFonts w:ascii="Garamond" w:hAnsi="Garamond"/>
          <w:b w:val="0"/>
          <w:i w:val="0"/>
          <w:color w:val="2B1F18"/>
          <w:sz w:val="22"/>
        </w:rPr>
        <w:t>When old wounds try to judge new moments, bring wisdom into the room.</w:t>
      </w:r>
    </w:p>
    <w:p>
      <w:pPr>
        <w:spacing w:after="200" w:line="288" w:lineRule="auto"/>
        <w:jc w:val="center"/>
      </w:pPr>
      <w:r>
        <w:rPr>
          <w:rFonts w:ascii="Garamond" w:hAnsi="Garamond"/>
          <w:b w:val="0"/>
          <w:i w:val="0"/>
          <w:color w:val="2B1F18"/>
          <w:sz w:val="22"/>
        </w:rPr>
        <w:t>Let mercy rise higher than panic.</w:t>
      </w:r>
    </w:p>
    <w:p>
      <w:pPr>
        <w:spacing w:after="200" w:line="288" w:lineRule="auto"/>
        <w:jc w:val="center"/>
      </w:pPr>
      <w:r>
        <w:rPr>
          <w:rFonts w:ascii="Garamond" w:hAnsi="Garamond"/>
          <w:b w:val="0"/>
          <w:i w:val="0"/>
          <w:color w:val="2B1F18"/>
          <w:sz w:val="22"/>
        </w:rPr>
        <w:t>Higher than control.</w:t>
      </w:r>
    </w:p>
    <w:p>
      <w:pPr>
        <w:spacing w:after="200" w:line="288" w:lineRule="auto"/>
        <w:jc w:val="center"/>
      </w:pPr>
      <w:r>
        <w:rPr>
          <w:rFonts w:ascii="Garamond" w:hAnsi="Garamond"/>
          <w:b w:val="0"/>
          <w:i w:val="0"/>
          <w:color w:val="2B1F18"/>
          <w:sz w:val="22"/>
        </w:rPr>
        <w:t>Higher than the need to be right.</w:t>
      </w:r>
    </w:p>
    <w:p>
      <w:pPr>
        <w:spacing w:after="200" w:line="288" w:lineRule="auto"/>
        <w:jc w:val="center"/>
      </w:pPr>
      <w:r>
        <w:rPr>
          <w:rFonts w:ascii="Garamond" w:hAnsi="Garamond"/>
          <w:b w:val="0"/>
          <w:i w:val="0"/>
          <w:color w:val="2B1F18"/>
          <w:sz w:val="22"/>
        </w:rPr>
        <w:t>Higher than the instinct to run before love has spoken the truth.</w:t>
      </w:r>
    </w:p>
    <w:p>
      <w:pPr>
        <w:spacing w:after="200" w:line="288" w:lineRule="auto"/>
        <w:jc w:val="center"/>
      </w:pPr>
      <w:r>
        <w:rPr>
          <w:rFonts w:ascii="Garamond" w:hAnsi="Garamond"/>
          <w:b w:val="0"/>
          <w:i w:val="0"/>
          <w:color w:val="2B1F18"/>
          <w:sz w:val="22"/>
        </w:rPr>
        <w:t>Teach this heart to be honest without being cruel.</w:t>
      </w:r>
    </w:p>
    <w:p>
      <w:pPr>
        <w:spacing w:after="200" w:line="288" w:lineRule="auto"/>
        <w:jc w:val="center"/>
      </w:pPr>
      <w:r>
        <w:rPr>
          <w:rFonts w:ascii="Garamond" w:hAnsi="Garamond"/>
          <w:b w:val="0"/>
          <w:i w:val="0"/>
          <w:color w:val="2B1F18"/>
          <w:sz w:val="22"/>
        </w:rPr>
        <w:t>Strong without being cold.</w:t>
      </w:r>
    </w:p>
    <w:p>
      <w:pPr>
        <w:spacing w:after="200" w:line="288" w:lineRule="auto"/>
        <w:jc w:val="center"/>
      </w:pPr>
      <w:r>
        <w:rPr>
          <w:rFonts w:ascii="Garamond" w:hAnsi="Garamond"/>
          <w:b w:val="0"/>
          <w:i w:val="0"/>
          <w:color w:val="2B1F18"/>
          <w:sz w:val="22"/>
        </w:rPr>
        <w:t>Tender without being blind.</w:t>
      </w:r>
    </w:p>
    <w:p>
      <w:pPr>
        <w:spacing w:after="200" w:line="288" w:lineRule="auto"/>
        <w:jc w:val="center"/>
      </w:pPr>
      <w:r>
        <w:rPr>
          <w:rFonts w:ascii="Garamond" w:hAnsi="Garamond"/>
          <w:b w:val="0"/>
          <w:i w:val="0"/>
          <w:color w:val="2B1F18"/>
          <w:sz w:val="22"/>
        </w:rPr>
        <w:t>Patient without losing itself.</w:t>
      </w:r>
    </w:p>
    <w:p>
      <w:pPr>
        <w:spacing w:after="200" w:line="288" w:lineRule="auto"/>
        <w:jc w:val="center"/>
      </w:pPr>
      <w:r>
        <w:rPr>
          <w:rFonts w:ascii="Garamond" w:hAnsi="Garamond"/>
          <w:b w:val="0"/>
          <w:i w:val="0"/>
          <w:color w:val="2B1F18"/>
          <w:sz w:val="22"/>
        </w:rPr>
        <w:t>Let truth and mercy walk together.</w:t>
      </w:r>
    </w:p>
    <w:p>
      <w:pPr>
        <w:spacing w:after="200" w:line="288" w:lineRule="auto"/>
        <w:jc w:val="center"/>
      </w:pPr>
      <w:r>
        <w:rPr>
          <w:rFonts w:ascii="Garamond" w:hAnsi="Garamond"/>
          <w:b w:val="0"/>
          <w:i w:val="0"/>
          <w:color w:val="2B1F18"/>
          <w:sz w:val="22"/>
        </w:rPr>
        <w:t>Let fear lose its throne.</w:t>
      </w:r>
    </w:p>
    <w:p>
      <w:pPr>
        <w:spacing w:after="200" w:line="288" w:lineRule="auto"/>
        <w:jc w:val="center"/>
      </w:pPr>
      <w:r>
        <w:rPr>
          <w:rFonts w:ascii="Garamond" w:hAnsi="Garamond"/>
          <w:b w:val="0"/>
          <w:i w:val="0"/>
          <w:color w:val="2B1F18"/>
          <w:sz w:val="22"/>
        </w:rPr>
        <w:t>Let love be protected by grace.</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Fear may rise first.</w:t>
      </w:r>
    </w:p>
    <w:p>
      <w:pPr>
        <w:keepNext/>
        <w:spacing w:after="200" w:line="288" w:lineRule="auto"/>
        <w:jc w:val="center"/>
      </w:pPr>
      <w:r>
        <w:rPr>
          <w:rFonts w:ascii="Garamond" w:hAnsi="Garamond"/>
          <w:b w:val="0"/>
          <w:i/>
          <w:color w:val="685442"/>
          <w:sz w:val="24"/>
        </w:rPr>
        <w:t>But mercy can have the final word.</w:t>
      </w:r>
    </w:p>
    <w:p>
      <w:r>
        <w:br w:type="page"/>
      </w:r>
    </w:p>
    <w:p>
      <w:pPr>
        <w:pStyle w:val="Heading1"/>
        <w:spacing w:before="1520" w:after="160"/>
        <w:jc w:val="center"/>
      </w:pPr>
      <w:r>
        <w:rPr>
          <w:rFonts w:ascii="Garamond" w:hAnsi="Garamond"/>
          <w:b/>
          <w:i w:val="0"/>
          <w:color w:val="685442"/>
          <w:sz w:val="21"/>
        </w:rPr>
        <w:t>CHAPTER 10</w:t>
      </w:r>
    </w:p>
    <w:p>
      <w:pPr>
        <w:pStyle w:val="Heading2"/>
        <w:spacing w:before="0" w:after="280"/>
        <w:jc w:val="center"/>
      </w:pPr>
      <w:r>
        <w:rPr>
          <w:rFonts w:ascii="Garamond" w:hAnsi="Garamond"/>
          <w:b/>
          <w:i w:val="0"/>
          <w:color w:val="A6762E"/>
          <w:sz w:val="44"/>
        </w:rPr>
        <w:t>God Sent Me You</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Some people arrive like an answer the heart did not know how to fully pray for. Not because they are perfect. Not because they remove every fear. Not because their presence suddenly makes life easy. But because something about them feels covered. Gentle. Unexpected. Like God knew what the heart needed before the heart had language for it.</w:t>
      </w:r>
    </w:p>
    <w:p>
      <w:pPr>
        <w:ind w:firstLine="317"/>
        <w:jc w:val="both"/>
      </w:pPr>
      <w:r>
        <w:rPr>
          <w:rFonts w:ascii="Garamond" w:hAnsi="Garamond"/>
          <w:b w:val="0"/>
          <w:i w:val="0"/>
          <w:color w:val="2B1F18"/>
          <w:sz w:val="22"/>
        </w:rPr>
        <w:t>There are gifts that do not arrive with noise. They arrive quietly. Through a conversation. Through a smile. Through a message at the right time. Through a presence that does not force its way in, but somehow makes the room feel safer.</w:t>
      </w:r>
    </w:p>
    <w:p>
      <w:pPr>
        <w:ind w:firstLine="317"/>
        <w:jc w:val="both"/>
      </w:pPr>
      <w:r>
        <w:rPr>
          <w:rFonts w:ascii="Garamond" w:hAnsi="Garamond"/>
          <w:b w:val="0"/>
          <w:i w:val="0"/>
          <w:color w:val="2B1F18"/>
          <w:sz w:val="22"/>
        </w:rPr>
        <w:t>And later, when the heart looks back, it begins to wonder:</w:t>
      </w:r>
    </w:p>
    <w:p>
      <w:pPr>
        <w:ind w:firstLine="317"/>
        <w:jc w:val="both"/>
      </w:pPr>
      <w:r>
        <w:rPr>
          <w:rFonts w:ascii="Garamond" w:hAnsi="Garamond"/>
          <w:b w:val="0"/>
          <w:i w:val="0"/>
          <w:color w:val="2B1F18"/>
          <w:sz w:val="22"/>
        </w:rPr>
        <w:t>Was this You, God? Was this Your kindness moving in a way I almost missed? Was this Your mercy sending someone who did not come to impress, but to stay present? That kind of realization is sacred. Because love, when it is covered by grace, does not always feel like a storm.</w:t>
      </w:r>
    </w:p>
    <w:p>
      <w:pPr>
        <w:ind w:firstLine="317"/>
        <w:jc w:val="both"/>
      </w:pPr>
      <w:r>
        <w:rPr>
          <w:rFonts w:ascii="Garamond" w:hAnsi="Garamond"/>
          <w:b w:val="0"/>
          <w:i w:val="0"/>
          <w:color w:val="2B1F18"/>
          <w:sz w:val="22"/>
        </w:rPr>
        <w:t>Sometimes it feels like recognition. Not the loud kind. The quiet kind.</w:t>
      </w:r>
    </w:p>
    <w:p>
      <w:pPr>
        <w:ind w:firstLine="317"/>
        <w:jc w:val="both"/>
      </w:pPr>
      <w:r>
        <w:rPr>
          <w:rFonts w:ascii="Garamond" w:hAnsi="Garamond"/>
          <w:b w:val="0"/>
          <w:i w:val="0"/>
          <w:color w:val="2B1F18"/>
          <w:sz w:val="22"/>
        </w:rPr>
        <w:t>The kind that says:</w:t>
      </w:r>
    </w:p>
    <w:p>
      <w:pPr>
        <w:ind w:firstLine="317"/>
        <w:jc w:val="both"/>
      </w:pPr>
      <w:r>
        <w:rPr>
          <w:rFonts w:ascii="Garamond" w:hAnsi="Garamond"/>
          <w:b w:val="0"/>
          <w:i w:val="0"/>
          <w:color w:val="2B1F18"/>
          <w:sz w:val="22"/>
        </w:rPr>
        <w:t>I do not fully understand why you feel familiar to my peace. But something in me is no longer only afraid. Something in me is listening. Something in me is thankful. God sent me you. Those words should not be spoken lightly. They are not a way to turn a person into an idol.</w:t>
      </w:r>
    </w:p>
    <w:p>
      <w:pPr>
        <w:ind w:firstLine="317"/>
        <w:jc w:val="both"/>
      </w:pPr>
      <w:r>
        <w:rPr>
          <w:rFonts w:ascii="Garamond" w:hAnsi="Garamond"/>
          <w:b w:val="0"/>
          <w:i w:val="0"/>
          <w:color w:val="2B1F18"/>
          <w:sz w:val="22"/>
        </w:rPr>
        <w:t>They are not a way to avoid wisdom. They are not a way to pretend every emotion is a prophecy. They are gratitude. A humble recognition that some meetings feel held by more than timing. Some connections carry a softness that cannot be forced. Some people enter a life and do not just create excitement.</w:t>
      </w:r>
    </w:p>
    <w:p>
      <w:pPr>
        <w:ind w:firstLine="317"/>
        <w:jc w:val="both"/>
      </w:pPr>
      <w:r>
        <w:rPr>
          <w:rFonts w:ascii="Garamond" w:hAnsi="Garamond"/>
          <w:b w:val="0"/>
          <w:i w:val="0"/>
          <w:color w:val="2B1F18"/>
          <w:sz w:val="22"/>
        </w:rPr>
        <w:t>They create room. Room to breathe. Room to laugh. Room to be honest. Room to pray differently. Room to imagine goodness without feeling foolish. After fear, that kind of room feels like a miracle. After seasons of guarding the heart, it can feel strange to be met with patience. After learning to survive disappointment, it can feel holy to encounter someone who does not rush the healing.</w:t>
      </w:r>
    </w:p>
    <w:p>
      <w:pPr>
        <w:ind w:firstLine="317"/>
        <w:jc w:val="both"/>
      </w:pPr>
      <w:r>
        <w:rPr>
          <w:rFonts w:ascii="Garamond" w:hAnsi="Garamond"/>
          <w:b w:val="0"/>
          <w:i w:val="0"/>
          <w:color w:val="2B1F18"/>
          <w:sz w:val="22"/>
        </w:rPr>
        <w:t>Not someone who fixes everything. Not someone who becomes the answer to every ache.</w:t>
      </w:r>
    </w:p>
    <w:p>
      <w:pPr>
        <w:ind w:firstLine="317"/>
        <w:jc w:val="both"/>
      </w:pPr>
      <w:r>
        <w:rPr>
          <w:rFonts w:ascii="Garamond" w:hAnsi="Garamond"/>
          <w:b w:val="0"/>
          <w:i w:val="0"/>
          <w:color w:val="2B1F18"/>
          <w:sz w:val="22"/>
        </w:rPr>
        <w:t>But someone whose presence becomes part of the way God reminds the heart:</w:t>
      </w:r>
    </w:p>
    <w:p>
      <w:pPr>
        <w:ind w:firstLine="317"/>
        <w:jc w:val="both"/>
      </w:pPr>
      <w:r>
        <w:rPr>
          <w:rFonts w:ascii="Garamond" w:hAnsi="Garamond"/>
          <w:b w:val="0"/>
          <w:i w:val="0"/>
          <w:color w:val="2B1F18"/>
          <w:sz w:val="22"/>
        </w:rPr>
        <w:t>You are not forgotten. Goodness is still possible. Love does not always arrive to harm you. Sometimes it arrives to help you see what grace has been preparing. That is why gratitude matters here. Because the heart could have become too hard to notice the gift.</w:t>
      </w:r>
    </w:p>
    <w:p>
      <w:pPr>
        <w:ind w:firstLine="317"/>
        <w:jc w:val="both"/>
      </w:pPr>
      <w:r>
        <w:rPr>
          <w:rFonts w:ascii="Garamond" w:hAnsi="Garamond"/>
          <w:b w:val="0"/>
          <w:i w:val="0"/>
          <w:color w:val="2B1F18"/>
          <w:sz w:val="22"/>
        </w:rPr>
        <w:t>It could have stayed suspicious of every kind word. It could have mistaken peace for emptiness. It could have pushed away tenderness just to avoid the risk of needing it. But grace made room. Grace kept something soft alive. Grace allowed the heart to receive without closing immediately.</w:t>
      </w:r>
    </w:p>
    <w:p>
      <w:pPr>
        <w:ind w:firstLine="317"/>
        <w:jc w:val="both"/>
      </w:pPr>
      <w:r>
        <w:rPr>
          <w:rFonts w:ascii="Garamond" w:hAnsi="Garamond"/>
          <w:b w:val="0"/>
          <w:i w:val="0"/>
          <w:color w:val="2B1F18"/>
          <w:sz w:val="22"/>
        </w:rPr>
        <w:t>And then someone came. Not as salvation. As gift. There is a difference. A savior is worshiped. A gift is honored. A savior is asked to become everything. A gift is received with gratitude and held with care. When a person is received as a gift, love has room to remain healthy.</w:t>
      </w:r>
    </w:p>
    <w:p>
      <w:pPr>
        <w:ind w:firstLine="317"/>
        <w:jc w:val="both"/>
      </w:pPr>
      <w:r>
        <w:rPr>
          <w:rFonts w:ascii="Garamond" w:hAnsi="Garamond"/>
          <w:b w:val="0"/>
          <w:i w:val="0"/>
          <w:color w:val="2B1F18"/>
          <w:sz w:val="22"/>
        </w:rPr>
        <w:t>There is less pressure to be perfect. Less demand to heal what only God can heal. Less fear that every difficult day means the gift is disappearing. A gift can be human. A gift can have flaws. A gift can need prayer too. And still be beautiful.</w:t>
      </w:r>
    </w:p>
    <w:p>
      <w:pPr>
        <w:ind w:firstLine="317"/>
        <w:jc w:val="both"/>
      </w:pPr>
      <w:r>
        <w:rPr>
          <w:rFonts w:ascii="Garamond" w:hAnsi="Garamond"/>
          <w:b w:val="0"/>
          <w:i w:val="0"/>
          <w:color w:val="2B1F18"/>
          <w:sz w:val="22"/>
        </w:rPr>
        <w:t>God sent me you does not mean:</w:t>
      </w:r>
    </w:p>
    <w:p>
      <w:pPr>
        <w:ind w:firstLine="317"/>
        <w:jc w:val="both"/>
      </w:pPr>
      <w:r>
        <w:rPr>
          <w:rFonts w:ascii="Garamond" w:hAnsi="Garamond"/>
          <w:b w:val="0"/>
          <w:i w:val="0"/>
          <w:color w:val="2B1F18"/>
          <w:sz w:val="22"/>
        </w:rPr>
        <w:t>You are my whole world.</w:t>
      </w:r>
    </w:p>
    <w:p>
      <w:pPr>
        <w:ind w:firstLine="317"/>
        <w:jc w:val="both"/>
      </w:pPr>
      <w:r>
        <w:rPr>
          <w:rFonts w:ascii="Garamond" w:hAnsi="Garamond"/>
          <w:b w:val="0"/>
          <w:i w:val="0"/>
          <w:color w:val="2B1F18"/>
          <w:sz w:val="22"/>
        </w:rPr>
        <w:t>It means:</w:t>
      </w:r>
    </w:p>
    <w:p>
      <w:pPr>
        <w:ind w:firstLine="317"/>
        <w:jc w:val="both"/>
      </w:pPr>
      <w:r>
        <w:rPr>
          <w:rFonts w:ascii="Garamond" w:hAnsi="Garamond"/>
          <w:b w:val="0"/>
          <w:i w:val="0"/>
          <w:color w:val="2B1F18"/>
          <w:sz w:val="22"/>
        </w:rPr>
        <w:t>I see God’s kindness in the way our paths met. I see His patience in the way this love is being built. I see His mercy in the timing. I see His hand in the fact that my heart is learning to hope again. That is a different kind of romance.</w:t>
      </w:r>
    </w:p>
    <w:p>
      <w:pPr>
        <w:ind w:firstLine="317"/>
        <w:jc w:val="both"/>
      </w:pPr>
      <w:r>
        <w:rPr>
          <w:rFonts w:ascii="Garamond" w:hAnsi="Garamond"/>
          <w:b w:val="0"/>
          <w:i w:val="0"/>
          <w:color w:val="2B1F18"/>
          <w:sz w:val="22"/>
        </w:rPr>
        <w:t>Not fantasy. Reverence. Not obsession. Gratitude. Not panic dressed as passion. Peace learning to sing. And yes, there should be happiness here. Not the forced kind. The kind that surprises the heart after a long season of seriousness. The kind that makes ordinary things feel warmer.</w:t>
      </w:r>
    </w:p>
    <w:p>
      <w:pPr>
        <w:ind w:firstLine="317"/>
        <w:jc w:val="both"/>
      </w:pPr>
      <w:r>
        <w:rPr>
          <w:rFonts w:ascii="Garamond" w:hAnsi="Garamond"/>
          <w:b w:val="0"/>
          <w:i w:val="0"/>
          <w:color w:val="2B1F18"/>
          <w:sz w:val="22"/>
        </w:rPr>
        <w:t>A voice note that changes the mood of the day. A laugh that arrives before worry has finished speaking. A small joke that becomes a memory. A prayer that feels less lonely because another heart is now included in it. This joy matters. It should not be treated as less spiritual than tears. Joy is holy too. Laughter can be covered.</w:t>
      </w:r>
    </w:p>
    <w:p>
      <w:pPr>
        <w:ind w:firstLine="317"/>
        <w:jc w:val="both"/>
      </w:pPr>
      <w:r>
        <w:rPr>
          <w:rFonts w:ascii="Garamond" w:hAnsi="Garamond"/>
          <w:b w:val="0"/>
          <w:i w:val="0"/>
          <w:color w:val="2B1F18"/>
          <w:sz w:val="22"/>
        </w:rPr>
        <w:t>Celebration can be prayer. A smiling heart can also be worship. Sometimes the most faithful thing the heart can do is receive joy without suspicion. To let itself be happy. To say thank You while the gift is still growing. To stop waiting for something bad to interrupt every good moment.</w:t>
      </w:r>
    </w:p>
    <w:p>
      <w:pPr>
        <w:ind w:firstLine="317"/>
        <w:jc w:val="both"/>
      </w:pPr>
      <w:r>
        <w:rPr>
          <w:rFonts w:ascii="Garamond" w:hAnsi="Garamond"/>
          <w:b w:val="0"/>
          <w:i w:val="0"/>
          <w:color w:val="2B1F18"/>
          <w:sz w:val="22"/>
        </w:rPr>
        <w:t>That is part of healing. Because fear does not only resist pain. Sometimes fear resists happiness.</w:t>
      </w:r>
    </w:p>
    <w:p>
      <w:pPr>
        <w:ind w:firstLine="317"/>
        <w:jc w:val="both"/>
      </w:pPr>
      <w:r>
        <w:rPr>
          <w:rFonts w:ascii="Garamond" w:hAnsi="Garamond"/>
          <w:b w:val="0"/>
          <w:i w:val="0"/>
          <w:color w:val="2B1F18"/>
          <w:sz w:val="22"/>
        </w:rPr>
        <w:t>It says:</w:t>
      </w:r>
    </w:p>
    <w:p>
      <w:pPr>
        <w:ind w:firstLine="317"/>
        <w:jc w:val="both"/>
      </w:pPr>
      <w:r>
        <w:rPr>
          <w:rFonts w:ascii="Garamond" w:hAnsi="Garamond"/>
          <w:b w:val="0"/>
          <w:i w:val="0"/>
          <w:color w:val="2B1F18"/>
          <w:sz w:val="22"/>
        </w:rPr>
        <w:t>Do not enjoy this too much. Do not trust this too deeply. Do not smile too freely. Do not let this matter, because what if it leaves? But grace answers differently.</w:t>
      </w:r>
    </w:p>
    <w:p>
      <w:pPr>
        <w:ind w:firstLine="317"/>
        <w:jc w:val="both"/>
      </w:pPr>
      <w:r>
        <w:rPr>
          <w:rFonts w:ascii="Garamond" w:hAnsi="Garamond"/>
          <w:b w:val="0"/>
          <w:i w:val="0"/>
          <w:color w:val="2B1F18"/>
          <w:sz w:val="22"/>
        </w:rPr>
        <w:t>Grace says:</w:t>
      </w:r>
    </w:p>
    <w:p>
      <w:pPr>
        <w:ind w:firstLine="317"/>
        <w:jc w:val="both"/>
      </w:pPr>
      <w:r>
        <w:rPr>
          <w:rFonts w:ascii="Garamond" w:hAnsi="Garamond"/>
          <w:b w:val="0"/>
          <w:i w:val="0"/>
          <w:color w:val="2B1F18"/>
          <w:sz w:val="22"/>
        </w:rPr>
        <w:t>Let goodness be good. Let love be received. Let joy have its moment. Let gratitude rise before anxiety steals the song. There is wisdom in that. A heart does not need to become careless to become thankful. It can stay prayerful. It can stay awake.</w:t>
      </w:r>
    </w:p>
    <w:p>
      <w:pPr>
        <w:ind w:firstLine="317"/>
        <w:jc w:val="both"/>
      </w:pPr>
      <w:r>
        <w:rPr>
          <w:rFonts w:ascii="Garamond" w:hAnsi="Garamond"/>
          <w:b w:val="0"/>
          <w:i w:val="0"/>
          <w:color w:val="2B1F18"/>
          <w:sz w:val="22"/>
        </w:rPr>
        <w:t>It can stay rooted in God. And still dance a little. Still smile like the blessing is real.</w:t>
      </w:r>
    </w:p>
    <w:p>
      <w:pPr>
        <w:ind w:firstLine="317"/>
        <w:jc w:val="both"/>
      </w:pPr>
      <w:r>
        <w:rPr>
          <w:rFonts w:ascii="Garamond" w:hAnsi="Garamond"/>
          <w:b w:val="0"/>
          <w:i w:val="0"/>
          <w:color w:val="2B1F18"/>
          <w:sz w:val="22"/>
        </w:rPr>
        <w:t>Still whisper:</w:t>
      </w:r>
    </w:p>
    <w:p>
      <w:pPr>
        <w:ind w:firstLine="317"/>
        <w:jc w:val="both"/>
      </w:pPr>
      <w:r>
        <w:rPr>
          <w:rFonts w:ascii="Garamond" w:hAnsi="Garamond"/>
          <w:b w:val="0"/>
          <w:i w:val="0"/>
          <w:color w:val="2B1F18"/>
          <w:sz w:val="22"/>
        </w:rPr>
        <w:t>Lord, thank You. Thank You for the person who makes love feel less like fear. Thank You for the presence that did not demand perfection first. Thank You for the laughter that returned. Thank You for the hope that no longer feels impossible. Thank You for reminding the heart that it can still receive.</w:t>
      </w:r>
    </w:p>
    <w:p>
      <w:pPr>
        <w:ind w:firstLine="317"/>
        <w:jc w:val="both"/>
      </w:pPr>
      <w:r>
        <w:rPr>
          <w:rFonts w:ascii="Garamond" w:hAnsi="Garamond"/>
          <w:b w:val="0"/>
          <w:i w:val="0"/>
          <w:color w:val="2B1F18"/>
          <w:sz w:val="22"/>
        </w:rPr>
        <w:t>This is where the journey becomes warmer. The prayer before love becomes a prayer inside love. The heart that asked to be prepared now learns to be grateful. The fear that once stood at the door now watches mercy open a window. The silence that once protected pain now makes room for joy.</w:t>
      </w:r>
    </w:p>
    <w:p>
      <w:pPr>
        <w:ind w:firstLine="317"/>
        <w:jc w:val="both"/>
      </w:pPr>
      <w:r>
        <w:rPr>
          <w:rFonts w:ascii="Garamond" w:hAnsi="Garamond"/>
          <w:b w:val="0"/>
          <w:i w:val="0"/>
          <w:color w:val="2B1F18"/>
          <w:sz w:val="22"/>
        </w:rPr>
        <w:t>And the heart realizes:</w:t>
      </w:r>
    </w:p>
    <w:p>
      <w:pPr>
        <w:ind w:firstLine="317"/>
        <w:jc w:val="both"/>
      </w:pPr>
      <w:r>
        <w:rPr>
          <w:rFonts w:ascii="Garamond" w:hAnsi="Garamond"/>
          <w:b w:val="0"/>
          <w:i w:val="0"/>
          <w:color w:val="2B1F18"/>
          <w:sz w:val="22"/>
        </w:rPr>
        <w:t>God did not only prepare me for love. He prepared love to meet me with grace. That does not mean every question disappears. A gift still needs stewardship. A relationship still needs honesty. A future still needs prayer. Love still needs to be chosen in ordinary moments.</w:t>
      </w:r>
    </w:p>
    <w:p>
      <w:pPr>
        <w:ind w:firstLine="317"/>
        <w:jc w:val="both"/>
      </w:pPr>
      <w:r>
        <w:rPr>
          <w:rFonts w:ascii="Garamond" w:hAnsi="Garamond"/>
          <w:b w:val="0"/>
          <w:i w:val="0"/>
          <w:color w:val="2B1F18"/>
          <w:sz w:val="22"/>
        </w:rPr>
        <w:t>But gratitude changes the atmosphere. It softens the way the heart holds what it has received. It teaches the soul not to treat every blessing like something temporary. It gives the future a gentler light. God sent me you. Not to replace Him. Not to complete what only He can complete.</w:t>
      </w:r>
    </w:p>
    <w:p>
      <w:pPr>
        <w:ind w:firstLine="317"/>
        <w:jc w:val="both"/>
      </w:pPr>
      <w:r>
        <w:rPr>
          <w:rFonts w:ascii="Garamond" w:hAnsi="Garamond"/>
          <w:b w:val="0"/>
          <w:i w:val="0"/>
          <w:color w:val="2B1F18"/>
          <w:sz w:val="22"/>
        </w:rPr>
        <w:t>Not to become the center. But to stand in the story as evidence of His kindness. A reminder that after waiting, something can arrive. After fear, something can feel safe. After sadness, laughter can return. After prayer, love can have a name. That is beautiful.</w:t>
      </w:r>
    </w:p>
    <w:p>
      <w:pPr>
        <w:ind w:firstLine="317"/>
        <w:jc w:val="both"/>
      </w:pPr>
      <w:r>
        <w:rPr>
          <w:rFonts w:ascii="Garamond" w:hAnsi="Garamond"/>
          <w:b w:val="0"/>
          <w:i w:val="0"/>
          <w:color w:val="2B1F18"/>
          <w:sz w:val="22"/>
        </w:rPr>
        <w:t>And it deserves to be celebrated. Not loudly just for the world to see. But deeply. In the private places. In the quiet thank You. In the way two people protect what grace has allowed to grow. In the decision to keep God in the center even when happiness feels strong enough to carry the room by itself.</w:t>
      </w:r>
    </w:p>
    <w:p>
      <w:pPr>
        <w:ind w:firstLine="317"/>
        <w:jc w:val="both"/>
      </w:pPr>
      <w:r>
        <w:rPr>
          <w:rFonts w:ascii="Garamond" w:hAnsi="Garamond"/>
          <w:b w:val="0"/>
          <w:i w:val="0"/>
          <w:color w:val="2B1F18"/>
          <w:sz w:val="22"/>
        </w:rPr>
        <w:t>Because happiness is a blessing. But even happiness needs covering. Even joy needs prayer. Even a beautiful gift needs wisdom to be held well. So the heart receives. With open hands. With grateful eyes. With prayer still close. And with a smile that no longer apologizes for being happy.</w:t>
      </w:r>
    </w:p>
    <w:p>
      <w:pPr>
        <w:ind w:firstLine="317"/>
        <w:jc w:val="both"/>
      </w:pPr>
      <w:r>
        <w:rPr>
          <w:rFonts w:ascii="Garamond" w:hAnsi="Garamond"/>
          <w:b w:val="0"/>
          <w:i w:val="0"/>
          <w:color w:val="2B1F18"/>
          <w:sz w:val="22"/>
        </w:rPr>
        <w:t>God sent me you. And maybe that does not mean the story will always be easy. But it means the story is worth holding with reverence. Worth protecting with truth. Worth covering with prayer. Worth thanking God for. Again. And again.</w:t>
      </w:r>
    </w:p>
    <w:p>
      <w:pPr>
        <w:ind w:firstLine="317"/>
        <w:jc w:val="both"/>
      </w:pPr>
      <w:r>
        <w:rPr>
          <w:rFonts w:ascii="Garamond" w:hAnsi="Garamond"/>
          <w:b w:val="0"/>
          <w:i w:val="0"/>
          <w:color w:val="2B1F18"/>
          <w:sz w:val="22"/>
        </w:rPr>
        <w:t>And again.</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Thank You for love that arrives with gentleness.</w:t>
      </w:r>
    </w:p>
    <w:p>
      <w:pPr>
        <w:spacing w:after="200" w:line="288" w:lineRule="auto"/>
        <w:jc w:val="center"/>
      </w:pPr>
      <w:r>
        <w:rPr>
          <w:rFonts w:ascii="Garamond" w:hAnsi="Garamond"/>
          <w:b w:val="0"/>
          <w:i w:val="0"/>
          <w:color w:val="2B1F18"/>
          <w:sz w:val="22"/>
        </w:rPr>
        <w:t>Thank You for the gift of a person who brings peace, laughter, honesty, and hope.</w:t>
      </w:r>
    </w:p>
    <w:p>
      <w:pPr>
        <w:spacing w:after="200" w:line="288" w:lineRule="auto"/>
        <w:jc w:val="center"/>
      </w:pPr>
      <w:r>
        <w:rPr>
          <w:rFonts w:ascii="Garamond" w:hAnsi="Garamond"/>
          <w:b w:val="0"/>
          <w:i w:val="0"/>
          <w:color w:val="2B1F18"/>
          <w:sz w:val="22"/>
        </w:rPr>
        <w:t>Thank You for reminding this heart that goodness is still possible.</w:t>
      </w:r>
    </w:p>
    <w:p>
      <w:pPr>
        <w:spacing w:after="200" w:line="288" w:lineRule="auto"/>
        <w:jc w:val="center"/>
      </w:pPr>
      <w:r>
        <w:rPr>
          <w:rFonts w:ascii="Garamond" w:hAnsi="Garamond"/>
          <w:b w:val="0"/>
          <w:i w:val="0"/>
          <w:color w:val="2B1F18"/>
          <w:sz w:val="22"/>
        </w:rPr>
        <w:t>Help this love remain grateful, not possessive.</w:t>
      </w:r>
    </w:p>
    <w:p>
      <w:pPr>
        <w:spacing w:after="200" w:line="288" w:lineRule="auto"/>
        <w:jc w:val="center"/>
      </w:pPr>
      <w:r>
        <w:rPr>
          <w:rFonts w:ascii="Garamond" w:hAnsi="Garamond"/>
          <w:b w:val="0"/>
          <w:i w:val="0"/>
          <w:color w:val="2B1F18"/>
          <w:sz w:val="22"/>
        </w:rPr>
        <w:t>Joyful, not careless.</w:t>
      </w:r>
    </w:p>
    <w:p>
      <w:pPr>
        <w:spacing w:after="200" w:line="288" w:lineRule="auto"/>
        <w:jc w:val="center"/>
      </w:pPr>
      <w:r>
        <w:rPr>
          <w:rFonts w:ascii="Garamond" w:hAnsi="Garamond"/>
          <w:b w:val="0"/>
          <w:i w:val="0"/>
          <w:color w:val="2B1F18"/>
          <w:sz w:val="22"/>
        </w:rPr>
        <w:t>Romantic, not unrealistic.</w:t>
      </w:r>
    </w:p>
    <w:p>
      <w:pPr>
        <w:spacing w:after="200" w:line="288" w:lineRule="auto"/>
        <w:jc w:val="center"/>
      </w:pPr>
      <w:r>
        <w:rPr>
          <w:rFonts w:ascii="Garamond" w:hAnsi="Garamond"/>
          <w:b w:val="0"/>
          <w:i w:val="0"/>
          <w:color w:val="2B1F18"/>
          <w:sz w:val="22"/>
        </w:rPr>
        <w:t>Prayerful, not afraid.</w:t>
      </w:r>
    </w:p>
    <w:p>
      <w:pPr>
        <w:spacing w:after="200" w:line="288" w:lineRule="auto"/>
        <w:jc w:val="center"/>
      </w:pPr>
      <w:r>
        <w:rPr>
          <w:rFonts w:ascii="Garamond" w:hAnsi="Garamond"/>
          <w:b w:val="0"/>
          <w:i w:val="0"/>
          <w:color w:val="2B1F18"/>
          <w:sz w:val="22"/>
        </w:rPr>
        <w:t>Teach these hearts to honor the gift without worshiping it.</w:t>
      </w:r>
    </w:p>
    <w:p>
      <w:pPr>
        <w:spacing w:after="200" w:line="288" w:lineRule="auto"/>
        <w:jc w:val="center"/>
      </w:pPr>
      <w:r>
        <w:rPr>
          <w:rFonts w:ascii="Garamond" w:hAnsi="Garamond"/>
          <w:b w:val="0"/>
          <w:i w:val="0"/>
          <w:color w:val="2B1F18"/>
          <w:sz w:val="22"/>
        </w:rPr>
        <w:t>To celebrate without forgetting the foundation.</w:t>
      </w:r>
    </w:p>
    <w:p>
      <w:pPr>
        <w:spacing w:after="200" w:line="288" w:lineRule="auto"/>
        <w:jc w:val="center"/>
      </w:pPr>
      <w:r>
        <w:rPr>
          <w:rFonts w:ascii="Garamond" w:hAnsi="Garamond"/>
          <w:b w:val="0"/>
          <w:i w:val="0"/>
          <w:color w:val="2B1F18"/>
          <w:sz w:val="22"/>
        </w:rPr>
        <w:t>To receive happiness without suspicion stealing the moment.</w:t>
      </w:r>
    </w:p>
    <w:p>
      <w:pPr>
        <w:spacing w:after="200" w:line="288" w:lineRule="auto"/>
        <w:jc w:val="center"/>
      </w:pPr>
      <w:r>
        <w:rPr>
          <w:rFonts w:ascii="Garamond" w:hAnsi="Garamond"/>
          <w:b w:val="0"/>
          <w:i w:val="0"/>
          <w:color w:val="2B1F18"/>
          <w:sz w:val="22"/>
        </w:rPr>
        <w:t>Let this love be protected by wisdom.</w:t>
      </w:r>
    </w:p>
    <w:p>
      <w:pPr>
        <w:spacing w:after="200" w:line="288" w:lineRule="auto"/>
        <w:jc w:val="center"/>
      </w:pPr>
      <w:r>
        <w:rPr>
          <w:rFonts w:ascii="Garamond" w:hAnsi="Garamond"/>
          <w:b w:val="0"/>
          <w:i w:val="0"/>
          <w:color w:val="2B1F18"/>
          <w:sz w:val="22"/>
        </w:rPr>
        <w:t>Let joy return freely.</w:t>
      </w:r>
    </w:p>
    <w:p>
      <w:pPr>
        <w:spacing w:after="200" w:line="288" w:lineRule="auto"/>
        <w:jc w:val="center"/>
      </w:pPr>
      <w:r>
        <w:rPr>
          <w:rFonts w:ascii="Garamond" w:hAnsi="Garamond"/>
          <w:b w:val="0"/>
          <w:i w:val="0"/>
          <w:color w:val="2B1F18"/>
          <w:sz w:val="22"/>
        </w:rPr>
        <w:t>Let gratitude rise daily.</w:t>
      </w:r>
    </w:p>
    <w:p>
      <w:pPr>
        <w:spacing w:after="200" w:line="288" w:lineRule="auto"/>
        <w:jc w:val="center"/>
      </w:pPr>
      <w:r>
        <w:rPr>
          <w:rFonts w:ascii="Garamond" w:hAnsi="Garamond"/>
          <w:b w:val="0"/>
          <w:i w:val="0"/>
          <w:color w:val="2B1F18"/>
          <w:sz w:val="22"/>
        </w:rPr>
        <w:t>And let God remain the center of what is still becoming.</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Some gifts do not make the heart forget God.</w:t>
      </w:r>
    </w:p>
    <w:p>
      <w:pPr>
        <w:keepNext/>
        <w:spacing w:after="200" w:line="288" w:lineRule="auto"/>
        <w:jc w:val="center"/>
      </w:pPr>
      <w:r>
        <w:rPr>
          <w:rFonts w:ascii="Garamond" w:hAnsi="Garamond"/>
          <w:b w:val="0"/>
          <w:i/>
          <w:color w:val="685442"/>
          <w:sz w:val="24"/>
        </w:rPr>
        <w:t>They make the heart thank Him more.</w:t>
      </w:r>
    </w:p>
    <w:p>
      <w:r>
        <w:br w:type="page"/>
      </w:r>
    </w:p>
    <w:p>
      <w:pPr>
        <w:pStyle w:val="Heading1"/>
        <w:spacing w:before="1520" w:after="160"/>
        <w:jc w:val="center"/>
      </w:pPr>
      <w:r>
        <w:rPr>
          <w:rFonts w:ascii="Garamond" w:hAnsi="Garamond"/>
          <w:b/>
          <w:i w:val="0"/>
          <w:color w:val="685442"/>
          <w:sz w:val="21"/>
        </w:rPr>
        <w:t>CHAPTER 11</w:t>
      </w:r>
    </w:p>
    <w:p>
      <w:pPr>
        <w:pStyle w:val="Heading2"/>
        <w:spacing w:before="0" w:after="280"/>
        <w:jc w:val="center"/>
      </w:pPr>
      <w:r>
        <w:rPr>
          <w:rFonts w:ascii="Garamond" w:hAnsi="Garamond"/>
          <w:b/>
          <w:i w:val="0"/>
          <w:color w:val="A6762E"/>
          <w:sz w:val="44"/>
        </w:rPr>
        <w:t>No Silent Walls</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Silence can look peaceful from the outside and still be building a wall inside the heart. No raised voice. No slammed door. No dramatic ending. Just distance. Quiet distance. The kind that begins with one sentence left unsaid. One hurt swallowed. One question avoided. One fear dressed up as “I’m fine.”</w:t>
      </w:r>
    </w:p>
    <w:p>
      <w:pPr>
        <w:ind w:firstLine="317"/>
        <w:jc w:val="both"/>
      </w:pPr>
      <w:r>
        <w:rPr>
          <w:rFonts w:ascii="Garamond" w:hAnsi="Garamond"/>
          <w:b w:val="0"/>
          <w:i w:val="0"/>
          <w:color w:val="2B1F18"/>
          <w:sz w:val="22"/>
        </w:rPr>
        <w:t>And little by little, something changes. The room may look the same. The messages may still continue. The smiles may still appear when needed. But the heart knows. Something is being held back. Something is no longer breathing freely. This is why love must be careful with silence.</w:t>
      </w:r>
    </w:p>
    <w:p>
      <w:pPr>
        <w:ind w:firstLine="317"/>
        <w:jc w:val="both"/>
      </w:pPr>
      <w:r>
        <w:rPr>
          <w:rFonts w:ascii="Garamond" w:hAnsi="Garamond"/>
          <w:b w:val="0"/>
          <w:i w:val="0"/>
          <w:color w:val="2B1F18"/>
          <w:sz w:val="22"/>
        </w:rPr>
        <w:t>Because not all silence is holy. Some silence is rest. Some silence is wisdom. Some silence is the pause before a gentle answer. But some silence is punishment. Some silence is pride refusing to be honest. Some silence is fear trying to stay safe by becoming unreachable.</w:t>
      </w:r>
    </w:p>
    <w:p>
      <w:pPr>
        <w:ind w:firstLine="317"/>
        <w:jc w:val="both"/>
      </w:pPr>
      <w:r>
        <w:rPr>
          <w:rFonts w:ascii="Garamond" w:hAnsi="Garamond"/>
          <w:b w:val="0"/>
          <w:i w:val="0"/>
          <w:color w:val="2B1F18"/>
          <w:sz w:val="22"/>
        </w:rPr>
        <w:t>Some silence is a wall being built one quiet brick at a time. A prayed-over love cannot ignore that. It cannot pretend distance is peace just because there is no argument. Peace is not the same as avoidance. Calm is not the same as closeness.</w:t>
      </w:r>
    </w:p>
    <w:p>
      <w:pPr>
        <w:ind w:firstLine="317"/>
        <w:jc w:val="both"/>
      </w:pPr>
      <w:r>
        <w:rPr>
          <w:rFonts w:ascii="Garamond" w:hAnsi="Garamond"/>
          <w:b w:val="0"/>
          <w:i w:val="0"/>
          <w:color w:val="2B1F18"/>
          <w:sz w:val="22"/>
        </w:rPr>
        <w:t>A quiet room can still be full of things that need to be said. Love needs truth. Not cruel truth. Not careless truth. Not words thrown like stones because the heart is tired of carrying them. But truth with mercy in it.</w:t>
      </w:r>
    </w:p>
    <w:p>
      <w:pPr>
        <w:ind w:firstLine="317"/>
        <w:jc w:val="both"/>
      </w:pPr>
      <w:r>
        <w:rPr>
          <w:rFonts w:ascii="Garamond" w:hAnsi="Garamond"/>
          <w:b w:val="0"/>
          <w:i w:val="0"/>
          <w:color w:val="2B1F18"/>
          <w:sz w:val="22"/>
        </w:rPr>
        <w:t>Truth that says:</w:t>
      </w:r>
    </w:p>
    <w:p>
      <w:pPr>
        <w:ind w:firstLine="317"/>
        <w:jc w:val="both"/>
      </w:pPr>
      <w:r>
        <w:rPr>
          <w:rFonts w:ascii="Garamond" w:hAnsi="Garamond"/>
          <w:b w:val="0"/>
          <w:i w:val="0"/>
          <w:color w:val="2B1F18"/>
          <w:sz w:val="22"/>
        </w:rPr>
        <w:t>Something hurt me. I need us to talk. I do not want this to become distance. I am afraid, but I do not want fear to become the architect here. That kind of honesty is not always easy. For some hearts, silence feels safer than speaking.</w:t>
      </w:r>
    </w:p>
    <w:p>
      <w:pPr>
        <w:ind w:firstLine="317"/>
        <w:jc w:val="both"/>
      </w:pPr>
      <w:r>
        <w:rPr>
          <w:rFonts w:ascii="Garamond" w:hAnsi="Garamond"/>
          <w:b w:val="0"/>
          <w:i w:val="0"/>
          <w:color w:val="2B1F18"/>
          <w:sz w:val="22"/>
        </w:rPr>
        <w:t>Silence cannot be rejected. Silence cannot be misunderstood. Silence cannot tremble in the middle of a sentence. Or at least that is what fear says. But silence has a cost. It may protect the heart from one uncomfortable conversation, but it can slowly steal the warmth from love. It can make two people strangers while they are still calling each other close.</w:t>
      </w:r>
    </w:p>
    <w:p>
      <w:pPr>
        <w:ind w:firstLine="317"/>
        <w:jc w:val="both"/>
      </w:pPr>
      <w:r>
        <w:rPr>
          <w:rFonts w:ascii="Garamond" w:hAnsi="Garamond"/>
          <w:b w:val="0"/>
          <w:i w:val="0"/>
          <w:color w:val="2B1F18"/>
          <w:sz w:val="22"/>
        </w:rPr>
        <w:t>It can turn a small wound into a hidden room nobody wants to enter. And hidden rooms do not stay empty. They fill with assumptions. With old pain. With imagined endings. With sentences the other person never said. With fear pretending it has all the evidence. This is how walls grow.</w:t>
      </w:r>
    </w:p>
    <w:p>
      <w:pPr>
        <w:ind w:firstLine="317"/>
        <w:jc w:val="both"/>
      </w:pPr>
      <w:r>
        <w:rPr>
          <w:rFonts w:ascii="Garamond" w:hAnsi="Garamond"/>
          <w:b w:val="0"/>
          <w:i w:val="0"/>
          <w:color w:val="2B1F18"/>
          <w:sz w:val="22"/>
        </w:rPr>
        <w:t>Not always through betrayal. Sometimes through avoidance. Sometimes through pride. Sometimes through the belief that love should “just know” without being told. But love is not mind reading. Love needs language. It needs courage enough to say the real thing. It needs humility enough to listen when the real thing is difficult.</w:t>
      </w:r>
    </w:p>
    <w:p>
      <w:pPr>
        <w:ind w:firstLine="317"/>
        <w:jc w:val="both"/>
      </w:pPr>
      <w:r>
        <w:rPr>
          <w:rFonts w:ascii="Garamond" w:hAnsi="Garamond"/>
          <w:b w:val="0"/>
          <w:i w:val="0"/>
          <w:color w:val="2B1F18"/>
          <w:sz w:val="22"/>
        </w:rPr>
        <w:t>It needs mercy enough to stay gentle when truth finally comes out tired. No silent walls. That is not a demand for constant talking. It is a prayer for honest connection.</w:t>
      </w:r>
    </w:p>
    <w:p>
      <w:pPr>
        <w:ind w:firstLine="317"/>
        <w:jc w:val="both"/>
      </w:pPr>
      <w:r>
        <w:rPr>
          <w:rFonts w:ascii="Garamond" w:hAnsi="Garamond"/>
          <w:b w:val="0"/>
          <w:i w:val="0"/>
          <w:color w:val="2B1F18"/>
          <w:sz w:val="22"/>
        </w:rPr>
        <w:t>It means:</w:t>
      </w:r>
    </w:p>
    <w:p>
      <w:pPr>
        <w:ind w:firstLine="317"/>
        <w:jc w:val="both"/>
      </w:pPr>
      <w:r>
        <w:rPr>
          <w:rFonts w:ascii="Garamond" w:hAnsi="Garamond"/>
          <w:b w:val="0"/>
          <w:i w:val="0"/>
          <w:color w:val="2B1F18"/>
          <w:sz w:val="22"/>
        </w:rPr>
        <w:t>Do not let silence become a hiding place for pain. Do not let pride turn distance into control. Do not let fear convince the heart that speaking will always destroy what silence is already damaging. No silent walls means the heart chooses light before darkness becomes familiar. It chooses conversation before resentment learns the layout of the room.</w:t>
      </w:r>
    </w:p>
    <w:p>
      <w:pPr>
        <w:ind w:firstLine="317"/>
        <w:jc w:val="both"/>
      </w:pPr>
      <w:r>
        <w:rPr>
          <w:rFonts w:ascii="Garamond" w:hAnsi="Garamond"/>
          <w:b w:val="0"/>
          <w:i w:val="0"/>
          <w:color w:val="2B1F18"/>
          <w:sz w:val="22"/>
        </w:rPr>
        <w:t>It chooses repair before the wall starts to feel like home. There is grace in speaking early. Before the bitterness. Before the coldness. Before both hearts start answering a version of each other that only exists in fear. One honest sentence can interrupt a wall.</w:t>
      </w:r>
    </w:p>
    <w:p>
      <w:pPr>
        <w:ind w:firstLine="317"/>
        <w:jc w:val="both"/>
      </w:pPr>
      <w:r>
        <w:rPr>
          <w:rFonts w:ascii="Garamond" w:hAnsi="Garamond"/>
          <w:b w:val="0"/>
          <w:i w:val="0"/>
          <w:color w:val="2B1F18"/>
          <w:sz w:val="22"/>
        </w:rPr>
        <w:t>“I miss us.” “I felt hurt.” “I do not know how to say this well, but I want to try.” “I am scared this silence is becoming distance.” “I still want peace, but I also want truth.” These sentences are small doors. They do not solve everything immediately.</w:t>
      </w:r>
    </w:p>
    <w:p>
      <w:pPr>
        <w:ind w:firstLine="317"/>
        <w:jc w:val="both"/>
      </w:pPr>
      <w:r>
        <w:rPr>
          <w:rFonts w:ascii="Garamond" w:hAnsi="Garamond"/>
          <w:b w:val="0"/>
          <w:i w:val="0"/>
          <w:color w:val="2B1F18"/>
          <w:sz w:val="22"/>
        </w:rPr>
        <w:t>But they open a way back into the room. That matters. Because love will always need a way back. Not because love is weak. Because people are human. They misunderstand. They get tired. They react. They protect themselves badly. They sometimes carry pain longer than they admit.</w:t>
      </w:r>
    </w:p>
    <w:p>
      <w:pPr>
        <w:ind w:firstLine="317"/>
        <w:jc w:val="both"/>
      </w:pPr>
      <w:r>
        <w:rPr>
          <w:rFonts w:ascii="Garamond" w:hAnsi="Garamond"/>
          <w:b w:val="0"/>
          <w:i w:val="0"/>
          <w:color w:val="2B1F18"/>
          <w:sz w:val="22"/>
        </w:rPr>
        <w:t>A love with God in the center does not pretend these things never happen. It learns how to return. Return to truth. Return to mercy. Return to the conversation that fear wanted to avoid. Return before the wall gets too high.</w:t>
      </w:r>
    </w:p>
    <w:p>
      <w:pPr>
        <w:ind w:firstLine="317"/>
        <w:jc w:val="both"/>
      </w:pPr>
      <w:r>
        <w:rPr>
          <w:rFonts w:ascii="Garamond" w:hAnsi="Garamond"/>
          <w:b w:val="0"/>
          <w:i w:val="0"/>
          <w:color w:val="2B1F18"/>
          <w:sz w:val="22"/>
        </w:rPr>
        <w:t>There is a holy courage in saying:</w:t>
      </w:r>
    </w:p>
    <w:p>
      <w:pPr>
        <w:ind w:firstLine="317"/>
        <w:jc w:val="both"/>
      </w:pPr>
      <w:r>
        <w:rPr>
          <w:rFonts w:ascii="Garamond" w:hAnsi="Garamond"/>
          <w:b w:val="0"/>
          <w:i w:val="0"/>
          <w:color w:val="2B1F18"/>
          <w:sz w:val="22"/>
        </w:rPr>
        <w:t>I do not want to win against you. I want to understand with you. That sentence can change the atmosphere. Because many walls are built when love becomes a courtroom. One heart becomes the prosecutor. The other becomes the defendant. Every word becomes evidence. Every silence becomes suspicious.</w:t>
      </w:r>
    </w:p>
    <w:p>
      <w:pPr>
        <w:ind w:firstLine="317"/>
        <w:jc w:val="both"/>
      </w:pPr>
      <w:r>
        <w:rPr>
          <w:rFonts w:ascii="Garamond" w:hAnsi="Garamond"/>
          <w:b w:val="0"/>
          <w:i w:val="0"/>
          <w:color w:val="2B1F18"/>
          <w:sz w:val="22"/>
        </w:rPr>
        <w:t>But love was not created to live in court forever. Sometimes it must leave the courtroom and return to the table. A table is different. At a table, people can speak. They can listen. They can pause. They can cry. They can pray. They can eat later and laugh again when the heaviness begins to lift.</w:t>
      </w:r>
    </w:p>
    <w:p>
      <w:pPr>
        <w:ind w:firstLine="317"/>
        <w:jc w:val="both"/>
      </w:pPr>
      <w:r>
        <w:rPr>
          <w:rFonts w:ascii="Garamond" w:hAnsi="Garamond"/>
          <w:b w:val="0"/>
          <w:i w:val="0"/>
          <w:color w:val="2B1F18"/>
          <w:sz w:val="22"/>
        </w:rPr>
        <w:t>A home needs a table more than it needs a courtroom. A relationship needs a place where truth can sit down without being attacked. This is what no silent walls means. It means making room for the truth before it starts knocking from inside the chest. It means refusing to use silence as power.</w:t>
      </w:r>
    </w:p>
    <w:p>
      <w:pPr>
        <w:ind w:firstLine="317"/>
        <w:jc w:val="both"/>
      </w:pPr>
      <w:r>
        <w:rPr>
          <w:rFonts w:ascii="Garamond" w:hAnsi="Garamond"/>
          <w:b w:val="0"/>
          <w:i w:val="0"/>
          <w:color w:val="2B1F18"/>
          <w:sz w:val="22"/>
        </w:rPr>
        <w:t>It means being brave enough to say, “I am not okay,” without using pain as a weapon. It means being humble enough to hear, “You hurt me,” without immediately building a defense. That humility is hard. The heart wants to protect itself. It wants to explain.</w:t>
      </w:r>
    </w:p>
    <w:p>
      <w:pPr>
        <w:ind w:firstLine="317"/>
        <w:jc w:val="both"/>
      </w:pPr>
      <w:r>
        <w:rPr>
          <w:rFonts w:ascii="Garamond" w:hAnsi="Garamond"/>
          <w:b w:val="0"/>
          <w:i w:val="0"/>
          <w:color w:val="2B1F18"/>
          <w:sz w:val="22"/>
        </w:rPr>
        <w:t>It wants to prove it did not mean it. It wants to say, “But you also…” Sometimes that may be true. But not every truth needs to arrive first. Sometimes love begins repair by listening before defending. By letting the other heart finish. By allowing pain to be heard without turning the moment into a competition.</w:t>
      </w:r>
    </w:p>
    <w:p>
      <w:pPr>
        <w:ind w:firstLine="317"/>
        <w:jc w:val="both"/>
      </w:pPr>
      <w:r>
        <w:rPr>
          <w:rFonts w:ascii="Garamond" w:hAnsi="Garamond"/>
          <w:b w:val="0"/>
          <w:i w:val="0"/>
          <w:color w:val="2B1F18"/>
          <w:sz w:val="22"/>
        </w:rPr>
        <w:t>This is not weakness. This is maturity. This is mercy with ears. And when love learns to listen, walls lose material. They cannot grow as easily. They cannot hide as much. They cannot convince two hearts that distance is safer than honesty. Prayer helps here.</w:t>
      </w:r>
    </w:p>
    <w:p>
      <w:pPr>
        <w:ind w:firstLine="317"/>
        <w:jc w:val="both"/>
      </w:pPr>
      <w:r>
        <w:rPr>
          <w:rFonts w:ascii="Garamond" w:hAnsi="Garamond"/>
          <w:b w:val="0"/>
          <w:i w:val="0"/>
          <w:color w:val="2B1F18"/>
          <w:sz w:val="22"/>
        </w:rPr>
        <w:t>Not as a way to avoid the conversation. As a way to enter it with a softer spirit. Lord, help me speak without cutting. Lord, help me listen without preparing my defense. Lord, help us find truth without losing tenderness. That prayer may not make the conversation easy.</w:t>
      </w:r>
    </w:p>
    <w:p>
      <w:pPr>
        <w:ind w:firstLine="317"/>
        <w:jc w:val="both"/>
      </w:pPr>
      <w:r>
        <w:rPr>
          <w:rFonts w:ascii="Garamond" w:hAnsi="Garamond"/>
          <w:b w:val="0"/>
          <w:i w:val="0"/>
          <w:color w:val="2B1F18"/>
          <w:sz w:val="22"/>
        </w:rPr>
        <w:t>But it can make it holy. Because God is not only present in the sweet parts of love. He is present in the difficult honesty too. In the trembling voice. In the apology. In the pause before the harsh answer. In the decision to stay at the table when pride wants to walk away.</w:t>
      </w:r>
    </w:p>
    <w:p>
      <w:pPr>
        <w:ind w:firstLine="317"/>
        <w:jc w:val="both"/>
      </w:pPr>
      <w:r>
        <w:rPr>
          <w:rFonts w:ascii="Garamond" w:hAnsi="Garamond"/>
          <w:b w:val="0"/>
          <w:i w:val="0"/>
          <w:color w:val="2B1F18"/>
          <w:sz w:val="22"/>
        </w:rPr>
        <w:t>This is how love becomes safer. Not because nothing is ever wrong. But because wrong things can be spoken, faced, and healed before they become walls. No silent walls. No hidden punishment. No cold distance pretending to be peace. No pride building a fortress and calling it self-respect.</w:t>
      </w:r>
    </w:p>
    <w:p>
      <w:pPr>
        <w:ind w:firstLine="317"/>
        <w:jc w:val="both"/>
      </w:pPr>
      <w:r>
        <w:rPr>
          <w:rFonts w:ascii="Garamond" w:hAnsi="Garamond"/>
          <w:b w:val="0"/>
          <w:i w:val="0"/>
          <w:color w:val="2B1F18"/>
          <w:sz w:val="22"/>
        </w:rPr>
        <w:t>No fear writing the story alone in the dark. Let there be truth. Let there be mercy. Let there be courage. Let there be enough love to say the difficult thing gently. Let there be enough grace to hear it without turning away. Because a prayed-over love should have open windows.</w:t>
      </w:r>
    </w:p>
    <w:p>
      <w:pPr>
        <w:ind w:firstLine="317"/>
        <w:jc w:val="both"/>
      </w:pPr>
      <w:r>
        <w:rPr>
          <w:rFonts w:ascii="Garamond" w:hAnsi="Garamond"/>
          <w:b w:val="0"/>
          <w:i w:val="0"/>
          <w:color w:val="2B1F18"/>
          <w:sz w:val="22"/>
        </w:rPr>
        <w:t>It should have air. It should have a way for pain to leave and peace to enter. It should not trap two hearts behind words they were too afraid to speak. And maybe the most beautiful homes are not the homes where no one ever disagrees. Maybe they are the homes where silence does not become a wall.</w:t>
      </w:r>
    </w:p>
    <w:p>
      <w:pPr>
        <w:ind w:firstLine="317"/>
        <w:jc w:val="both"/>
      </w:pPr>
      <w:r>
        <w:rPr>
          <w:rFonts w:ascii="Garamond" w:hAnsi="Garamond"/>
          <w:b w:val="0"/>
          <w:i w:val="0"/>
          <w:color w:val="2B1F18"/>
          <w:sz w:val="22"/>
        </w:rPr>
        <w:t>Where truth is welcome. Where apology has a place. Where forgiveness has a chair. Where God is invited into the conversation before distance becomes normal. That is the kind of love worth building. Not perfect. Open. Not always easy. Honest. Not free from hard moments.</w:t>
      </w:r>
    </w:p>
    <w:p>
      <w:pPr>
        <w:ind w:firstLine="317"/>
        <w:jc w:val="both"/>
      </w:pPr>
      <w:r>
        <w:rPr>
          <w:rFonts w:ascii="Garamond" w:hAnsi="Garamond"/>
          <w:b w:val="0"/>
          <w:i w:val="0"/>
          <w:color w:val="2B1F18"/>
          <w:sz w:val="22"/>
        </w:rPr>
        <w:t>Covered. A love where the heart does not have to hide behind silence to feel safe. A love where words can come trembling and still be received with grace.</w:t>
      </w:r>
    </w:p>
    <w:p>
      <w:pPr>
        <w:ind w:firstLine="317"/>
        <w:jc w:val="both"/>
      </w:pPr>
      <w:r>
        <w:rPr>
          <w:rFonts w:ascii="Garamond" w:hAnsi="Garamond"/>
          <w:b w:val="0"/>
          <w:i w:val="0"/>
          <w:color w:val="2B1F18"/>
          <w:sz w:val="22"/>
        </w:rPr>
        <w:t>A love where two people can say:</w:t>
      </w:r>
    </w:p>
    <w:p>
      <w:pPr>
        <w:ind w:firstLine="317"/>
        <w:jc w:val="both"/>
      </w:pPr>
      <w:r>
        <w:rPr>
          <w:rFonts w:ascii="Garamond" w:hAnsi="Garamond"/>
          <w:b w:val="0"/>
          <w:i w:val="0"/>
          <w:color w:val="2B1F18"/>
          <w:sz w:val="22"/>
        </w:rPr>
        <w:t>We will not let fear build here. We will not let pride sleep here. We will not let silence become the language of our pain. If something hurts, we will bring it to the light. If something breaks, we will seek repair. If something becomes heavy, we will not carry it alone.</w:t>
      </w:r>
    </w:p>
    <w:p>
      <w:pPr>
        <w:ind w:firstLine="317"/>
        <w:jc w:val="both"/>
      </w:pPr>
      <w:r>
        <w:rPr>
          <w:rFonts w:ascii="Garamond" w:hAnsi="Garamond"/>
          <w:b w:val="0"/>
          <w:i w:val="0"/>
          <w:color w:val="2B1F18"/>
          <w:sz w:val="22"/>
        </w:rPr>
        <w:t>No silent walls. Only honest rooms. Only open windows.</w:t>
      </w:r>
    </w:p>
    <w:p>
      <w:pPr>
        <w:ind w:firstLine="317"/>
        <w:jc w:val="both"/>
      </w:pPr>
      <w:r>
        <w:rPr>
          <w:rFonts w:ascii="Garamond" w:hAnsi="Garamond"/>
          <w:b w:val="0"/>
          <w:i w:val="0"/>
          <w:color w:val="2B1F18"/>
          <w:sz w:val="22"/>
        </w:rPr>
        <w:t>Only grace strong enough to let truth breathe.</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Do not let silence become a wall.</w:t>
      </w:r>
    </w:p>
    <w:p>
      <w:pPr>
        <w:spacing w:after="200" w:line="288" w:lineRule="auto"/>
        <w:jc w:val="center"/>
      </w:pPr>
      <w:r>
        <w:rPr>
          <w:rFonts w:ascii="Garamond" w:hAnsi="Garamond"/>
          <w:b w:val="0"/>
          <w:i w:val="0"/>
          <w:color w:val="2B1F18"/>
          <w:sz w:val="22"/>
        </w:rPr>
        <w:t>Teach these hearts to speak before distance becomes familiar.</w:t>
      </w:r>
    </w:p>
    <w:p>
      <w:pPr>
        <w:spacing w:after="200" w:line="288" w:lineRule="auto"/>
        <w:jc w:val="center"/>
      </w:pPr>
      <w:r>
        <w:rPr>
          <w:rFonts w:ascii="Garamond" w:hAnsi="Garamond"/>
          <w:b w:val="0"/>
          <w:i w:val="0"/>
          <w:color w:val="2B1F18"/>
          <w:sz w:val="22"/>
        </w:rPr>
        <w:t>Teach them to tell the truth without cruelty.</w:t>
      </w:r>
      <w:r>
        <w:br/>
      </w:r>
      <w:r>
        <w:rPr>
          <w:rFonts w:ascii="Garamond" w:hAnsi="Garamond"/>
          <w:b w:val="0"/>
          <w:i w:val="0"/>
          <w:color w:val="2B1F18"/>
          <w:sz w:val="22"/>
        </w:rPr>
        <w:t>Teach them to listen without pride.</w:t>
      </w:r>
      <w:r>
        <w:br/>
      </w:r>
      <w:r>
        <w:rPr>
          <w:rFonts w:ascii="Garamond" w:hAnsi="Garamond"/>
          <w:b w:val="0"/>
          <w:i w:val="0"/>
          <w:color w:val="2B1F18"/>
          <w:sz w:val="22"/>
        </w:rPr>
        <w:t>Teach them to pause before fear turns pain into punishment.</w:t>
      </w:r>
    </w:p>
    <w:p>
      <w:pPr>
        <w:spacing w:after="200" w:line="288" w:lineRule="auto"/>
        <w:jc w:val="center"/>
      </w:pPr>
      <w:r>
        <w:rPr>
          <w:rFonts w:ascii="Garamond" w:hAnsi="Garamond"/>
          <w:b w:val="0"/>
          <w:i w:val="0"/>
          <w:color w:val="2B1F18"/>
          <w:sz w:val="22"/>
        </w:rPr>
        <w:t>Give courage for the difficult sentence.</w:t>
      </w:r>
    </w:p>
    <w:p>
      <w:pPr>
        <w:spacing w:after="200" w:line="288" w:lineRule="auto"/>
        <w:jc w:val="center"/>
      </w:pPr>
      <w:r>
        <w:rPr>
          <w:rFonts w:ascii="Garamond" w:hAnsi="Garamond"/>
          <w:b w:val="0"/>
          <w:i w:val="0"/>
          <w:color w:val="2B1F18"/>
          <w:sz w:val="22"/>
        </w:rPr>
        <w:t>Give mercy for the imperfect words.</w:t>
      </w:r>
    </w:p>
    <w:p>
      <w:pPr>
        <w:spacing w:after="200" w:line="288" w:lineRule="auto"/>
        <w:jc w:val="center"/>
      </w:pPr>
      <w:r>
        <w:rPr>
          <w:rFonts w:ascii="Garamond" w:hAnsi="Garamond"/>
          <w:b w:val="0"/>
          <w:i w:val="0"/>
          <w:color w:val="2B1F18"/>
          <w:sz w:val="22"/>
        </w:rPr>
        <w:t>Give patience for the conversations that need time.</w:t>
      </w:r>
    </w:p>
    <w:p>
      <w:pPr>
        <w:spacing w:after="200" w:line="288" w:lineRule="auto"/>
        <w:jc w:val="center"/>
      </w:pPr>
      <w:r>
        <w:rPr>
          <w:rFonts w:ascii="Garamond" w:hAnsi="Garamond"/>
          <w:b w:val="0"/>
          <w:i w:val="0"/>
          <w:color w:val="2B1F18"/>
          <w:sz w:val="22"/>
        </w:rPr>
        <w:t>Let truth enter with gentleness.</w:t>
      </w:r>
    </w:p>
    <w:p>
      <w:pPr>
        <w:spacing w:after="200" w:line="288" w:lineRule="auto"/>
        <w:jc w:val="center"/>
      </w:pPr>
      <w:r>
        <w:rPr>
          <w:rFonts w:ascii="Garamond" w:hAnsi="Garamond"/>
          <w:b w:val="0"/>
          <w:i w:val="0"/>
          <w:color w:val="2B1F18"/>
          <w:sz w:val="22"/>
        </w:rPr>
        <w:t>Let apology enter without shame.</w:t>
      </w:r>
    </w:p>
    <w:p>
      <w:pPr>
        <w:spacing w:after="200" w:line="288" w:lineRule="auto"/>
        <w:jc w:val="center"/>
      </w:pPr>
      <w:r>
        <w:rPr>
          <w:rFonts w:ascii="Garamond" w:hAnsi="Garamond"/>
          <w:b w:val="0"/>
          <w:i w:val="0"/>
          <w:color w:val="2B1F18"/>
          <w:sz w:val="22"/>
        </w:rPr>
        <w:t>Let forgiveness enter without pretending.</w:t>
      </w:r>
    </w:p>
    <w:p>
      <w:pPr>
        <w:spacing w:after="200" w:line="288" w:lineRule="auto"/>
        <w:jc w:val="center"/>
      </w:pPr>
      <w:r>
        <w:rPr>
          <w:rFonts w:ascii="Garamond" w:hAnsi="Garamond"/>
          <w:b w:val="0"/>
          <w:i w:val="0"/>
          <w:color w:val="2B1F18"/>
          <w:sz w:val="22"/>
        </w:rPr>
        <w:t>Keep fear from writing stories in the dark.</w:t>
      </w:r>
    </w:p>
    <w:p>
      <w:pPr>
        <w:spacing w:after="200" w:line="288" w:lineRule="auto"/>
        <w:jc w:val="center"/>
      </w:pPr>
      <w:r>
        <w:rPr>
          <w:rFonts w:ascii="Garamond" w:hAnsi="Garamond"/>
          <w:b w:val="0"/>
          <w:i w:val="0"/>
          <w:color w:val="2B1F18"/>
          <w:sz w:val="22"/>
        </w:rPr>
        <w:t>Keep pride from building what love will later have to tear down.</w:t>
      </w:r>
    </w:p>
    <w:p>
      <w:pPr>
        <w:spacing w:after="200" w:line="288" w:lineRule="auto"/>
        <w:jc w:val="center"/>
      </w:pPr>
      <w:r>
        <w:rPr>
          <w:rFonts w:ascii="Garamond" w:hAnsi="Garamond"/>
          <w:b w:val="0"/>
          <w:i w:val="0"/>
          <w:color w:val="2B1F18"/>
          <w:sz w:val="22"/>
        </w:rPr>
        <w:t>Let this love have open windows.</w:t>
      </w:r>
    </w:p>
    <w:p>
      <w:pPr>
        <w:spacing w:after="200" w:line="288" w:lineRule="auto"/>
        <w:jc w:val="center"/>
      </w:pPr>
      <w:r>
        <w:rPr>
          <w:rFonts w:ascii="Garamond" w:hAnsi="Garamond"/>
          <w:b w:val="0"/>
          <w:i w:val="0"/>
          <w:color w:val="2B1F18"/>
          <w:sz w:val="22"/>
        </w:rPr>
        <w:t>Let this home have honest rooms.</w:t>
      </w:r>
    </w:p>
    <w:p>
      <w:pPr>
        <w:spacing w:after="200" w:line="288" w:lineRule="auto"/>
        <w:jc w:val="center"/>
      </w:pPr>
      <w:r>
        <w:rPr>
          <w:rFonts w:ascii="Garamond" w:hAnsi="Garamond"/>
          <w:b w:val="0"/>
          <w:i w:val="0"/>
          <w:color w:val="2B1F18"/>
          <w:sz w:val="22"/>
        </w:rPr>
        <w:t>Let God remain present at the table.</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A wall can begin with silence.</w:t>
      </w:r>
    </w:p>
    <w:p>
      <w:pPr>
        <w:keepNext/>
        <w:spacing w:after="200" w:line="288" w:lineRule="auto"/>
        <w:jc w:val="center"/>
      </w:pPr>
      <w:r>
        <w:rPr>
          <w:rFonts w:ascii="Garamond" w:hAnsi="Garamond"/>
          <w:b w:val="0"/>
          <w:i/>
          <w:color w:val="685442"/>
          <w:sz w:val="24"/>
        </w:rPr>
        <w:t>So let love learn to speak before distance learns to stay.</w:t>
      </w:r>
    </w:p>
    <w:p>
      <w:r>
        <w:br w:type="page"/>
      </w:r>
    </w:p>
    <w:p>
      <w:pPr>
        <w:pStyle w:val="Heading1"/>
        <w:spacing w:before="1520" w:after="160"/>
        <w:jc w:val="center"/>
      </w:pPr>
      <w:r>
        <w:rPr>
          <w:rFonts w:ascii="Garamond" w:hAnsi="Garamond"/>
          <w:b/>
          <w:i w:val="0"/>
          <w:color w:val="685442"/>
          <w:sz w:val="21"/>
        </w:rPr>
        <w:t>CHAPTER 12</w:t>
      </w:r>
    </w:p>
    <w:p>
      <w:pPr>
        <w:pStyle w:val="Heading2"/>
        <w:spacing w:before="0" w:after="280"/>
        <w:jc w:val="center"/>
      </w:pPr>
      <w:r>
        <w:rPr>
          <w:rFonts w:ascii="Garamond" w:hAnsi="Garamond"/>
          <w:b/>
          <w:i w:val="0"/>
          <w:color w:val="A6762E"/>
          <w:sz w:val="44"/>
        </w:rPr>
        <w:t>Goodness and Mercy — Mercy Found Me</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Mercy has a way of finding the places the heart stopped showing anyone. Not the polished places. Not the easy places. Not the parts that know how to smile, answer well, and seem fine from the outside. Mercy finds the hidden places. The tired places. The guarded places. The places where shame learned to sit quietly. The places where the heart once decided, “This is too much to bring into the light.”</w:t>
      </w:r>
    </w:p>
    <w:p>
      <w:pPr>
        <w:ind w:firstLine="317"/>
        <w:jc w:val="both"/>
      </w:pPr>
      <w:r>
        <w:rPr>
          <w:rFonts w:ascii="Garamond" w:hAnsi="Garamond"/>
          <w:b w:val="0"/>
          <w:i w:val="0"/>
          <w:color w:val="2B1F18"/>
          <w:sz w:val="22"/>
        </w:rPr>
        <w:t>And still, mercy comes. Not with disgust. Not with distance. Not with a list of reasons why the heart should have healed faster. Mercy comes gently. It does not pretend the wound is beautiful. It simply refuses to let the wound be the whole identity.</w:t>
      </w:r>
    </w:p>
    <w:p>
      <w:pPr>
        <w:ind w:firstLine="317"/>
        <w:jc w:val="both"/>
      </w:pPr>
      <w:r>
        <w:rPr>
          <w:rFonts w:ascii="Garamond" w:hAnsi="Garamond"/>
          <w:b w:val="0"/>
          <w:i w:val="0"/>
          <w:color w:val="2B1F18"/>
          <w:sz w:val="22"/>
        </w:rPr>
        <w:t>That is the kindness of God. He does not wait for every broken place to become presentable before He draws near. He comes close while the heart is still unfinished. While the prayer is still messy. While the fear still rises. While love is still learning how to breathe without panic.</w:t>
      </w:r>
    </w:p>
    <w:p>
      <w:pPr>
        <w:ind w:firstLine="317"/>
        <w:jc w:val="both"/>
      </w:pPr>
      <w:r>
        <w:rPr>
          <w:rFonts w:ascii="Garamond" w:hAnsi="Garamond"/>
          <w:b w:val="0"/>
          <w:i w:val="0"/>
          <w:color w:val="2B1F18"/>
          <w:sz w:val="22"/>
        </w:rPr>
        <w:t>Goodness and mercy do not only follow perfect people. They follow people who are still becoming. People who are learning. People who are healing. People who want to love better, but still need grace for the moments when fear speaks first. That is good news. Because if mercy only came after perfection, no heart would ever be found.</w:t>
      </w:r>
    </w:p>
    <w:p>
      <w:pPr>
        <w:ind w:firstLine="317"/>
        <w:jc w:val="both"/>
      </w:pPr>
      <w:r>
        <w:rPr>
          <w:rFonts w:ascii="Garamond" w:hAnsi="Garamond"/>
          <w:b w:val="0"/>
          <w:i w:val="0"/>
          <w:color w:val="2B1F18"/>
          <w:sz w:val="22"/>
        </w:rPr>
        <w:t>But mercy found me here. In the middle. Not at the end of the story. Not after every answer was clear. Not after every fear had disappeared. Not after love had become easy to carry. Here. Where the heart still needed help. Where the soul still needed covering.</w:t>
      </w:r>
    </w:p>
    <w:p>
      <w:pPr>
        <w:ind w:firstLine="317"/>
        <w:jc w:val="both"/>
      </w:pPr>
      <w:r>
        <w:rPr>
          <w:rFonts w:ascii="Garamond" w:hAnsi="Garamond"/>
          <w:b w:val="0"/>
          <w:i w:val="0"/>
          <w:color w:val="2B1F18"/>
          <w:sz w:val="22"/>
        </w:rPr>
        <w:t>Where the future still needed prayer. Mercy found me before I knew how to stop hiding. And slowly, something changed. The heart began to understand that being seen does not always mean being rejected. It began to learn that truth does not always arrive to condemn.</w:t>
      </w:r>
    </w:p>
    <w:p>
      <w:pPr>
        <w:ind w:firstLine="317"/>
        <w:jc w:val="both"/>
      </w:pPr>
      <w:r>
        <w:rPr>
          <w:rFonts w:ascii="Garamond" w:hAnsi="Garamond"/>
          <w:b w:val="0"/>
          <w:i w:val="0"/>
          <w:color w:val="2B1F18"/>
          <w:sz w:val="22"/>
        </w:rPr>
        <w:t>It began to believe that God can touch what shame told the soul to bury. That is how mercy works. It enters with light, but not to expose for humiliation. It exposes for healing. There is a difference.</w:t>
      </w:r>
    </w:p>
    <w:p>
      <w:pPr>
        <w:ind w:firstLine="317"/>
        <w:jc w:val="both"/>
      </w:pPr>
      <w:r>
        <w:rPr>
          <w:rFonts w:ascii="Garamond" w:hAnsi="Garamond"/>
          <w:b w:val="0"/>
          <w:i w:val="0"/>
          <w:color w:val="2B1F18"/>
          <w:sz w:val="22"/>
        </w:rPr>
        <w:t>Shame says:</w:t>
      </w:r>
    </w:p>
    <w:p>
      <w:pPr>
        <w:ind w:firstLine="317"/>
        <w:jc w:val="both"/>
      </w:pPr>
      <w:r>
        <w:rPr>
          <w:rFonts w:ascii="Garamond" w:hAnsi="Garamond"/>
          <w:b w:val="0"/>
          <w:i w:val="0"/>
          <w:color w:val="2B1F18"/>
          <w:sz w:val="22"/>
        </w:rPr>
        <w:t>Look at what is wrong with you.</w:t>
      </w:r>
    </w:p>
    <w:p>
      <w:pPr>
        <w:ind w:firstLine="317"/>
        <w:jc w:val="both"/>
      </w:pPr>
      <w:r>
        <w:rPr>
          <w:rFonts w:ascii="Garamond" w:hAnsi="Garamond"/>
          <w:b w:val="0"/>
          <w:i w:val="0"/>
          <w:color w:val="2B1F18"/>
          <w:sz w:val="22"/>
        </w:rPr>
        <w:t>Mercy says:</w:t>
      </w:r>
    </w:p>
    <w:p>
      <w:pPr>
        <w:ind w:firstLine="317"/>
        <w:jc w:val="both"/>
      </w:pPr>
      <w:r>
        <w:rPr>
          <w:rFonts w:ascii="Garamond" w:hAnsi="Garamond"/>
          <w:b w:val="0"/>
          <w:i w:val="0"/>
          <w:color w:val="2B1F18"/>
          <w:sz w:val="22"/>
        </w:rPr>
        <w:t>Look at what God is ready to heal.</w:t>
      </w:r>
    </w:p>
    <w:p>
      <w:pPr>
        <w:ind w:firstLine="317"/>
        <w:jc w:val="both"/>
      </w:pPr>
      <w:r>
        <w:rPr>
          <w:rFonts w:ascii="Garamond" w:hAnsi="Garamond"/>
          <w:b w:val="0"/>
          <w:i w:val="0"/>
          <w:color w:val="2B1F18"/>
          <w:sz w:val="22"/>
        </w:rPr>
        <w:t>Shame says:</w:t>
      </w:r>
    </w:p>
    <w:p>
      <w:pPr>
        <w:ind w:firstLine="317"/>
        <w:jc w:val="both"/>
      </w:pPr>
      <w:r>
        <w:rPr>
          <w:rFonts w:ascii="Garamond" w:hAnsi="Garamond"/>
          <w:b w:val="0"/>
          <w:i w:val="0"/>
          <w:color w:val="2B1F18"/>
          <w:sz w:val="22"/>
        </w:rPr>
        <w:t>Hide this.</w:t>
      </w:r>
    </w:p>
    <w:p>
      <w:pPr>
        <w:ind w:firstLine="317"/>
        <w:jc w:val="both"/>
      </w:pPr>
      <w:r>
        <w:rPr>
          <w:rFonts w:ascii="Garamond" w:hAnsi="Garamond"/>
          <w:b w:val="0"/>
          <w:i w:val="0"/>
          <w:color w:val="2B1F18"/>
          <w:sz w:val="22"/>
        </w:rPr>
        <w:t>Mercy says:</w:t>
      </w:r>
    </w:p>
    <w:p>
      <w:pPr>
        <w:ind w:firstLine="317"/>
        <w:jc w:val="both"/>
      </w:pPr>
      <w:r>
        <w:rPr>
          <w:rFonts w:ascii="Garamond" w:hAnsi="Garamond"/>
          <w:b w:val="0"/>
          <w:i w:val="0"/>
          <w:color w:val="2B1F18"/>
          <w:sz w:val="22"/>
        </w:rPr>
        <w:t>Bring it here.</w:t>
      </w:r>
    </w:p>
    <w:p>
      <w:pPr>
        <w:ind w:firstLine="317"/>
        <w:jc w:val="both"/>
      </w:pPr>
      <w:r>
        <w:rPr>
          <w:rFonts w:ascii="Garamond" w:hAnsi="Garamond"/>
          <w:b w:val="0"/>
          <w:i w:val="0"/>
          <w:color w:val="2B1F18"/>
          <w:sz w:val="22"/>
        </w:rPr>
        <w:t>Shame says:</w:t>
      </w:r>
    </w:p>
    <w:p>
      <w:pPr>
        <w:ind w:firstLine="317"/>
        <w:jc w:val="both"/>
      </w:pPr>
      <w:r>
        <w:rPr>
          <w:rFonts w:ascii="Garamond" w:hAnsi="Garamond"/>
          <w:b w:val="0"/>
          <w:i w:val="0"/>
          <w:color w:val="2B1F18"/>
          <w:sz w:val="22"/>
        </w:rPr>
        <w:t>You are too difficult to love.</w:t>
      </w:r>
    </w:p>
    <w:p>
      <w:pPr>
        <w:ind w:firstLine="317"/>
        <w:jc w:val="both"/>
      </w:pPr>
      <w:r>
        <w:rPr>
          <w:rFonts w:ascii="Garamond" w:hAnsi="Garamond"/>
          <w:b w:val="0"/>
          <w:i w:val="0"/>
          <w:color w:val="2B1F18"/>
          <w:sz w:val="22"/>
        </w:rPr>
        <w:t>Mercy says:</w:t>
      </w:r>
    </w:p>
    <w:p>
      <w:pPr>
        <w:ind w:firstLine="317"/>
        <w:jc w:val="both"/>
      </w:pPr>
      <w:r>
        <w:rPr>
          <w:rFonts w:ascii="Garamond" w:hAnsi="Garamond"/>
          <w:b w:val="0"/>
          <w:i w:val="0"/>
          <w:color w:val="2B1F18"/>
          <w:sz w:val="22"/>
        </w:rPr>
        <w:t>You are still worth building with grace. When mercy speaks, the heart begins to breathe differently. It does not have to defend every wound. It does not have to pretend every reaction is wisdom. It does not have to keep proving that it is fine.</w:t>
      </w:r>
    </w:p>
    <w:p>
      <w:pPr>
        <w:ind w:firstLine="317"/>
        <w:jc w:val="both"/>
      </w:pPr>
      <w:r>
        <w:rPr>
          <w:rFonts w:ascii="Garamond" w:hAnsi="Garamond"/>
          <w:b w:val="0"/>
          <w:i w:val="0"/>
          <w:color w:val="2B1F18"/>
          <w:sz w:val="22"/>
        </w:rPr>
        <w:t>It can be honest. And honesty becomes lighter when mercy is in the room. This matters in love. Because two hearts cannot build something safe if both are hiding the places that need grace. Love cannot become home if shame keeps locking doors inside the soul.</w:t>
      </w:r>
    </w:p>
    <w:p>
      <w:pPr>
        <w:ind w:firstLine="317"/>
        <w:jc w:val="both"/>
      </w:pPr>
      <w:r>
        <w:rPr>
          <w:rFonts w:ascii="Garamond" w:hAnsi="Garamond"/>
          <w:b w:val="0"/>
          <w:i w:val="0"/>
          <w:color w:val="2B1F18"/>
          <w:sz w:val="22"/>
        </w:rPr>
        <w:t>At some point, mercy must be allowed to enter. Mercy for the past. Mercy for the fear. Mercy for the silence. Mercy for the words spoken badly. Mercy for the days when the heart wanted to do better, but only knew how to protect itself.</w:t>
      </w:r>
    </w:p>
    <w:p>
      <w:pPr>
        <w:ind w:firstLine="317"/>
        <w:jc w:val="both"/>
      </w:pPr>
      <w:r>
        <w:rPr>
          <w:rFonts w:ascii="Garamond" w:hAnsi="Garamond"/>
          <w:b w:val="0"/>
          <w:i w:val="0"/>
          <w:color w:val="2B1F18"/>
          <w:sz w:val="22"/>
        </w:rPr>
        <w:t>Mercy does not excuse everything. It heals what excuse-making tries to hide. Mercy is not denial. It is God’s kindness meeting truth without destroying the person who needs it. A love covered by mercy learns this.</w:t>
      </w:r>
    </w:p>
    <w:p>
      <w:pPr>
        <w:ind w:firstLine="317"/>
        <w:jc w:val="both"/>
      </w:pPr>
      <w:r>
        <w:rPr>
          <w:rFonts w:ascii="Garamond" w:hAnsi="Garamond"/>
          <w:b w:val="0"/>
          <w:i w:val="0"/>
          <w:color w:val="2B1F18"/>
          <w:sz w:val="22"/>
        </w:rPr>
        <w:t>It learns to say:</w:t>
      </w:r>
    </w:p>
    <w:p>
      <w:pPr>
        <w:ind w:firstLine="317"/>
        <w:jc w:val="both"/>
      </w:pPr>
      <w:r>
        <w:rPr>
          <w:rFonts w:ascii="Garamond" w:hAnsi="Garamond"/>
          <w:b w:val="0"/>
          <w:i w:val="0"/>
          <w:color w:val="2B1F18"/>
          <w:sz w:val="22"/>
        </w:rPr>
        <w:t>We are not perfect here. But we are not hopeless either. There are things to face. But there is grace to face them. There are wounds to name. But there is tenderness for the naming. There are patterns to break. But there is help for the breaking.</w:t>
      </w:r>
    </w:p>
    <w:p>
      <w:pPr>
        <w:ind w:firstLine="317"/>
        <w:jc w:val="both"/>
      </w:pPr>
      <w:r>
        <w:rPr>
          <w:rFonts w:ascii="Garamond" w:hAnsi="Garamond"/>
          <w:b w:val="0"/>
          <w:i w:val="0"/>
          <w:color w:val="2B1F18"/>
          <w:sz w:val="22"/>
        </w:rPr>
        <w:t>This is where goodness begins to feel real. Not because everything is easy. But because the heart is no longer alone with what hurts. Goodness is not always loud. Sometimes goodness is a quiet morning after a hard conversation. A softer voice after a season of sharpness. A hand still reaching after misunderstanding. A prayer spoken together when neither heart has perfect words. A laugh returning to a room where heaviness once tried to settle.</w:t>
      </w:r>
    </w:p>
    <w:p>
      <w:pPr>
        <w:ind w:firstLine="317"/>
        <w:jc w:val="both"/>
      </w:pPr>
      <w:r>
        <w:rPr>
          <w:rFonts w:ascii="Garamond" w:hAnsi="Garamond"/>
          <w:b w:val="0"/>
          <w:i w:val="0"/>
          <w:color w:val="2B1F18"/>
          <w:sz w:val="22"/>
        </w:rPr>
        <w:t>Goodness can be small and still be sacred. Mercy can be quiet and still be powerful. A person may expect God’s goodness to arrive as a big miracle, and sometimes it does. But sometimes goodness arrives as the strength not to repeat an old pattern. Sometimes it arrives as the courage to apologize.</w:t>
      </w:r>
    </w:p>
    <w:p>
      <w:pPr>
        <w:ind w:firstLine="317"/>
        <w:jc w:val="both"/>
      </w:pPr>
      <w:r>
        <w:rPr>
          <w:rFonts w:ascii="Garamond" w:hAnsi="Garamond"/>
          <w:b w:val="0"/>
          <w:i w:val="0"/>
          <w:color w:val="2B1F18"/>
          <w:sz w:val="22"/>
        </w:rPr>
        <w:t>Sometimes it arrives as the humility to listen.</w:t>
      </w:r>
    </w:p>
    <w:p>
      <w:pPr>
        <w:ind w:firstLine="317"/>
        <w:jc w:val="both"/>
      </w:pPr>
      <w:r>
        <w:rPr>
          <w:rFonts w:ascii="Garamond" w:hAnsi="Garamond"/>
          <w:b w:val="0"/>
          <w:i w:val="0"/>
          <w:color w:val="2B1F18"/>
          <w:sz w:val="22"/>
        </w:rPr>
        <w:t>Sometimes it arrives as the peace of realizing:</w:t>
      </w:r>
    </w:p>
    <w:p>
      <w:pPr>
        <w:ind w:firstLine="317"/>
        <w:jc w:val="both"/>
      </w:pPr>
      <w:r>
        <w:rPr>
          <w:rFonts w:ascii="Garamond" w:hAnsi="Garamond"/>
          <w:b w:val="0"/>
          <w:i w:val="0"/>
          <w:color w:val="2B1F18"/>
          <w:sz w:val="22"/>
        </w:rPr>
        <w:t>I am still loved while I am still healing. That sentence can change a life. Because so much of fear comes from believing love will leave once it sees the unfinished parts.</w:t>
      </w:r>
    </w:p>
    <w:p>
      <w:pPr>
        <w:ind w:firstLine="317"/>
        <w:jc w:val="both"/>
      </w:pPr>
      <w:r>
        <w:rPr>
          <w:rFonts w:ascii="Garamond" w:hAnsi="Garamond"/>
          <w:b w:val="0"/>
          <w:i w:val="0"/>
          <w:color w:val="2B1F18"/>
          <w:sz w:val="22"/>
        </w:rPr>
        <w:t>But mercy says:</w:t>
      </w:r>
    </w:p>
    <w:p>
      <w:pPr>
        <w:ind w:firstLine="317"/>
        <w:jc w:val="both"/>
      </w:pPr>
      <w:r>
        <w:rPr>
          <w:rFonts w:ascii="Garamond" w:hAnsi="Garamond"/>
          <w:b w:val="0"/>
          <w:i w:val="0"/>
          <w:color w:val="2B1F18"/>
          <w:sz w:val="22"/>
        </w:rPr>
        <w:t>The unfinished parts are not the end of the story. They are places where God is still working. And when love learns to see through mercy, it does not reduce a person to their hardest season. It makes room for growth. It gives patience without removing responsibility.</w:t>
      </w:r>
    </w:p>
    <w:p>
      <w:pPr>
        <w:ind w:firstLine="317"/>
        <w:jc w:val="both"/>
      </w:pPr>
      <w:r>
        <w:rPr>
          <w:rFonts w:ascii="Garamond" w:hAnsi="Garamond"/>
          <w:b w:val="0"/>
          <w:i w:val="0"/>
          <w:color w:val="2B1F18"/>
          <w:sz w:val="22"/>
        </w:rPr>
        <w:t>It gives tenderness without denying truth. It gives hope without pretending the work is already done. That is mature love. Not blind love. Merciful love. Love that understands the difference between a person’s wound and a person’s identity.</w:t>
      </w:r>
    </w:p>
    <w:p>
      <w:pPr>
        <w:ind w:firstLine="317"/>
        <w:jc w:val="both"/>
      </w:pPr>
      <w:r>
        <w:rPr>
          <w:rFonts w:ascii="Garamond" w:hAnsi="Garamond"/>
          <w:b w:val="0"/>
          <w:i w:val="0"/>
          <w:color w:val="2B1F18"/>
          <w:sz w:val="22"/>
        </w:rPr>
        <w:t>Love that can say:</w:t>
      </w:r>
    </w:p>
    <w:p>
      <w:pPr>
        <w:ind w:firstLine="317"/>
        <w:jc w:val="both"/>
      </w:pPr>
      <w:r>
        <w:rPr>
          <w:rFonts w:ascii="Garamond" w:hAnsi="Garamond"/>
          <w:b w:val="0"/>
          <w:i w:val="0"/>
          <w:color w:val="2B1F18"/>
          <w:sz w:val="22"/>
        </w:rPr>
        <w:t>This hurt. But I still believe healing can happen here. This needs to change. But I do not have to speak without compassion. This is difficult. But grace has not left the room. Mercy found me. And maybe that is why the heart can begin to offer mercy too.</w:t>
      </w:r>
    </w:p>
    <w:p>
      <w:pPr>
        <w:ind w:firstLine="317"/>
        <w:jc w:val="both"/>
      </w:pPr>
      <w:r>
        <w:rPr>
          <w:rFonts w:ascii="Garamond" w:hAnsi="Garamond"/>
          <w:b w:val="0"/>
          <w:i w:val="0"/>
          <w:color w:val="2B1F18"/>
          <w:sz w:val="22"/>
        </w:rPr>
        <w:t>Because received mercy becomes shared mercy. The heart that has been covered learns not to uncover others carelessly. The heart that has been forgiven learns that apology is holy. The heart that has been held by God learns to hold truth with gentleness. Mercy does not make a person soft in a foolish way.</w:t>
      </w:r>
    </w:p>
    <w:p>
      <w:pPr>
        <w:ind w:firstLine="317"/>
        <w:jc w:val="both"/>
      </w:pPr>
      <w:r>
        <w:rPr>
          <w:rFonts w:ascii="Garamond" w:hAnsi="Garamond"/>
          <w:b w:val="0"/>
          <w:i w:val="0"/>
          <w:color w:val="2B1F18"/>
          <w:sz w:val="22"/>
        </w:rPr>
        <w:t>It makes them less cruel with what they know. It teaches them not to use another person’s weakness as a weapon. It teaches them to remember how it felt to need grace. This is one of the hidden miracles of love with God in the center. Two people do not only receive affection from each other.</w:t>
      </w:r>
    </w:p>
    <w:p>
      <w:pPr>
        <w:ind w:firstLine="317"/>
        <w:jc w:val="both"/>
      </w:pPr>
      <w:r>
        <w:rPr>
          <w:rFonts w:ascii="Garamond" w:hAnsi="Garamond"/>
          <w:b w:val="0"/>
          <w:i w:val="0"/>
          <w:color w:val="2B1F18"/>
          <w:sz w:val="22"/>
        </w:rPr>
        <w:t>They become witnesses of mercy. They see God working in slow places. They see grace correcting without crushing. They see goodness return after moments that could have become distance. They see love survive, not because it is flawless, but because mercy keeps finding a way back in.</w:t>
      </w:r>
    </w:p>
    <w:p>
      <w:pPr>
        <w:ind w:firstLine="317"/>
        <w:jc w:val="both"/>
      </w:pPr>
      <w:r>
        <w:rPr>
          <w:rFonts w:ascii="Garamond" w:hAnsi="Garamond"/>
          <w:b w:val="0"/>
          <w:i w:val="0"/>
          <w:color w:val="2B1F18"/>
          <w:sz w:val="22"/>
        </w:rPr>
        <w:t>That is worth thanking God for. Not because every chapter has been easy. But because every chapter was covered. Goodness and mercy. Following. Finding. Covering. Restoring. Not as decoration. As evidence. Evidence that God is still kind. Evidence that healing is still possible. Evidence that love can be honest and still tender.</w:t>
      </w:r>
    </w:p>
    <w:p>
      <w:pPr>
        <w:ind w:firstLine="317"/>
        <w:jc w:val="both"/>
      </w:pPr>
      <w:r>
        <w:rPr>
          <w:rFonts w:ascii="Garamond" w:hAnsi="Garamond"/>
          <w:b w:val="0"/>
          <w:i w:val="0"/>
          <w:color w:val="2B1F18"/>
          <w:sz w:val="22"/>
        </w:rPr>
        <w:t>Evidence that the heart does not have to be perfect to be held. There is a holy relief in that. The relief of not having to hide from God. The relief of not having to perform for love. The relief of knowing that mercy can enter the room before shame takes over.</w:t>
      </w:r>
    </w:p>
    <w:p>
      <w:pPr>
        <w:ind w:firstLine="317"/>
        <w:jc w:val="both"/>
      </w:pPr>
      <w:r>
        <w:rPr>
          <w:rFonts w:ascii="Garamond" w:hAnsi="Garamond"/>
          <w:b w:val="0"/>
          <w:i w:val="0"/>
          <w:color w:val="2B1F18"/>
          <w:sz w:val="22"/>
        </w:rPr>
        <w:t>The relief of being found. Mercy found the places fear wanted to keep hidden. Mercy found the parts of the heart that had grown tired of explaining themselves. Mercy found the prayer that had no elegant words. Mercy found the love that was still learning.</w:t>
      </w:r>
    </w:p>
    <w:p>
      <w:pPr>
        <w:ind w:firstLine="317"/>
        <w:jc w:val="both"/>
      </w:pPr>
      <w:r>
        <w:rPr>
          <w:rFonts w:ascii="Garamond" w:hAnsi="Garamond"/>
          <w:b w:val="0"/>
          <w:i w:val="0"/>
          <w:color w:val="2B1F18"/>
          <w:sz w:val="22"/>
        </w:rPr>
        <w:t>And mercy did not turn away. That is the song under this chapter. Not loud. Deep.</w:t>
      </w:r>
    </w:p>
    <w:p>
      <w:pPr>
        <w:ind w:firstLine="317"/>
        <w:jc w:val="both"/>
      </w:pPr>
      <w:r>
        <w:rPr>
          <w:rFonts w:ascii="Garamond" w:hAnsi="Garamond"/>
          <w:b w:val="0"/>
          <w:i w:val="0"/>
          <w:color w:val="2B1F18"/>
          <w:sz w:val="22"/>
        </w:rPr>
        <w:t>The song of a heart realizing:</w:t>
      </w:r>
    </w:p>
    <w:p>
      <w:pPr>
        <w:ind w:firstLine="317"/>
        <w:jc w:val="both"/>
      </w:pPr>
      <w:r>
        <w:rPr>
          <w:rFonts w:ascii="Garamond" w:hAnsi="Garamond"/>
          <w:b w:val="0"/>
          <w:i w:val="0"/>
          <w:color w:val="2B1F18"/>
          <w:sz w:val="22"/>
        </w:rPr>
        <w:t>I was not abandoned in my unfinished places. I was met there. I was covered there. I was loved there. I was built there.</w:t>
      </w:r>
    </w:p>
    <w:p>
      <w:pPr>
        <w:ind w:firstLine="317"/>
        <w:jc w:val="both"/>
      </w:pPr>
      <w:r>
        <w:rPr>
          <w:rFonts w:ascii="Garamond" w:hAnsi="Garamond"/>
          <w:b w:val="0"/>
          <w:i w:val="0"/>
          <w:color w:val="2B1F18"/>
          <w:sz w:val="22"/>
        </w:rPr>
        <w:t>By grace.</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Thank You for mercy that finds the hidden places.</w:t>
      </w:r>
    </w:p>
    <w:p>
      <w:pPr>
        <w:spacing w:after="200" w:line="288" w:lineRule="auto"/>
        <w:jc w:val="center"/>
      </w:pPr>
      <w:r>
        <w:rPr>
          <w:rFonts w:ascii="Garamond" w:hAnsi="Garamond"/>
          <w:b w:val="0"/>
          <w:i w:val="0"/>
          <w:color w:val="2B1F18"/>
          <w:sz w:val="22"/>
        </w:rPr>
        <w:t>Thank You for goodness that follows even when the path has been difficult.</w:t>
      </w:r>
    </w:p>
    <w:p>
      <w:pPr>
        <w:spacing w:after="200" w:line="288" w:lineRule="auto"/>
        <w:jc w:val="center"/>
      </w:pPr>
      <w:r>
        <w:rPr>
          <w:rFonts w:ascii="Garamond" w:hAnsi="Garamond"/>
          <w:b w:val="0"/>
          <w:i w:val="0"/>
          <w:color w:val="2B1F18"/>
          <w:sz w:val="22"/>
        </w:rPr>
        <w:t>Thank You for not waiting until the heart was perfect before drawing near.</w:t>
      </w:r>
    </w:p>
    <w:p>
      <w:pPr>
        <w:spacing w:after="200" w:line="288" w:lineRule="auto"/>
        <w:jc w:val="center"/>
      </w:pPr>
      <w:r>
        <w:rPr>
          <w:rFonts w:ascii="Garamond" w:hAnsi="Garamond"/>
          <w:b w:val="0"/>
          <w:i w:val="0"/>
          <w:color w:val="2B1F18"/>
          <w:sz w:val="22"/>
        </w:rPr>
        <w:t>Cover what still feels unfinished.</w:t>
      </w:r>
    </w:p>
    <w:p>
      <w:pPr>
        <w:spacing w:after="200" w:line="288" w:lineRule="auto"/>
        <w:jc w:val="center"/>
      </w:pPr>
      <w:r>
        <w:rPr>
          <w:rFonts w:ascii="Garamond" w:hAnsi="Garamond"/>
          <w:b w:val="0"/>
          <w:i w:val="0"/>
          <w:color w:val="2B1F18"/>
          <w:sz w:val="22"/>
        </w:rPr>
        <w:t>Heal what shame tried to hide.</w:t>
      </w:r>
    </w:p>
    <w:p>
      <w:pPr>
        <w:spacing w:after="200" w:line="288" w:lineRule="auto"/>
        <w:jc w:val="center"/>
      </w:pPr>
      <w:r>
        <w:rPr>
          <w:rFonts w:ascii="Garamond" w:hAnsi="Garamond"/>
          <w:b w:val="0"/>
          <w:i w:val="0"/>
          <w:color w:val="2B1F18"/>
          <w:sz w:val="22"/>
        </w:rPr>
        <w:t>Bring light to the places that need truth, but let that light come with tenderness.</w:t>
      </w:r>
    </w:p>
    <w:p>
      <w:pPr>
        <w:spacing w:after="200" w:line="288" w:lineRule="auto"/>
        <w:jc w:val="center"/>
      </w:pPr>
      <w:r>
        <w:rPr>
          <w:rFonts w:ascii="Garamond" w:hAnsi="Garamond"/>
          <w:b w:val="0"/>
          <w:i w:val="0"/>
          <w:color w:val="2B1F18"/>
          <w:sz w:val="22"/>
        </w:rPr>
        <w:t>Teach this heart to receive mercy without suspicion.</w:t>
      </w:r>
    </w:p>
    <w:p>
      <w:pPr>
        <w:spacing w:after="200" w:line="288" w:lineRule="auto"/>
        <w:jc w:val="center"/>
      </w:pPr>
      <w:r>
        <w:rPr>
          <w:rFonts w:ascii="Garamond" w:hAnsi="Garamond"/>
          <w:b w:val="0"/>
          <w:i w:val="0"/>
          <w:color w:val="2B1F18"/>
          <w:sz w:val="22"/>
        </w:rPr>
        <w:t>Teach it to offer mercy without losing wisdom.</w:t>
      </w:r>
    </w:p>
    <w:p>
      <w:pPr>
        <w:spacing w:after="200" w:line="288" w:lineRule="auto"/>
        <w:jc w:val="center"/>
      </w:pPr>
      <w:r>
        <w:rPr>
          <w:rFonts w:ascii="Garamond" w:hAnsi="Garamond"/>
          <w:b w:val="0"/>
          <w:i w:val="0"/>
          <w:color w:val="2B1F18"/>
          <w:sz w:val="22"/>
        </w:rPr>
        <w:t>Teach it to tell the truth without removing compassion.</w:t>
      </w:r>
    </w:p>
    <w:p>
      <w:pPr>
        <w:spacing w:after="200" w:line="288" w:lineRule="auto"/>
        <w:jc w:val="center"/>
      </w:pPr>
      <w:r>
        <w:rPr>
          <w:rFonts w:ascii="Garamond" w:hAnsi="Garamond"/>
          <w:b w:val="0"/>
          <w:i w:val="0"/>
          <w:color w:val="2B1F18"/>
          <w:sz w:val="22"/>
        </w:rPr>
        <w:t>Let goodness follow this love.</w:t>
      </w:r>
    </w:p>
    <w:p>
      <w:pPr>
        <w:spacing w:after="200" w:line="288" w:lineRule="auto"/>
        <w:jc w:val="center"/>
      </w:pPr>
      <w:r>
        <w:rPr>
          <w:rFonts w:ascii="Garamond" w:hAnsi="Garamond"/>
          <w:b w:val="0"/>
          <w:i w:val="0"/>
          <w:color w:val="2B1F18"/>
          <w:sz w:val="22"/>
        </w:rPr>
        <w:t>Let mercy cover this home.</w:t>
      </w:r>
    </w:p>
    <w:p>
      <w:pPr>
        <w:spacing w:after="200" w:line="288" w:lineRule="auto"/>
        <w:jc w:val="center"/>
      </w:pPr>
      <w:r>
        <w:rPr>
          <w:rFonts w:ascii="Garamond" w:hAnsi="Garamond"/>
          <w:b w:val="0"/>
          <w:i w:val="0"/>
          <w:color w:val="2B1F18"/>
          <w:sz w:val="22"/>
        </w:rPr>
        <w:t>Let grace keep building what fear could not destroy.</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Mercy does not ignore what is broken.</w:t>
      </w:r>
    </w:p>
    <w:p>
      <w:pPr>
        <w:keepNext/>
        <w:spacing w:after="200" w:line="288" w:lineRule="auto"/>
        <w:jc w:val="center"/>
      </w:pPr>
      <w:r>
        <w:rPr>
          <w:rFonts w:ascii="Garamond" w:hAnsi="Garamond"/>
          <w:b w:val="0"/>
          <w:i/>
          <w:color w:val="685442"/>
          <w:sz w:val="24"/>
        </w:rPr>
        <w:t>It simply believes God can still build there.</w:t>
      </w:r>
    </w:p>
    <w:p>
      <w:r>
        <w:br w:type="page"/>
      </w:r>
    </w:p>
    <w:p>
      <w:pPr>
        <w:pStyle w:val="Heading1"/>
        <w:spacing w:before="1520" w:after="160"/>
        <w:jc w:val="center"/>
      </w:pPr>
      <w:r>
        <w:rPr>
          <w:rFonts w:ascii="Garamond" w:hAnsi="Garamond"/>
          <w:b/>
          <w:i w:val="0"/>
          <w:color w:val="685442"/>
          <w:sz w:val="21"/>
        </w:rPr>
        <w:t>CHAPTER 13</w:t>
      </w:r>
    </w:p>
    <w:p>
      <w:pPr>
        <w:pStyle w:val="Heading2"/>
        <w:spacing w:before="0" w:after="280"/>
        <w:jc w:val="center"/>
      </w:pPr>
      <w:r>
        <w:rPr>
          <w:rFonts w:ascii="Garamond" w:hAnsi="Garamond"/>
          <w:b/>
          <w:i w:val="0"/>
          <w:color w:val="A6762E"/>
          <w:sz w:val="44"/>
        </w:rPr>
        <w:t>Family Prayer — Built by Grace</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A family is not built in one day. It is built in prayers repeated when no one is watching. It is built in small decisions. In soft answers. In hard conversations that do not end in distance. In forgiveness offered before bitterness has time to make a home. In laughter returning after tears have said what they needed to say. A family is not only a name shared. It is a life being shaped.</w:t>
      </w:r>
    </w:p>
    <w:p>
      <w:pPr>
        <w:ind w:firstLine="317"/>
        <w:jc w:val="both"/>
      </w:pPr>
      <w:r>
        <w:rPr>
          <w:rFonts w:ascii="Garamond" w:hAnsi="Garamond"/>
          <w:b w:val="0"/>
          <w:i w:val="0"/>
          <w:color w:val="2B1F18"/>
          <w:sz w:val="22"/>
        </w:rPr>
        <w:t>A place where love learns routine. Where patience becomes daily. Where mercy is not just a beautiful word, but something practiced in the kitchen, in the car, in tired evenings, in ordinary mornings, in the moments no one posts. That is where family begins to become real. Not only in celebration. But in covering. A family built by grace does not mean a family without weakness.</w:t>
      </w:r>
    </w:p>
    <w:p>
      <w:pPr>
        <w:ind w:firstLine="317"/>
        <w:jc w:val="both"/>
      </w:pPr>
      <w:r>
        <w:rPr>
          <w:rFonts w:ascii="Garamond" w:hAnsi="Garamond"/>
          <w:b w:val="0"/>
          <w:i w:val="0"/>
          <w:color w:val="2B1F18"/>
          <w:sz w:val="22"/>
        </w:rPr>
        <w:t>It does not mean every day feels holy. It does not mean every heart always knows what to say. It does not mean there are no misunderstandings, no tired seasons, no fears that still need prayer. It means the foundation is not pride. It means the house is not held together by pretending. It means love has somewhere to return when human strength grows thin. Back to prayer.</w:t>
      </w:r>
    </w:p>
    <w:p>
      <w:pPr>
        <w:ind w:firstLine="317"/>
        <w:jc w:val="both"/>
      </w:pPr>
      <w:r>
        <w:rPr>
          <w:rFonts w:ascii="Garamond" w:hAnsi="Garamond"/>
          <w:b w:val="0"/>
          <w:i w:val="0"/>
          <w:color w:val="2B1F18"/>
          <w:sz w:val="22"/>
        </w:rPr>
        <w:t>Back to mercy. Back to the God who knows how to build slowly without building carelessly. Because family is sacred. Not because it is perfect. Because it carries life. It carries names. It carries memories. It carries future conversations. It carries children, maybe. It carries traditions. It carries wounds that must not be passed forward without healing. It carries blessings that must be protected with humility.</w:t>
      </w:r>
    </w:p>
    <w:p>
      <w:pPr>
        <w:ind w:firstLine="317"/>
        <w:jc w:val="both"/>
      </w:pPr>
      <w:r>
        <w:rPr>
          <w:rFonts w:ascii="Garamond" w:hAnsi="Garamond"/>
          <w:b w:val="0"/>
          <w:i w:val="0"/>
          <w:color w:val="2B1F18"/>
          <w:sz w:val="22"/>
        </w:rPr>
        <w:t>That is why family needs prayer. Not only the kind spoken at special moments. But the quiet kind.</w:t>
      </w:r>
    </w:p>
    <w:p>
      <w:pPr>
        <w:ind w:firstLine="317"/>
        <w:jc w:val="both"/>
      </w:pPr>
      <w:r>
        <w:rPr>
          <w:rFonts w:ascii="Garamond" w:hAnsi="Garamond"/>
          <w:b w:val="0"/>
          <w:i w:val="0"/>
          <w:color w:val="2B1F18"/>
          <w:sz w:val="22"/>
        </w:rPr>
        <w:t>The kind that whispers:</w:t>
      </w:r>
    </w:p>
    <w:p>
      <w:pPr>
        <w:ind w:firstLine="317"/>
        <w:jc w:val="both"/>
      </w:pPr>
      <w:r>
        <w:rPr>
          <w:rFonts w:ascii="Garamond" w:hAnsi="Garamond"/>
          <w:b w:val="0"/>
          <w:i w:val="0"/>
          <w:color w:val="2B1F18"/>
          <w:sz w:val="22"/>
        </w:rPr>
        <w:t>Lord, help us today. Help us speak with care. Help us not become strangers while living close. Help us notice what matters before it becomes too late. Help this home be built by grace, not ego. A family can look strong from the outside and still be tired inside.</w:t>
      </w:r>
    </w:p>
    <w:p>
      <w:pPr>
        <w:ind w:firstLine="317"/>
        <w:jc w:val="both"/>
      </w:pPr>
      <w:r>
        <w:rPr>
          <w:rFonts w:ascii="Garamond" w:hAnsi="Garamond"/>
          <w:b w:val="0"/>
          <w:i w:val="0"/>
          <w:color w:val="2B1F18"/>
          <w:sz w:val="22"/>
        </w:rPr>
        <w:t>It can have photographs, smiles, meals, routines, and still carry unspoken heaviness. That is why God must be more than a symbol on the wall. He must be the breath inside the rooms. The presence beneath the words. The quiet witness when no one else sees the effort it takes to love well.</w:t>
      </w:r>
    </w:p>
    <w:p>
      <w:pPr>
        <w:ind w:firstLine="317"/>
        <w:jc w:val="both"/>
      </w:pPr>
      <w:r>
        <w:rPr>
          <w:rFonts w:ascii="Garamond" w:hAnsi="Garamond"/>
          <w:b w:val="0"/>
          <w:i w:val="0"/>
          <w:color w:val="2B1F18"/>
          <w:sz w:val="22"/>
        </w:rPr>
        <w:t>A family prayer is not decoration. It is structure.</w:t>
      </w:r>
    </w:p>
    <w:p>
      <w:pPr>
        <w:ind w:firstLine="317"/>
        <w:jc w:val="both"/>
      </w:pPr>
      <w:r>
        <w:rPr>
          <w:rFonts w:ascii="Garamond" w:hAnsi="Garamond"/>
          <w:b w:val="0"/>
          <w:i w:val="0"/>
          <w:color w:val="2B1F18"/>
          <w:sz w:val="22"/>
        </w:rPr>
        <w:t>It says:</w:t>
      </w:r>
    </w:p>
    <w:p>
      <w:pPr>
        <w:ind w:firstLine="317"/>
        <w:jc w:val="both"/>
      </w:pPr>
      <w:r>
        <w:rPr>
          <w:rFonts w:ascii="Garamond" w:hAnsi="Garamond"/>
          <w:b w:val="0"/>
          <w:i w:val="0"/>
          <w:color w:val="2B1F18"/>
          <w:sz w:val="22"/>
        </w:rPr>
        <w:t>Build this with us, Lord. Build what our feelings cannot hold alone. Build what our plans cannot protect alone. Build what our hands are too human to carry without You. There is humility in that prayer. Because it admits that love needs help. Not because love is weak.</w:t>
      </w:r>
    </w:p>
    <w:p>
      <w:pPr>
        <w:ind w:firstLine="317"/>
        <w:jc w:val="both"/>
      </w:pPr>
      <w:r>
        <w:rPr>
          <w:rFonts w:ascii="Garamond" w:hAnsi="Garamond"/>
          <w:b w:val="0"/>
          <w:i w:val="0"/>
          <w:color w:val="2B1F18"/>
          <w:sz w:val="22"/>
        </w:rPr>
        <w:t>Because love is alive. And living things need care. They need light. They need attention. They need patience. They need space to grow. They need protection from what quietly damages them. A family built by grace learns to watch over the atmosphere. Not with fear.</w:t>
      </w:r>
    </w:p>
    <w:p>
      <w:pPr>
        <w:ind w:firstLine="317"/>
        <w:jc w:val="both"/>
      </w:pPr>
      <w:r>
        <w:rPr>
          <w:rFonts w:ascii="Garamond" w:hAnsi="Garamond"/>
          <w:b w:val="0"/>
          <w:i w:val="0"/>
          <w:color w:val="2B1F18"/>
          <w:sz w:val="22"/>
        </w:rPr>
        <w:t>With tenderness. It learns that words can change the temperature of a room. It learns that silence can either bring rest or build distance. It learns that joy needs to be protected too, not only peace. Because a home should not only survive. It should have music in it.</w:t>
      </w:r>
    </w:p>
    <w:p>
      <w:pPr>
        <w:ind w:firstLine="317"/>
        <w:jc w:val="both"/>
      </w:pPr>
      <w:r>
        <w:rPr>
          <w:rFonts w:ascii="Garamond" w:hAnsi="Garamond"/>
          <w:b w:val="0"/>
          <w:i w:val="0"/>
          <w:color w:val="2B1F18"/>
          <w:sz w:val="22"/>
        </w:rPr>
        <w:t>It should have laughter that is not afraid of being interrupted. It should have meals that become memories. It should have small jokes that belong only to the people inside. It should have prayers whispered over tired days. It should have space for tears without shame. It should have room for celebration without guilt. God is not against joy. He is the reason joy can be safe. A family covered by grace can dance and pray. It can cry and still believe.</w:t>
      </w:r>
    </w:p>
    <w:p>
      <w:pPr>
        <w:ind w:firstLine="317"/>
        <w:jc w:val="both"/>
      </w:pPr>
      <w:r>
        <w:rPr>
          <w:rFonts w:ascii="Garamond" w:hAnsi="Garamond"/>
          <w:b w:val="0"/>
          <w:i w:val="0"/>
          <w:color w:val="2B1F18"/>
          <w:sz w:val="22"/>
        </w:rPr>
        <w:t>It can make mistakes and still repair. It can have ordinary days that become holy simply because love was present there. That is the beauty of it. Grace does not only meet people at the altar. Grace meets them at the table. In the small routines. In the repeated chores. In the bills. In the planning. In the waiting. In the tired bodies and full hearts. In the little moments where someone chooses kindness instead of irritation.</w:t>
      </w:r>
    </w:p>
    <w:p>
      <w:pPr>
        <w:ind w:firstLine="317"/>
        <w:jc w:val="both"/>
      </w:pPr>
      <w:r>
        <w:rPr>
          <w:rFonts w:ascii="Garamond" w:hAnsi="Garamond"/>
          <w:b w:val="0"/>
          <w:i w:val="0"/>
          <w:color w:val="2B1F18"/>
          <w:sz w:val="22"/>
        </w:rPr>
        <w:t>Family is built there. Not only in vows. In habits. Not only in promises. In patterns. Not only in the big prayer. In the daily returning. And maybe that is why the family prayer must be simple enough to carry every day. Lord, keep us close.</w:t>
      </w:r>
    </w:p>
    <w:p>
      <w:pPr>
        <w:ind w:firstLine="317"/>
        <w:jc w:val="both"/>
      </w:pPr>
      <w:r>
        <w:rPr>
          <w:rFonts w:ascii="Garamond" w:hAnsi="Garamond"/>
          <w:b w:val="0"/>
          <w:i w:val="0"/>
          <w:color w:val="2B1F18"/>
          <w:sz w:val="22"/>
        </w:rPr>
        <w:t>Lord, keep us honest. Lord, keep us soft. Lord, keep us covered. There will be days when that is enough. There will be days when nobody has poetic words. Days when the house is messy. Days when the heart is tired. Days when love is present, but patience is thin.</w:t>
      </w:r>
    </w:p>
    <w:p>
      <w:pPr>
        <w:ind w:firstLine="317"/>
        <w:jc w:val="both"/>
      </w:pPr>
      <w:r>
        <w:rPr>
          <w:rFonts w:ascii="Garamond" w:hAnsi="Garamond"/>
          <w:b w:val="0"/>
          <w:i w:val="0"/>
          <w:color w:val="2B1F18"/>
          <w:sz w:val="22"/>
        </w:rPr>
        <w:t>Days when joy needs to be invited back gently. On those days, grace must be allowed to work in ordinary clothes. Not every blessing looks dramatic. Sometimes the blessing is peace after a difficult talk. Sometimes it is a hand reaching across the table. Sometimes it is the decision not to sleep with a wall between two hearts.</w:t>
      </w:r>
    </w:p>
    <w:p>
      <w:pPr>
        <w:ind w:firstLine="317"/>
        <w:jc w:val="both"/>
      </w:pPr>
      <w:r>
        <w:rPr>
          <w:rFonts w:ascii="Garamond" w:hAnsi="Garamond"/>
          <w:b w:val="0"/>
          <w:i w:val="0"/>
          <w:color w:val="2B1F18"/>
          <w:sz w:val="22"/>
        </w:rPr>
        <w:t>Sometimes it is a laugh that breaks the heaviness.</w:t>
      </w:r>
    </w:p>
    <w:p>
      <w:pPr>
        <w:ind w:firstLine="317"/>
        <w:jc w:val="both"/>
      </w:pPr>
      <w:r>
        <w:rPr>
          <w:rFonts w:ascii="Garamond" w:hAnsi="Garamond"/>
          <w:b w:val="0"/>
          <w:i w:val="0"/>
          <w:color w:val="2B1F18"/>
          <w:sz w:val="22"/>
        </w:rPr>
        <w:t>Sometimes it is someone saying:</w:t>
      </w:r>
    </w:p>
    <w:p>
      <w:pPr>
        <w:ind w:firstLine="317"/>
        <w:jc w:val="both"/>
      </w:pPr>
      <w:r>
        <w:rPr>
          <w:rFonts w:ascii="Garamond" w:hAnsi="Garamond"/>
          <w:b w:val="0"/>
          <w:i w:val="0"/>
          <w:color w:val="2B1F18"/>
          <w:sz w:val="22"/>
        </w:rPr>
        <w:t>Let us pray. Those words can change the direction of a family. Not because prayer is magic. Because prayer brings the family back to the Builder. Back to the One who sees more than the moment. Back to the One who knows what fear is trying to do.</w:t>
      </w:r>
    </w:p>
    <w:p>
      <w:pPr>
        <w:ind w:firstLine="317"/>
        <w:jc w:val="both"/>
      </w:pPr>
      <w:r>
        <w:rPr>
          <w:rFonts w:ascii="Garamond" w:hAnsi="Garamond"/>
          <w:b w:val="0"/>
          <w:i w:val="0"/>
          <w:color w:val="2B1F18"/>
          <w:sz w:val="22"/>
        </w:rPr>
        <w:t>Back to the One who can soften what pride is hardening. A family built by grace is not built by perfect people. It is built by people who keep returning. Returning to God. Returning to truth. Returning to mercy. Returning to each other with humility in their hands.</w:t>
      </w:r>
    </w:p>
    <w:p>
      <w:pPr>
        <w:ind w:firstLine="317"/>
        <w:jc w:val="both"/>
      </w:pPr>
      <w:r>
        <w:rPr>
          <w:rFonts w:ascii="Garamond" w:hAnsi="Garamond"/>
          <w:b w:val="0"/>
          <w:i w:val="0"/>
          <w:color w:val="2B1F18"/>
          <w:sz w:val="22"/>
        </w:rPr>
        <w:t>That kind of family may still have storms. But it also has roots. Roots matter. When emotions rise, roots hold. When life changes, roots hold. When old wounds try to enter new rooms, roots hold. When the future feels bigger than the present strength, roots hold.</w:t>
      </w:r>
    </w:p>
    <w:p>
      <w:pPr>
        <w:ind w:firstLine="317"/>
        <w:jc w:val="both"/>
      </w:pPr>
      <w:r>
        <w:rPr>
          <w:rFonts w:ascii="Garamond" w:hAnsi="Garamond"/>
          <w:b w:val="0"/>
          <w:i w:val="0"/>
          <w:color w:val="2B1F18"/>
          <w:sz w:val="22"/>
        </w:rPr>
        <w:t>And those roots are not just personality, romance, attraction, or good intentions. They are prayer. They are forgiveness. They are patience. They are God in the structure. They are grace in the walls. This is what the heart is asking for now. Not just love that feels beautiful.</w:t>
      </w:r>
    </w:p>
    <w:p>
      <w:pPr>
        <w:ind w:firstLine="317"/>
        <w:jc w:val="both"/>
      </w:pPr>
      <w:r>
        <w:rPr>
          <w:rFonts w:ascii="Garamond" w:hAnsi="Garamond"/>
          <w:b w:val="0"/>
          <w:i w:val="0"/>
          <w:color w:val="2B1F18"/>
          <w:sz w:val="22"/>
        </w:rPr>
        <w:t>But love that can become a home. A place where people are not shamed for being human. A place where truth is welcome. A place where mercy does not arrive late. A place where children, if they come, can breathe peace. A place where guests feel warmth.</w:t>
      </w:r>
    </w:p>
    <w:p>
      <w:pPr>
        <w:ind w:firstLine="317"/>
        <w:jc w:val="both"/>
      </w:pPr>
      <w:r>
        <w:rPr>
          <w:rFonts w:ascii="Garamond" w:hAnsi="Garamond"/>
          <w:b w:val="0"/>
          <w:i w:val="0"/>
          <w:color w:val="2B1F18"/>
          <w:sz w:val="22"/>
        </w:rPr>
        <w:t>A place where tired souls can rest. A place where laughter is normal and prayer is near. That kind of home is not built quickly. It is built faithfully. Day by day. Choice by choice. Prayer by prayer. Repair by repair.</w:t>
      </w:r>
    </w:p>
    <w:p>
      <w:pPr>
        <w:ind w:firstLine="317"/>
        <w:jc w:val="both"/>
      </w:pPr>
      <w:r>
        <w:rPr>
          <w:rFonts w:ascii="Garamond" w:hAnsi="Garamond"/>
          <w:b w:val="0"/>
          <w:i w:val="0"/>
          <w:color w:val="2B1F18"/>
          <w:sz w:val="22"/>
        </w:rPr>
        <w:t>And when the heart looks at it honestly, it knows:</w:t>
      </w:r>
    </w:p>
    <w:p>
      <w:pPr>
        <w:ind w:firstLine="317"/>
        <w:jc w:val="both"/>
      </w:pPr>
      <w:r>
        <w:rPr>
          <w:rFonts w:ascii="Garamond" w:hAnsi="Garamond"/>
          <w:b w:val="0"/>
          <w:i w:val="0"/>
          <w:color w:val="2B1F18"/>
          <w:sz w:val="22"/>
        </w:rPr>
        <w:t>This was not built by strength alone. It was not built by romance alone. It was not built by good intentions alone. It was built by grace. Grace in the waiting. Grace in the healing. Grace in the difficult conversations. Grace in the forgiveness. Grace in the joy that returned.</w:t>
      </w:r>
    </w:p>
    <w:p>
      <w:pPr>
        <w:ind w:firstLine="317"/>
        <w:jc w:val="both"/>
      </w:pPr>
      <w:r>
        <w:rPr>
          <w:rFonts w:ascii="Garamond" w:hAnsi="Garamond"/>
          <w:b w:val="0"/>
          <w:i w:val="0"/>
          <w:color w:val="2B1F18"/>
          <w:sz w:val="22"/>
        </w:rPr>
        <w:t>Grace in the love that stayed teachable. Grace in the family still becoming. That is the testimony. Not that everything was always easy. But that God was faithful in the building. A family prayer does not have to be long. It only has to be true.</w:t>
      </w:r>
    </w:p>
    <w:p>
      <w:pPr>
        <w:ind w:firstLine="317"/>
        <w:jc w:val="both"/>
      </w:pPr>
      <w:r>
        <w:rPr>
          <w:rFonts w:ascii="Garamond" w:hAnsi="Garamond"/>
          <w:b w:val="0"/>
          <w:i w:val="0"/>
          <w:color w:val="2B1F18"/>
          <w:sz w:val="22"/>
        </w:rPr>
        <w:t>Lord, build us. Build our words. Build our patience. Build our future. Build our home. Build the places in us that still need healing before they become patterns. Do not let fear raise children here. Do not let pride sleep comfortably here. Do not let silence become the family language.</w:t>
      </w:r>
    </w:p>
    <w:p>
      <w:pPr>
        <w:ind w:firstLine="317"/>
        <w:jc w:val="both"/>
      </w:pPr>
      <w:r>
        <w:rPr>
          <w:rFonts w:ascii="Garamond" w:hAnsi="Garamond"/>
          <w:b w:val="0"/>
          <w:i w:val="0"/>
          <w:color w:val="2B1F18"/>
          <w:sz w:val="22"/>
        </w:rPr>
        <w:t>Let love be honest here. Let mercy be quick here. Let joy be welcome here. Let God be honored here. This is the prayer over the family. A prayer for what is known and what is still unknown. A prayer for the rooms not yet filled.</w:t>
      </w:r>
    </w:p>
    <w:p>
      <w:pPr>
        <w:ind w:firstLine="317"/>
        <w:jc w:val="both"/>
      </w:pPr>
      <w:r>
        <w:rPr>
          <w:rFonts w:ascii="Garamond" w:hAnsi="Garamond"/>
          <w:b w:val="0"/>
          <w:i w:val="0"/>
          <w:color w:val="2B1F18"/>
          <w:sz w:val="22"/>
        </w:rPr>
        <w:t>A prayer for the future not yet visible. A prayer for the love still learning how to become shelter. And if the family is built slowly, let it be built well. If it is built through tears, let those tears water something holy. If it is built through laughter, let that laughter become memory.</w:t>
      </w:r>
    </w:p>
    <w:p>
      <w:pPr>
        <w:ind w:firstLine="317"/>
        <w:jc w:val="both"/>
      </w:pPr>
      <w:r>
        <w:rPr>
          <w:rFonts w:ascii="Garamond" w:hAnsi="Garamond"/>
          <w:b w:val="0"/>
          <w:i w:val="0"/>
          <w:color w:val="2B1F18"/>
          <w:sz w:val="22"/>
        </w:rPr>
        <w:t>If it is built through prayer, let prayer remain in the foundation. Built by grace does not mean built without effort. It means effort was not alone. It means God was present in the unseen work. It means mercy held what fear tried to break.</w:t>
      </w:r>
    </w:p>
    <w:p>
      <w:pPr>
        <w:ind w:firstLine="317"/>
        <w:jc w:val="both"/>
      </w:pPr>
      <w:r>
        <w:rPr>
          <w:rFonts w:ascii="Garamond" w:hAnsi="Garamond"/>
          <w:b w:val="0"/>
          <w:i w:val="0"/>
          <w:color w:val="2B1F18"/>
          <w:sz w:val="22"/>
        </w:rPr>
        <w:t>It means love kept finding its way back to the Builder.</w:t>
      </w:r>
    </w:p>
    <w:p>
      <w:pPr>
        <w:ind w:firstLine="317"/>
        <w:jc w:val="both"/>
      </w:pPr>
      <w:r>
        <w:rPr>
          <w:rFonts w:ascii="Garamond" w:hAnsi="Garamond"/>
          <w:b w:val="0"/>
          <w:i w:val="0"/>
          <w:color w:val="2B1F18"/>
          <w:sz w:val="22"/>
        </w:rPr>
        <w:t>And that is enough reason to give thanks.</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Build this family by grace.</w:t>
      </w:r>
    </w:p>
    <w:p>
      <w:pPr>
        <w:spacing w:after="200" w:line="288" w:lineRule="auto"/>
        <w:jc w:val="center"/>
      </w:pPr>
      <w:r>
        <w:rPr>
          <w:rFonts w:ascii="Garamond" w:hAnsi="Garamond"/>
          <w:b w:val="0"/>
          <w:i w:val="0"/>
          <w:color w:val="2B1F18"/>
          <w:sz w:val="22"/>
        </w:rPr>
        <w:t>Build it slowly if You must, but build it well.</w:t>
      </w:r>
    </w:p>
    <w:p>
      <w:pPr>
        <w:spacing w:after="200" w:line="288" w:lineRule="auto"/>
        <w:jc w:val="center"/>
      </w:pPr>
      <w:r>
        <w:rPr>
          <w:rFonts w:ascii="Garamond" w:hAnsi="Garamond"/>
          <w:b w:val="0"/>
          <w:i w:val="0"/>
          <w:color w:val="2B1F18"/>
          <w:sz w:val="22"/>
        </w:rPr>
        <w:t>Let this family be covered by prayer, protected by truth, softened by mercy, and strengthened by love.</w:t>
      </w:r>
    </w:p>
    <w:p>
      <w:pPr>
        <w:spacing w:after="200" w:line="288" w:lineRule="auto"/>
        <w:jc w:val="center"/>
      </w:pPr>
      <w:r>
        <w:rPr>
          <w:rFonts w:ascii="Garamond" w:hAnsi="Garamond"/>
          <w:b w:val="0"/>
          <w:i w:val="0"/>
          <w:color w:val="2B1F18"/>
          <w:sz w:val="22"/>
        </w:rPr>
        <w:t>Do not let pride become louder than peace.</w:t>
      </w:r>
    </w:p>
    <w:p>
      <w:pPr>
        <w:spacing w:after="200" w:line="288" w:lineRule="auto"/>
        <w:jc w:val="center"/>
      </w:pPr>
      <w:r>
        <w:rPr>
          <w:rFonts w:ascii="Garamond" w:hAnsi="Garamond"/>
          <w:b w:val="0"/>
          <w:i w:val="0"/>
          <w:color w:val="2B1F18"/>
          <w:sz w:val="22"/>
        </w:rPr>
        <w:t>Do not let fear become the teacher of the home.</w:t>
      </w:r>
    </w:p>
    <w:p>
      <w:pPr>
        <w:spacing w:after="200" w:line="288" w:lineRule="auto"/>
        <w:jc w:val="center"/>
      </w:pPr>
      <w:r>
        <w:rPr>
          <w:rFonts w:ascii="Garamond" w:hAnsi="Garamond"/>
          <w:b w:val="0"/>
          <w:i w:val="0"/>
          <w:color w:val="2B1F18"/>
          <w:sz w:val="22"/>
        </w:rPr>
        <w:t>Do not let silence become a wall between hearts.</w:t>
      </w:r>
    </w:p>
    <w:p>
      <w:pPr>
        <w:spacing w:after="200" w:line="288" w:lineRule="auto"/>
        <w:jc w:val="center"/>
      </w:pPr>
      <w:r>
        <w:rPr>
          <w:rFonts w:ascii="Garamond" w:hAnsi="Garamond"/>
          <w:b w:val="0"/>
          <w:i w:val="0"/>
          <w:color w:val="2B1F18"/>
          <w:sz w:val="22"/>
        </w:rPr>
        <w:t>Make this family honest.</w:t>
      </w:r>
    </w:p>
    <w:p>
      <w:pPr>
        <w:spacing w:after="200" w:line="288" w:lineRule="auto"/>
        <w:jc w:val="center"/>
      </w:pPr>
      <w:r>
        <w:rPr>
          <w:rFonts w:ascii="Garamond" w:hAnsi="Garamond"/>
          <w:b w:val="0"/>
          <w:i w:val="0"/>
          <w:color w:val="2B1F18"/>
          <w:sz w:val="22"/>
        </w:rPr>
        <w:t>Make it gentle.</w:t>
      </w:r>
    </w:p>
    <w:p>
      <w:pPr>
        <w:spacing w:after="200" w:line="288" w:lineRule="auto"/>
        <w:jc w:val="center"/>
      </w:pPr>
      <w:r>
        <w:rPr>
          <w:rFonts w:ascii="Garamond" w:hAnsi="Garamond"/>
          <w:b w:val="0"/>
          <w:i w:val="0"/>
          <w:color w:val="2B1F18"/>
          <w:sz w:val="22"/>
        </w:rPr>
        <w:t>Make it joyful.</w:t>
      </w:r>
    </w:p>
    <w:p>
      <w:pPr>
        <w:spacing w:after="200" w:line="288" w:lineRule="auto"/>
        <w:jc w:val="center"/>
      </w:pPr>
      <w:r>
        <w:rPr>
          <w:rFonts w:ascii="Garamond" w:hAnsi="Garamond"/>
          <w:b w:val="0"/>
          <w:i w:val="0"/>
          <w:color w:val="2B1F18"/>
          <w:sz w:val="22"/>
        </w:rPr>
        <w:t>Make it brave enough to repair what gets hurt.</w:t>
      </w:r>
    </w:p>
    <w:p>
      <w:pPr>
        <w:spacing w:after="200" w:line="288" w:lineRule="auto"/>
        <w:jc w:val="center"/>
      </w:pPr>
      <w:r>
        <w:rPr>
          <w:rFonts w:ascii="Garamond" w:hAnsi="Garamond"/>
          <w:b w:val="0"/>
          <w:i w:val="0"/>
          <w:color w:val="2B1F18"/>
          <w:sz w:val="22"/>
        </w:rPr>
        <w:t>Bless the ordinary days.</w:t>
      </w:r>
    </w:p>
    <w:p>
      <w:pPr>
        <w:spacing w:after="200" w:line="288" w:lineRule="auto"/>
        <w:jc w:val="center"/>
      </w:pPr>
      <w:r>
        <w:rPr>
          <w:rFonts w:ascii="Garamond" w:hAnsi="Garamond"/>
          <w:b w:val="0"/>
          <w:i w:val="0"/>
          <w:color w:val="2B1F18"/>
          <w:sz w:val="22"/>
        </w:rPr>
        <w:t>Bless the table.</w:t>
      </w:r>
    </w:p>
    <w:p>
      <w:pPr>
        <w:spacing w:after="200" w:line="288" w:lineRule="auto"/>
        <w:jc w:val="center"/>
      </w:pPr>
      <w:r>
        <w:rPr>
          <w:rFonts w:ascii="Garamond" w:hAnsi="Garamond"/>
          <w:b w:val="0"/>
          <w:i w:val="0"/>
          <w:color w:val="2B1F18"/>
          <w:sz w:val="22"/>
        </w:rPr>
        <w:t>Bless the laughter.</w:t>
      </w:r>
    </w:p>
    <w:p>
      <w:pPr>
        <w:spacing w:after="200" w:line="288" w:lineRule="auto"/>
        <w:jc w:val="center"/>
      </w:pPr>
      <w:r>
        <w:rPr>
          <w:rFonts w:ascii="Garamond" w:hAnsi="Garamond"/>
          <w:b w:val="0"/>
          <w:i w:val="0"/>
          <w:color w:val="2B1F18"/>
          <w:sz w:val="22"/>
        </w:rPr>
        <w:t>Bless the conversations.</w:t>
      </w:r>
    </w:p>
    <w:p>
      <w:pPr>
        <w:spacing w:after="200" w:line="288" w:lineRule="auto"/>
        <w:jc w:val="center"/>
      </w:pPr>
      <w:r>
        <w:rPr>
          <w:rFonts w:ascii="Garamond" w:hAnsi="Garamond"/>
          <w:b w:val="0"/>
          <w:i w:val="0"/>
          <w:color w:val="2B1F18"/>
          <w:sz w:val="22"/>
        </w:rPr>
        <w:t>Bless the tears that lead to healing.</w:t>
      </w:r>
    </w:p>
    <w:p>
      <w:pPr>
        <w:spacing w:after="200" w:line="288" w:lineRule="auto"/>
        <w:jc w:val="center"/>
      </w:pPr>
      <w:r>
        <w:rPr>
          <w:rFonts w:ascii="Garamond" w:hAnsi="Garamond"/>
          <w:b w:val="0"/>
          <w:i w:val="0"/>
          <w:color w:val="2B1F18"/>
          <w:sz w:val="22"/>
        </w:rPr>
        <w:t>Bless the future that is still unseen.</w:t>
      </w:r>
    </w:p>
    <w:p>
      <w:pPr>
        <w:spacing w:after="200" w:line="288" w:lineRule="auto"/>
        <w:jc w:val="center"/>
      </w:pPr>
      <w:r>
        <w:rPr>
          <w:rFonts w:ascii="Garamond" w:hAnsi="Garamond"/>
          <w:b w:val="0"/>
          <w:i w:val="0"/>
          <w:color w:val="2B1F18"/>
          <w:sz w:val="22"/>
        </w:rPr>
        <w:t>Let this family remember that it was not built by strength alone.</w:t>
      </w:r>
    </w:p>
    <w:p>
      <w:pPr>
        <w:spacing w:after="200" w:line="288" w:lineRule="auto"/>
        <w:jc w:val="center"/>
      </w:pPr>
      <w:r>
        <w:rPr>
          <w:rFonts w:ascii="Garamond" w:hAnsi="Garamond"/>
          <w:b w:val="0"/>
          <w:i w:val="0"/>
          <w:color w:val="2B1F18"/>
          <w:sz w:val="22"/>
        </w:rPr>
        <w:t>It was built by grace.</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A family built by grace does not have to be perfect.</w:t>
      </w:r>
    </w:p>
    <w:p>
      <w:pPr>
        <w:keepNext/>
        <w:spacing w:after="200" w:line="288" w:lineRule="auto"/>
        <w:jc w:val="center"/>
      </w:pPr>
      <w:r>
        <w:rPr>
          <w:rFonts w:ascii="Garamond" w:hAnsi="Garamond"/>
          <w:b w:val="0"/>
          <w:i/>
          <w:color w:val="685442"/>
          <w:sz w:val="24"/>
        </w:rPr>
        <w:t>It only has to keep returning to the One who builds.</w:t>
      </w:r>
    </w:p>
    <w:p>
      <w:r>
        <w:br w:type="page"/>
      </w:r>
    </w:p>
    <w:p>
      <w:pPr>
        <w:pStyle w:val="Heading1"/>
        <w:spacing w:before="1520" w:after="160"/>
        <w:jc w:val="center"/>
      </w:pPr>
      <w:r>
        <w:rPr>
          <w:rFonts w:ascii="Garamond" w:hAnsi="Garamond"/>
          <w:b/>
          <w:i w:val="0"/>
          <w:color w:val="685442"/>
          <w:sz w:val="21"/>
        </w:rPr>
        <w:t>CHAPTER 14</w:t>
      </w:r>
    </w:p>
    <w:p>
      <w:pPr>
        <w:pStyle w:val="Heading2"/>
        <w:spacing w:before="0" w:after="280"/>
        <w:jc w:val="center"/>
      </w:pPr>
      <w:r>
        <w:rPr>
          <w:rFonts w:ascii="Garamond" w:hAnsi="Garamond"/>
          <w:b/>
          <w:i w:val="0"/>
          <w:color w:val="A6762E"/>
          <w:sz w:val="44"/>
        </w:rPr>
        <w:t>The Home Prayer</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A home is more than a place to sleep. It is a place where the soul should be able to exhale. Not perform. Not pretend. Not carry the whole world on its shoulders until there is no breath left. Exhale. A true home gives the heart room to put down what the day was too heavy to hold. It makes space for honesty without fear. It lets laughter return without asking permission. It allows tears to fall without becoming shame.</w:t>
      </w:r>
    </w:p>
    <w:p>
      <w:pPr>
        <w:ind w:firstLine="317"/>
        <w:jc w:val="both"/>
      </w:pPr>
      <w:r>
        <w:rPr>
          <w:rFonts w:ascii="Garamond" w:hAnsi="Garamond"/>
          <w:b w:val="0"/>
          <w:i w:val="0"/>
          <w:color w:val="2B1F18"/>
          <w:sz w:val="22"/>
        </w:rPr>
        <w:t>That kind of home is not built only with walls. It is built with atmosphere. With words. With patience. With forgiveness. With meals shared in ordinary light. With prayers whispered when the room feels tired. With small acts of kindness that no one outside the door will ever see. A house can be decorated beautifully and still feel cold. A home can be simple and still feel covered.</w:t>
      </w:r>
    </w:p>
    <w:p>
      <w:pPr>
        <w:ind w:firstLine="317"/>
        <w:jc w:val="both"/>
      </w:pPr>
      <w:r>
        <w:rPr>
          <w:rFonts w:ascii="Garamond" w:hAnsi="Garamond"/>
          <w:b w:val="0"/>
          <w:i w:val="0"/>
          <w:color w:val="2B1F18"/>
          <w:sz w:val="22"/>
        </w:rPr>
        <w:t>Because home is not only what people enter. It is what they feel safe enough to become inside. This is why the home needs prayer. Not because prayer makes every room perfect. But because prayer reminds every room Who it belongs to. Lord, let peace live here.</w:t>
      </w:r>
    </w:p>
    <w:p>
      <w:pPr>
        <w:ind w:firstLine="317"/>
        <w:jc w:val="both"/>
      </w:pPr>
      <w:r>
        <w:rPr>
          <w:rFonts w:ascii="Garamond" w:hAnsi="Garamond"/>
          <w:b w:val="0"/>
          <w:i w:val="0"/>
          <w:color w:val="2B1F18"/>
          <w:sz w:val="22"/>
        </w:rPr>
        <w:t>Not just visit. Live. Let peace sit at the table. Let peace stand near the door. Let peace rest in the bedrooms. Let peace soften the conversations that could become sharp. Let peace remain when the day has been long and patience is thinner than usual. A prayed-over home does not mean a silent home. It can have noise.</w:t>
      </w:r>
    </w:p>
    <w:p>
      <w:pPr>
        <w:ind w:firstLine="317"/>
        <w:jc w:val="both"/>
      </w:pPr>
      <w:r>
        <w:rPr>
          <w:rFonts w:ascii="Garamond" w:hAnsi="Garamond"/>
          <w:b w:val="0"/>
          <w:i w:val="0"/>
          <w:color w:val="2B1F18"/>
          <w:sz w:val="22"/>
        </w:rPr>
        <w:t>The good kind. Music in the background. Laughter from another room. The sound of someone cooking. A voice calling a name. A small joke repeated too many times until it becomes part of the family language. That, too, is holy. Joy belongs in the home. Not only discipline. Not only seriousness. Not only survival. Not only prayer spoken with bowed heads and heavy hearts.</w:t>
      </w:r>
    </w:p>
    <w:p>
      <w:pPr>
        <w:ind w:firstLine="317"/>
        <w:jc w:val="both"/>
      </w:pPr>
      <w:r>
        <w:rPr>
          <w:rFonts w:ascii="Garamond" w:hAnsi="Garamond"/>
          <w:b w:val="0"/>
          <w:i w:val="0"/>
          <w:color w:val="2B1F18"/>
          <w:sz w:val="22"/>
        </w:rPr>
        <w:t>Joy. The kind that makes the walls feel warmer. The kind that reminds the heart that God did not only create us to endure, but also to delight. A home built by grace should have room for celebration. Small celebration. The meal that turned out well. The message that made someone smile. The answered prayer. The quiet evening. The ordinary day that passed without war.</w:t>
      </w:r>
    </w:p>
    <w:p>
      <w:pPr>
        <w:ind w:firstLine="317"/>
        <w:jc w:val="both"/>
      </w:pPr>
      <w:r>
        <w:rPr>
          <w:rFonts w:ascii="Garamond" w:hAnsi="Garamond"/>
          <w:b w:val="0"/>
          <w:i w:val="0"/>
          <w:color w:val="2B1F18"/>
          <w:sz w:val="22"/>
        </w:rPr>
        <w:t>Sometimes peace is the miracle. Sometimes nothing dramatic happening is grace.</w:t>
      </w:r>
    </w:p>
    <w:p>
      <w:pPr>
        <w:ind w:firstLine="317"/>
        <w:jc w:val="both"/>
      </w:pPr>
      <w:r>
        <w:rPr>
          <w:rFonts w:ascii="Garamond" w:hAnsi="Garamond"/>
          <w:b w:val="0"/>
          <w:i w:val="0"/>
          <w:color w:val="2B1F18"/>
          <w:sz w:val="22"/>
        </w:rPr>
        <w:t>Sometimes the blessing is simply:</w:t>
      </w:r>
    </w:p>
    <w:p>
      <w:pPr>
        <w:ind w:firstLine="317"/>
        <w:jc w:val="both"/>
      </w:pPr>
      <w:r>
        <w:rPr>
          <w:rFonts w:ascii="Garamond" w:hAnsi="Garamond"/>
          <w:b w:val="0"/>
          <w:i w:val="0"/>
          <w:color w:val="2B1F18"/>
          <w:sz w:val="22"/>
        </w:rPr>
        <w:t>We are here. Together. Still learning. Still laughing. Still covered. And yet, a home must also be strong enough for sadness. Because sadness will come. Not as failure. As part of being human. There will be days when someone enters the door carrying more than they can explain.</w:t>
      </w:r>
    </w:p>
    <w:p>
      <w:pPr>
        <w:ind w:firstLine="317"/>
        <w:jc w:val="both"/>
      </w:pPr>
      <w:r>
        <w:rPr>
          <w:rFonts w:ascii="Garamond" w:hAnsi="Garamond"/>
          <w:b w:val="0"/>
          <w:i w:val="0"/>
          <w:color w:val="2B1F18"/>
          <w:sz w:val="22"/>
        </w:rPr>
        <w:t>Days when words are hard. Days when faith feels quiet. Days when the body is present but the soul is tired. Days when love needs to sit beside pain without rushing it to be cheerful. A holy home makes room for that too. It does not shame tears. It does not demand performance. It does not treat heaviness as an inconvenience.</w:t>
      </w:r>
    </w:p>
    <w:p>
      <w:pPr>
        <w:ind w:firstLine="317"/>
        <w:jc w:val="both"/>
      </w:pPr>
      <w:r>
        <w:rPr>
          <w:rFonts w:ascii="Garamond" w:hAnsi="Garamond"/>
          <w:b w:val="0"/>
          <w:i w:val="0"/>
          <w:color w:val="2B1F18"/>
          <w:sz w:val="22"/>
        </w:rPr>
        <w:t>It says:</w:t>
      </w:r>
    </w:p>
    <w:p>
      <w:pPr>
        <w:ind w:firstLine="317"/>
        <w:jc w:val="both"/>
      </w:pPr>
      <w:r>
        <w:rPr>
          <w:rFonts w:ascii="Garamond" w:hAnsi="Garamond"/>
          <w:b w:val="0"/>
          <w:i w:val="0"/>
          <w:color w:val="2B1F18"/>
          <w:sz w:val="22"/>
        </w:rPr>
        <w:t>You can be honest here. You can rest here. You do not have to be strong every minute to be loved. That is the kind of shelter the heart prays for. Not a perfect home. A safe one. A home where truth does not have to knock twice.</w:t>
      </w:r>
    </w:p>
    <w:p>
      <w:pPr>
        <w:ind w:firstLine="317"/>
        <w:jc w:val="both"/>
      </w:pPr>
      <w:r>
        <w:rPr>
          <w:rFonts w:ascii="Garamond" w:hAnsi="Garamond"/>
          <w:b w:val="0"/>
          <w:i w:val="0"/>
          <w:color w:val="2B1F18"/>
          <w:sz w:val="22"/>
        </w:rPr>
        <w:t>A home where apology does not feel like humiliation. A home where forgiveness is not used to erase responsibility, but to open a path toward repair. A home where God is not mentioned only in crisis, but honored in the ordinary rhythm of life. In the morning. In the evening.</w:t>
      </w:r>
    </w:p>
    <w:p>
      <w:pPr>
        <w:ind w:firstLine="317"/>
        <w:jc w:val="both"/>
      </w:pPr>
      <w:r>
        <w:rPr>
          <w:rFonts w:ascii="Garamond" w:hAnsi="Garamond"/>
          <w:b w:val="0"/>
          <w:i w:val="0"/>
          <w:color w:val="2B1F18"/>
          <w:sz w:val="22"/>
        </w:rPr>
        <w:t>In the decisions. In the budget. In the plans. In the silence. In the laughter. In the way people speak to one another when no one is watching. That is where the real prayer lives. Not only in the words spoken out loud. But in the atmosphere being built.</w:t>
      </w:r>
    </w:p>
    <w:p>
      <w:pPr>
        <w:ind w:firstLine="317"/>
        <w:jc w:val="both"/>
      </w:pPr>
      <w:r>
        <w:rPr>
          <w:rFonts w:ascii="Garamond" w:hAnsi="Garamond"/>
          <w:b w:val="0"/>
          <w:i w:val="0"/>
          <w:color w:val="2B1F18"/>
          <w:sz w:val="22"/>
        </w:rPr>
        <w:t>A home can pray through its habits. Through kindness. Through welcome. Through patience. Through the refusal to let pride become louder than peace. Through the decision to repair before distance becomes normal. Every home has a language. Some homes speak fear. Some speak pressure. Some speak silence.</w:t>
      </w:r>
    </w:p>
    <w:p>
      <w:pPr>
        <w:ind w:firstLine="317"/>
        <w:jc w:val="both"/>
      </w:pPr>
      <w:r>
        <w:rPr>
          <w:rFonts w:ascii="Garamond" w:hAnsi="Garamond"/>
          <w:b w:val="0"/>
          <w:i w:val="0"/>
          <w:color w:val="2B1F18"/>
          <w:sz w:val="22"/>
        </w:rPr>
        <w:t>Some speak control. But a home built by grace must learn another language. Peace. Truth. Mercy. Joy. Prayer. Not perfectly. But consistently. Because what is repeated becomes atmosphere. And atmosphere becomes memory. A child remembers it. A guest feels it. A tired heart recognizes it.</w:t>
      </w:r>
    </w:p>
    <w:p>
      <w:pPr>
        <w:ind w:firstLine="317"/>
        <w:jc w:val="both"/>
      </w:pPr>
      <w:r>
        <w:rPr>
          <w:rFonts w:ascii="Garamond" w:hAnsi="Garamond"/>
          <w:b w:val="0"/>
          <w:i w:val="0"/>
          <w:color w:val="2B1F18"/>
          <w:sz w:val="22"/>
        </w:rPr>
        <w:t>Even the walls seem to learn what kind of love lives there.</w:t>
      </w:r>
    </w:p>
    <w:p>
      <w:pPr>
        <w:ind w:firstLine="317"/>
        <w:jc w:val="both"/>
      </w:pPr>
      <w:r>
        <w:rPr>
          <w:rFonts w:ascii="Garamond" w:hAnsi="Garamond"/>
          <w:b w:val="0"/>
          <w:i w:val="0"/>
          <w:color w:val="2B1F18"/>
          <w:sz w:val="22"/>
        </w:rPr>
        <w:t>So the prayer becomes deeper:</w:t>
      </w:r>
    </w:p>
    <w:p>
      <w:pPr>
        <w:ind w:firstLine="317"/>
        <w:jc w:val="both"/>
      </w:pPr>
      <w:r>
        <w:rPr>
          <w:rFonts w:ascii="Garamond" w:hAnsi="Garamond"/>
          <w:b w:val="0"/>
          <w:i w:val="0"/>
          <w:color w:val="2B1F18"/>
          <w:sz w:val="22"/>
        </w:rPr>
        <w:t>Lord, teach this home what to repeat. Let it repeat gratitude more than complaint. Let it repeat mercy more than punishment. Let it repeat laughter more than tension. Let it repeat truth more than avoidance. Let it repeat prayer more than panic. Let it repeat love in ways that can be felt even when no one is explaining it.</w:t>
      </w:r>
    </w:p>
    <w:p>
      <w:pPr>
        <w:ind w:firstLine="317"/>
        <w:jc w:val="both"/>
      </w:pPr>
      <w:r>
        <w:rPr>
          <w:rFonts w:ascii="Garamond" w:hAnsi="Garamond"/>
          <w:b w:val="0"/>
          <w:i w:val="0"/>
          <w:color w:val="2B1F18"/>
          <w:sz w:val="22"/>
        </w:rPr>
        <w:t>That kind of repetition builds something. Not quickly. But deeply. A home is built in moments that seem too small to matter. The cup of tea made without being asked. The blanket placed over tired shoulders. The hand held during a quiet prayer. The gentle voice after a hard day. The decision to listen again. The smile across the room that says, “I see you.”</w:t>
      </w:r>
    </w:p>
    <w:p>
      <w:pPr>
        <w:ind w:firstLine="317"/>
        <w:jc w:val="both"/>
      </w:pPr>
      <w:r>
        <w:rPr>
          <w:rFonts w:ascii="Garamond" w:hAnsi="Garamond"/>
          <w:b w:val="0"/>
          <w:i w:val="0"/>
          <w:color w:val="2B1F18"/>
          <w:sz w:val="22"/>
        </w:rPr>
        <w:t>These are not small things. They are bricks. Holy bricks. The kind no one applauds, but heaven sees. A home built by grace is made of those things. It is made of the ordinary becoming sacred because love is present there. It is made of God’s kindness entering daily life without needing a stage.</w:t>
      </w:r>
    </w:p>
    <w:p>
      <w:pPr>
        <w:ind w:firstLine="317"/>
        <w:jc w:val="both"/>
      </w:pPr>
      <w:r>
        <w:rPr>
          <w:rFonts w:ascii="Garamond" w:hAnsi="Garamond"/>
          <w:b w:val="0"/>
          <w:i w:val="0"/>
          <w:color w:val="2B1F18"/>
          <w:sz w:val="22"/>
        </w:rPr>
        <w:t>It is made of two hearts choosing not only to dream about a future, but to protect the atmosphere of the present. Because the future does not arrive all at once. It is built in today. In how the heart answers today. In how forgiveness is practiced today.</w:t>
      </w:r>
    </w:p>
    <w:p>
      <w:pPr>
        <w:ind w:firstLine="317"/>
        <w:jc w:val="both"/>
      </w:pPr>
      <w:r>
        <w:rPr>
          <w:rFonts w:ascii="Garamond" w:hAnsi="Garamond"/>
          <w:b w:val="0"/>
          <w:i w:val="0"/>
          <w:color w:val="2B1F18"/>
          <w:sz w:val="22"/>
        </w:rPr>
        <w:t>In how joy is welcomed today. In how prayer covers what is still unknown today. A home prayer is not only about asking God to bless what has already been built. It is asking Him to build what no human plan can build alone. A home where peace is stronger than pride.</w:t>
      </w:r>
    </w:p>
    <w:p>
      <w:pPr>
        <w:ind w:firstLine="317"/>
        <w:jc w:val="both"/>
      </w:pPr>
      <w:r>
        <w:rPr>
          <w:rFonts w:ascii="Garamond" w:hAnsi="Garamond"/>
          <w:b w:val="0"/>
          <w:i w:val="0"/>
          <w:color w:val="2B1F18"/>
          <w:sz w:val="22"/>
        </w:rPr>
        <w:t>A home where love is not afraid of truth. A home where mercy does not arrive late. A home where laughter can return after tears. A home where silence is not a wall, but sometimes a gentle rest. A home where God is the quiet strength beneath everything.</w:t>
      </w:r>
    </w:p>
    <w:p>
      <w:pPr>
        <w:ind w:firstLine="317"/>
        <w:jc w:val="both"/>
      </w:pPr>
      <w:r>
        <w:rPr>
          <w:rFonts w:ascii="Garamond" w:hAnsi="Garamond"/>
          <w:b w:val="0"/>
          <w:i w:val="0"/>
          <w:color w:val="2B1F18"/>
          <w:sz w:val="22"/>
        </w:rPr>
        <w:t>That is the dream. Not luxury. Not perfection. Not a life without difficult days. But a home where the heart can breathe. A home where love is protected. A home where faith is not a performance. A home where grace has keys. There is something beautiful about that image.</w:t>
      </w:r>
    </w:p>
    <w:p>
      <w:pPr>
        <w:ind w:firstLine="317"/>
        <w:jc w:val="both"/>
      </w:pPr>
      <w:r>
        <w:rPr>
          <w:rFonts w:ascii="Garamond" w:hAnsi="Garamond"/>
          <w:b w:val="0"/>
          <w:i w:val="0"/>
          <w:color w:val="2B1F18"/>
          <w:sz w:val="22"/>
        </w:rPr>
        <w:t>Grace with keys. Able to enter the kitchen. The bedroom. The living room. The conversations. The tired evenings. The celebrations. The decisions. The places where fear tries to hide. The places where joy wants to dance. Grace must have access to the whole home. Not only the clean rooms.</w:t>
      </w:r>
    </w:p>
    <w:p>
      <w:pPr>
        <w:ind w:firstLine="317"/>
        <w:jc w:val="both"/>
      </w:pPr>
      <w:r>
        <w:rPr>
          <w:rFonts w:ascii="Garamond" w:hAnsi="Garamond"/>
          <w:b w:val="0"/>
          <w:i w:val="0"/>
          <w:color w:val="2B1F18"/>
          <w:sz w:val="22"/>
        </w:rPr>
        <w:t>Not only the moments ready for guests. The whole home. Because God does not only want to bless what looks presentable. He wants to dwell where life is actually happening. In the unfinished. In the ordinary. In the honest. In the tender. In the messy and beautiful work of becoming family.</w:t>
      </w:r>
    </w:p>
    <w:p>
      <w:pPr>
        <w:ind w:firstLine="317"/>
        <w:jc w:val="both"/>
      </w:pPr>
      <w:r>
        <w:rPr>
          <w:rFonts w:ascii="Garamond" w:hAnsi="Garamond"/>
          <w:b w:val="0"/>
          <w:i w:val="0"/>
          <w:color w:val="2B1F18"/>
          <w:sz w:val="22"/>
        </w:rPr>
        <w:t>So let the home be prayed over. Before it is perfect. Before every room is ready. Before every future question is answered. Let the prayer rise now. Lord, let love live here. Let peace live here. Let laughter live here. Let truth live here. Let forgiveness live here.</w:t>
      </w:r>
    </w:p>
    <w:p>
      <w:pPr>
        <w:ind w:firstLine="317"/>
        <w:jc w:val="both"/>
      </w:pPr>
      <w:r>
        <w:rPr>
          <w:rFonts w:ascii="Garamond" w:hAnsi="Garamond"/>
          <w:b w:val="0"/>
          <w:i w:val="0"/>
          <w:color w:val="2B1F18"/>
          <w:sz w:val="22"/>
        </w:rPr>
        <w:t>Let Your presence live here. And if storms come, let the foundation hold. If sadness enters, let comfort meet it. If fear knocks, let mercy answer first. If joy arrives, let no one be too afraid to celebrate. This is the home prayer. A prayer for walls that do not imprison.</w:t>
      </w:r>
    </w:p>
    <w:p>
      <w:pPr>
        <w:ind w:firstLine="317"/>
        <w:jc w:val="both"/>
      </w:pPr>
      <w:r>
        <w:rPr>
          <w:rFonts w:ascii="Garamond" w:hAnsi="Garamond"/>
          <w:b w:val="0"/>
          <w:i w:val="0"/>
          <w:color w:val="2B1F18"/>
          <w:sz w:val="22"/>
        </w:rPr>
        <w:t>For doors that welcome what is good. For windows that let light return. For rooms where hearts can be human and still be held. A prayer for the place where love becomes daily. Where grace becomes practical. Where God becomes not a distant idea, but the center of the atmosphere.</w:t>
      </w:r>
    </w:p>
    <w:p>
      <w:pPr>
        <w:ind w:firstLine="317"/>
        <w:jc w:val="both"/>
      </w:pPr>
      <w:r>
        <w:rPr>
          <w:rFonts w:ascii="Garamond" w:hAnsi="Garamond"/>
          <w:b w:val="0"/>
          <w:i w:val="0"/>
          <w:color w:val="2B1F18"/>
          <w:sz w:val="22"/>
        </w:rPr>
        <w:t>A home is more than a place to sleep. It is a place where the soul should be able to exhale.</w:t>
      </w:r>
    </w:p>
    <w:p>
      <w:pPr>
        <w:ind w:firstLine="317"/>
        <w:jc w:val="both"/>
      </w:pPr>
      <w:r>
        <w:rPr>
          <w:rFonts w:ascii="Garamond" w:hAnsi="Garamond"/>
          <w:b w:val="0"/>
          <w:i w:val="0"/>
          <w:color w:val="2B1F18"/>
          <w:sz w:val="22"/>
        </w:rPr>
        <w:t>And when a home is built by grace, even ordinary air can feel like blessing.</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Bless this home.</w:t>
      </w:r>
    </w:p>
    <w:p>
      <w:pPr>
        <w:spacing w:after="200" w:line="288" w:lineRule="auto"/>
        <w:jc w:val="center"/>
      </w:pPr>
      <w:r>
        <w:rPr>
          <w:rFonts w:ascii="Garamond" w:hAnsi="Garamond"/>
          <w:b w:val="0"/>
          <w:i w:val="0"/>
          <w:color w:val="2B1F18"/>
          <w:sz w:val="22"/>
        </w:rPr>
        <w:t>Let peace live here.</w:t>
      </w:r>
    </w:p>
    <w:p>
      <w:pPr>
        <w:spacing w:after="200" w:line="288" w:lineRule="auto"/>
        <w:jc w:val="center"/>
      </w:pPr>
      <w:r>
        <w:rPr>
          <w:rFonts w:ascii="Garamond" w:hAnsi="Garamond"/>
          <w:b w:val="0"/>
          <w:i w:val="0"/>
          <w:color w:val="2B1F18"/>
          <w:sz w:val="22"/>
        </w:rPr>
        <w:t>Let joy return here.</w:t>
      </w:r>
    </w:p>
    <w:p>
      <w:pPr>
        <w:spacing w:after="200" w:line="288" w:lineRule="auto"/>
        <w:jc w:val="center"/>
      </w:pPr>
      <w:r>
        <w:rPr>
          <w:rFonts w:ascii="Garamond" w:hAnsi="Garamond"/>
          <w:b w:val="0"/>
          <w:i w:val="0"/>
          <w:color w:val="2B1F18"/>
          <w:sz w:val="22"/>
        </w:rPr>
        <w:t>Let truth be welcome here.</w:t>
      </w:r>
    </w:p>
    <w:p>
      <w:pPr>
        <w:spacing w:after="200" w:line="288" w:lineRule="auto"/>
        <w:jc w:val="center"/>
      </w:pPr>
      <w:r>
        <w:rPr>
          <w:rFonts w:ascii="Garamond" w:hAnsi="Garamond"/>
          <w:b w:val="0"/>
          <w:i w:val="0"/>
          <w:color w:val="2B1F18"/>
          <w:sz w:val="22"/>
        </w:rPr>
        <w:t>Let mercy rise quickly here.</w:t>
      </w:r>
    </w:p>
    <w:p>
      <w:pPr>
        <w:spacing w:after="200" w:line="288" w:lineRule="auto"/>
        <w:jc w:val="center"/>
      </w:pPr>
      <w:r>
        <w:rPr>
          <w:rFonts w:ascii="Garamond" w:hAnsi="Garamond"/>
          <w:b w:val="0"/>
          <w:i w:val="0"/>
          <w:color w:val="2B1F18"/>
          <w:sz w:val="22"/>
        </w:rPr>
        <w:t>Let prayer cover every room, every conversation, every tired evening, every new morning.</w:t>
      </w:r>
    </w:p>
    <w:p>
      <w:pPr>
        <w:spacing w:after="200" w:line="288" w:lineRule="auto"/>
        <w:jc w:val="center"/>
      </w:pPr>
      <w:r>
        <w:rPr>
          <w:rFonts w:ascii="Garamond" w:hAnsi="Garamond"/>
          <w:b w:val="0"/>
          <w:i w:val="0"/>
          <w:color w:val="2B1F18"/>
          <w:sz w:val="22"/>
        </w:rPr>
        <w:t>Make this home safe for honesty.</w:t>
      </w:r>
    </w:p>
    <w:p>
      <w:pPr>
        <w:spacing w:after="200" w:line="288" w:lineRule="auto"/>
        <w:jc w:val="center"/>
      </w:pPr>
      <w:r>
        <w:rPr>
          <w:rFonts w:ascii="Garamond" w:hAnsi="Garamond"/>
          <w:b w:val="0"/>
          <w:i w:val="0"/>
          <w:color w:val="2B1F18"/>
          <w:sz w:val="22"/>
        </w:rPr>
        <w:t>Safe for laughter.</w:t>
      </w:r>
    </w:p>
    <w:p>
      <w:pPr>
        <w:spacing w:after="200" w:line="288" w:lineRule="auto"/>
        <w:jc w:val="center"/>
      </w:pPr>
      <w:r>
        <w:rPr>
          <w:rFonts w:ascii="Garamond" w:hAnsi="Garamond"/>
          <w:b w:val="0"/>
          <w:i w:val="0"/>
          <w:color w:val="2B1F18"/>
          <w:sz w:val="22"/>
        </w:rPr>
        <w:t>Safe for tears.</w:t>
      </w:r>
    </w:p>
    <w:p>
      <w:pPr>
        <w:spacing w:after="200" w:line="288" w:lineRule="auto"/>
        <w:jc w:val="center"/>
      </w:pPr>
      <w:r>
        <w:rPr>
          <w:rFonts w:ascii="Garamond" w:hAnsi="Garamond"/>
          <w:b w:val="0"/>
          <w:i w:val="0"/>
          <w:color w:val="2B1F18"/>
          <w:sz w:val="22"/>
        </w:rPr>
        <w:t>Safe for healing.</w:t>
      </w:r>
    </w:p>
    <w:p>
      <w:pPr>
        <w:spacing w:after="200" w:line="288" w:lineRule="auto"/>
        <w:jc w:val="center"/>
      </w:pPr>
      <w:r>
        <w:rPr>
          <w:rFonts w:ascii="Garamond" w:hAnsi="Garamond"/>
          <w:b w:val="0"/>
          <w:i w:val="0"/>
          <w:color w:val="2B1F18"/>
          <w:sz w:val="22"/>
        </w:rPr>
        <w:t>Safe for love to keep growing.</w:t>
      </w:r>
    </w:p>
    <w:p>
      <w:pPr>
        <w:spacing w:after="200" w:line="288" w:lineRule="auto"/>
        <w:jc w:val="center"/>
      </w:pPr>
      <w:r>
        <w:rPr>
          <w:rFonts w:ascii="Garamond" w:hAnsi="Garamond"/>
          <w:b w:val="0"/>
          <w:i w:val="0"/>
          <w:color w:val="2B1F18"/>
          <w:sz w:val="22"/>
        </w:rPr>
        <w:t>Do not let pride rule the atmosphere.</w:t>
      </w:r>
    </w:p>
    <w:p>
      <w:pPr>
        <w:spacing w:after="200" w:line="288" w:lineRule="auto"/>
        <w:jc w:val="center"/>
      </w:pPr>
      <w:r>
        <w:rPr>
          <w:rFonts w:ascii="Garamond" w:hAnsi="Garamond"/>
          <w:b w:val="0"/>
          <w:i w:val="0"/>
          <w:color w:val="2B1F18"/>
          <w:sz w:val="22"/>
        </w:rPr>
        <w:t>Do not let fear choose the language of this home.</w:t>
      </w:r>
    </w:p>
    <w:p>
      <w:pPr>
        <w:spacing w:after="200" w:line="288" w:lineRule="auto"/>
        <w:jc w:val="center"/>
      </w:pPr>
      <w:r>
        <w:rPr>
          <w:rFonts w:ascii="Garamond" w:hAnsi="Garamond"/>
          <w:b w:val="0"/>
          <w:i w:val="0"/>
          <w:color w:val="2B1F18"/>
          <w:sz w:val="22"/>
        </w:rPr>
        <w:t>Do not let silence become a wall where truth should have been spoken.</w:t>
      </w:r>
    </w:p>
    <w:p>
      <w:pPr>
        <w:spacing w:after="200" w:line="288" w:lineRule="auto"/>
        <w:jc w:val="center"/>
      </w:pPr>
      <w:r>
        <w:rPr>
          <w:rFonts w:ascii="Garamond" w:hAnsi="Garamond"/>
          <w:b w:val="0"/>
          <w:i w:val="0"/>
          <w:color w:val="2B1F18"/>
          <w:sz w:val="22"/>
        </w:rPr>
        <w:t>Let the table be warm.</w:t>
      </w:r>
    </w:p>
    <w:p>
      <w:pPr>
        <w:spacing w:after="200" w:line="288" w:lineRule="auto"/>
        <w:jc w:val="center"/>
      </w:pPr>
      <w:r>
        <w:rPr>
          <w:rFonts w:ascii="Garamond" w:hAnsi="Garamond"/>
          <w:b w:val="0"/>
          <w:i w:val="0"/>
          <w:color w:val="2B1F18"/>
          <w:sz w:val="22"/>
        </w:rPr>
        <w:t>Let the rooms be peaceful.</w:t>
      </w:r>
    </w:p>
    <w:p>
      <w:pPr>
        <w:spacing w:after="200" w:line="288" w:lineRule="auto"/>
        <w:jc w:val="center"/>
      </w:pPr>
      <w:r>
        <w:rPr>
          <w:rFonts w:ascii="Garamond" w:hAnsi="Garamond"/>
          <w:b w:val="0"/>
          <w:i w:val="0"/>
          <w:color w:val="2B1F18"/>
          <w:sz w:val="22"/>
        </w:rPr>
        <w:t>Let the door open to what is good.</w:t>
      </w:r>
    </w:p>
    <w:p>
      <w:pPr>
        <w:spacing w:after="200" w:line="288" w:lineRule="auto"/>
        <w:jc w:val="center"/>
      </w:pPr>
      <w:r>
        <w:rPr>
          <w:rFonts w:ascii="Garamond" w:hAnsi="Garamond"/>
          <w:b w:val="0"/>
          <w:i w:val="0"/>
          <w:color w:val="2B1F18"/>
          <w:sz w:val="22"/>
        </w:rPr>
        <w:t>Let the windows bring light.</w:t>
      </w:r>
    </w:p>
    <w:p>
      <w:pPr>
        <w:spacing w:after="200" w:line="288" w:lineRule="auto"/>
        <w:jc w:val="center"/>
      </w:pPr>
      <w:r>
        <w:rPr>
          <w:rFonts w:ascii="Garamond" w:hAnsi="Garamond"/>
          <w:b w:val="0"/>
          <w:i w:val="0"/>
          <w:color w:val="2B1F18"/>
          <w:sz w:val="22"/>
        </w:rPr>
        <w:t>Let this be a place where hearts can breathe.</w:t>
      </w:r>
    </w:p>
    <w:p>
      <w:pPr>
        <w:spacing w:after="200" w:line="288" w:lineRule="auto"/>
        <w:jc w:val="center"/>
      </w:pPr>
      <w:r>
        <w:rPr>
          <w:rFonts w:ascii="Garamond" w:hAnsi="Garamond"/>
          <w:b w:val="0"/>
          <w:i w:val="0"/>
          <w:color w:val="2B1F18"/>
          <w:sz w:val="22"/>
        </w:rPr>
        <w:t>And above all, let God remain here.</w:t>
      </w:r>
    </w:p>
    <w:p>
      <w:pPr>
        <w:spacing w:after="200" w:line="288" w:lineRule="auto"/>
        <w:jc w:val="center"/>
      </w:pPr>
      <w:r>
        <w:rPr>
          <w:rFonts w:ascii="Garamond" w:hAnsi="Garamond"/>
          <w:b w:val="0"/>
          <w:i w:val="0"/>
          <w:color w:val="2B1F18"/>
          <w:sz w:val="22"/>
        </w:rPr>
        <w:t>Not as decoration.</w:t>
      </w:r>
    </w:p>
    <w:p>
      <w:pPr>
        <w:spacing w:after="200" w:line="288" w:lineRule="auto"/>
        <w:jc w:val="center"/>
      </w:pPr>
      <w:r>
        <w:rPr>
          <w:rFonts w:ascii="Garamond" w:hAnsi="Garamond"/>
          <w:b w:val="0"/>
          <w:i w:val="0"/>
          <w:color w:val="2B1F18"/>
          <w:sz w:val="22"/>
        </w:rPr>
        <w:t>As presence.</w:t>
      </w:r>
    </w:p>
    <w:p>
      <w:pPr>
        <w:spacing w:after="200" w:line="288" w:lineRule="auto"/>
        <w:jc w:val="center"/>
      </w:pPr>
      <w:r>
        <w:rPr>
          <w:rFonts w:ascii="Garamond" w:hAnsi="Garamond"/>
          <w:b w:val="0"/>
          <w:i w:val="0"/>
          <w:color w:val="2B1F18"/>
          <w:sz w:val="22"/>
        </w:rPr>
        <w:t>As foundation.</w:t>
      </w:r>
    </w:p>
    <w:p>
      <w:pPr>
        <w:spacing w:after="200" w:line="288" w:lineRule="auto"/>
        <w:jc w:val="center"/>
      </w:pPr>
      <w:r>
        <w:rPr>
          <w:rFonts w:ascii="Garamond" w:hAnsi="Garamond"/>
          <w:b w:val="0"/>
          <w:i w:val="0"/>
          <w:color w:val="2B1F18"/>
          <w:sz w:val="22"/>
        </w:rPr>
        <w:t>As covering.</w:t>
      </w:r>
    </w:p>
    <w:p>
      <w:pPr>
        <w:spacing w:after="200" w:line="288" w:lineRule="auto"/>
        <w:jc w:val="center"/>
      </w:pPr>
      <w:r>
        <w:rPr>
          <w:rFonts w:ascii="Garamond" w:hAnsi="Garamond"/>
          <w:b w:val="0"/>
          <w:i w:val="0"/>
          <w:color w:val="2B1F18"/>
          <w:sz w:val="22"/>
        </w:rPr>
        <w:t>As home.</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A house gives shelter to the body.</w:t>
      </w:r>
    </w:p>
    <w:p>
      <w:pPr>
        <w:keepNext/>
        <w:spacing w:after="200" w:line="288" w:lineRule="auto"/>
        <w:jc w:val="center"/>
      </w:pPr>
      <w:r>
        <w:rPr>
          <w:rFonts w:ascii="Garamond" w:hAnsi="Garamond"/>
          <w:b w:val="0"/>
          <w:i/>
          <w:color w:val="685442"/>
          <w:sz w:val="24"/>
        </w:rPr>
        <w:t>A home built by grace gives breath to the soul.</w:t>
      </w:r>
    </w:p>
    <w:p>
      <w:r>
        <w:br w:type="page"/>
      </w:r>
    </w:p>
    <w:p>
      <w:pPr>
        <w:pStyle w:val="Heading1"/>
        <w:spacing w:before="1520" w:after="160"/>
        <w:jc w:val="center"/>
      </w:pPr>
      <w:r>
        <w:rPr>
          <w:rFonts w:ascii="Garamond" w:hAnsi="Garamond"/>
          <w:b/>
          <w:i w:val="0"/>
          <w:color w:val="685442"/>
          <w:sz w:val="21"/>
        </w:rPr>
        <w:t>CHAPTER 15</w:t>
      </w:r>
    </w:p>
    <w:p>
      <w:pPr>
        <w:pStyle w:val="Heading2"/>
        <w:spacing w:before="0" w:after="280"/>
        <w:jc w:val="center"/>
      </w:pPr>
      <w:r>
        <w:rPr>
          <w:rFonts w:ascii="Garamond" w:hAnsi="Garamond"/>
          <w:b/>
          <w:i w:val="0"/>
          <w:color w:val="A6762E"/>
          <w:sz w:val="44"/>
        </w:rPr>
        <w:t>Built by Grace</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When we look back, we will know this was not built by strength alone. Strength was there. It had to be. There was strength in the waiting. Strength in the praying. Strength in the decision not to run from every difficult feeling. Strength in the conversations that asked for truth when silence would have been easier. But strength was not the whole story.</w:t>
      </w:r>
    </w:p>
    <w:p>
      <w:pPr>
        <w:ind w:firstLine="317"/>
        <w:jc w:val="both"/>
      </w:pPr>
      <w:r>
        <w:rPr>
          <w:rFonts w:ascii="Garamond" w:hAnsi="Garamond"/>
          <w:b w:val="0"/>
          <w:i w:val="0"/>
          <w:color w:val="2B1F18"/>
          <w:sz w:val="22"/>
        </w:rPr>
        <w:t>Because there were days when strength ran out. Days when the heart was tired. Days when fear sounded convincing. Days when old pain tried to become the voice of the future. Days when love needed more than good intentions to keep breathing. And still, something held. Something kept the prayer alive. Something made room for one more conversation, one more apology, one more soft answer, one more beginning again.</w:t>
      </w:r>
    </w:p>
    <w:p>
      <w:pPr>
        <w:ind w:firstLine="317"/>
        <w:jc w:val="both"/>
      </w:pPr>
      <w:r>
        <w:rPr>
          <w:rFonts w:ascii="Garamond" w:hAnsi="Garamond"/>
          <w:b w:val="0"/>
          <w:i w:val="0"/>
          <w:color w:val="2B1F18"/>
          <w:sz w:val="22"/>
        </w:rPr>
        <w:t>That something was grace. Not grace as a beautiful word only. Grace as help. Grace as covering. Grace as the quiet mercy of God entering places human effort could not repair alone. This love was built by grace. Not because it was easy. Because it was held.</w:t>
      </w:r>
    </w:p>
    <w:p>
      <w:pPr>
        <w:ind w:firstLine="317"/>
        <w:jc w:val="both"/>
      </w:pPr>
      <w:r>
        <w:rPr>
          <w:rFonts w:ascii="Garamond" w:hAnsi="Garamond"/>
          <w:b w:val="0"/>
          <w:i w:val="0"/>
          <w:color w:val="2B1F18"/>
          <w:sz w:val="22"/>
        </w:rPr>
        <w:t>It was built in the prayer before love had a name. When the heart whispered, “Prepare me,” before it knew what would come next. It was built in the hidden work. When God shaped what no one else could see. The fear. The pride. The old reactions.</w:t>
      </w:r>
    </w:p>
    <w:p>
      <w:pPr>
        <w:ind w:firstLine="317"/>
        <w:jc w:val="both"/>
      </w:pPr>
      <w:r>
        <w:rPr>
          <w:rFonts w:ascii="Garamond" w:hAnsi="Garamond"/>
          <w:b w:val="0"/>
          <w:i w:val="0"/>
          <w:color w:val="2B1F18"/>
          <w:sz w:val="22"/>
        </w:rPr>
        <w:t>The places that wanted love, but still expected pain. It was built in the moment the heart began to believe that love could be safe again. Not safe because people are perfect. Safe because God can teach wisdom without closing every door. It was built in the truth that love should not feel like fear.</w:t>
      </w:r>
    </w:p>
    <w:p>
      <w:pPr>
        <w:ind w:firstLine="317"/>
        <w:jc w:val="both"/>
      </w:pPr>
      <w:r>
        <w:rPr>
          <w:rFonts w:ascii="Garamond" w:hAnsi="Garamond"/>
          <w:b w:val="0"/>
          <w:i w:val="0"/>
          <w:color w:val="2B1F18"/>
          <w:sz w:val="22"/>
        </w:rPr>
        <w:t>That peace is not weakness. That gentleness is not boredom. That a heart does not need chaos to prove that something is real.</w:t>
      </w:r>
    </w:p>
    <w:p>
      <w:pPr>
        <w:ind w:firstLine="317"/>
        <w:jc w:val="both"/>
      </w:pPr>
      <w:r>
        <w:rPr>
          <w:rFonts w:ascii="Garamond" w:hAnsi="Garamond"/>
          <w:b w:val="0"/>
          <w:i w:val="0"/>
          <w:color w:val="2B1F18"/>
          <w:sz w:val="22"/>
        </w:rPr>
        <w:t>It was built in the humble prayer:</w:t>
      </w:r>
    </w:p>
    <w:p>
      <w:pPr>
        <w:ind w:firstLine="317"/>
        <w:jc w:val="both"/>
      </w:pPr>
      <w:r>
        <w:rPr>
          <w:rFonts w:ascii="Garamond" w:hAnsi="Garamond"/>
          <w:b w:val="0"/>
          <w:i w:val="0"/>
          <w:color w:val="2B1F18"/>
          <w:sz w:val="22"/>
        </w:rPr>
        <w:t>Teach us love. Teach us to speak. Teach us to listen. Teach us to apologize. Teach us to celebrate. Teach us to stay soft without becoming foolish, and wise without becoming cold. It was built when someone stayed. Not perfectly. Not dramatically. But faithfully enough for grace to have room.</w:t>
      </w:r>
    </w:p>
    <w:p>
      <w:pPr>
        <w:ind w:firstLine="317"/>
        <w:jc w:val="both"/>
      </w:pPr>
      <w:r>
        <w:rPr>
          <w:rFonts w:ascii="Garamond" w:hAnsi="Garamond"/>
          <w:b w:val="0"/>
          <w:i w:val="0"/>
          <w:color w:val="2B1F18"/>
          <w:sz w:val="22"/>
        </w:rPr>
        <w:t>It was built when God was invited into the center. Not as decoration. Not as an emergency name. But as foundation. As the place both hearts could return when emotion became too loud. It was built while healing was still coming. While the heart was not finished.</w:t>
      </w:r>
    </w:p>
    <w:p>
      <w:pPr>
        <w:ind w:firstLine="317"/>
        <w:jc w:val="both"/>
      </w:pPr>
      <w:r>
        <w:rPr>
          <w:rFonts w:ascii="Garamond" w:hAnsi="Garamond"/>
          <w:b w:val="0"/>
          <w:i w:val="0"/>
          <w:color w:val="2B1F18"/>
          <w:sz w:val="22"/>
        </w:rPr>
        <w:t>While the wounds were still learning how to lose their authority. While joy returned slowly, like light entering a room that had been closed for too long. It was built when mercy rose over fear. When the quick reaction did not get the final word. When the wall stopped halfway.</w:t>
      </w:r>
    </w:p>
    <w:p>
      <w:pPr>
        <w:ind w:firstLine="317"/>
        <w:jc w:val="both"/>
      </w:pPr>
      <w:r>
        <w:rPr>
          <w:rFonts w:ascii="Garamond" w:hAnsi="Garamond"/>
          <w:b w:val="0"/>
          <w:i w:val="0"/>
          <w:color w:val="2B1F18"/>
          <w:sz w:val="22"/>
        </w:rPr>
        <w:t>When pride softened. When truth entered the room without cruelty.</w:t>
      </w:r>
    </w:p>
    <w:p>
      <w:pPr>
        <w:ind w:firstLine="317"/>
        <w:jc w:val="both"/>
      </w:pPr>
      <w:r>
        <w:rPr>
          <w:rFonts w:ascii="Garamond" w:hAnsi="Garamond"/>
          <w:b w:val="0"/>
          <w:i w:val="0"/>
          <w:color w:val="2B1F18"/>
          <w:sz w:val="22"/>
        </w:rPr>
        <w:t>It was built when the heart looked at the gift and said:</w:t>
      </w:r>
    </w:p>
    <w:p>
      <w:pPr>
        <w:ind w:firstLine="317"/>
        <w:jc w:val="both"/>
      </w:pPr>
      <w:r>
        <w:rPr>
          <w:rFonts w:ascii="Garamond" w:hAnsi="Garamond"/>
          <w:b w:val="0"/>
          <w:i w:val="0"/>
          <w:color w:val="2B1F18"/>
          <w:sz w:val="22"/>
        </w:rPr>
        <w:t>God sent me you. Not as an idol. Not as a savior. But as evidence that goodness can still arrive after waiting. It was built when silence was no longer allowed to become a wall. When hard words were spoken gently. When distance was interrupted by honesty.</w:t>
      </w:r>
    </w:p>
    <w:p>
      <w:pPr>
        <w:ind w:firstLine="317"/>
        <w:jc w:val="both"/>
      </w:pPr>
      <w:r>
        <w:rPr>
          <w:rFonts w:ascii="Garamond" w:hAnsi="Garamond"/>
          <w:b w:val="0"/>
          <w:i w:val="0"/>
          <w:color w:val="2B1F18"/>
          <w:sz w:val="22"/>
        </w:rPr>
        <w:t>When love chose the table over the courtroom. It was built when mercy found the hidden places. When shame lost some of its power. When the heart learned that being unfinished did not mean being abandoned. It was built in the family prayer. In the desire for a future that did not pass fear forward.</w:t>
      </w:r>
    </w:p>
    <w:p>
      <w:pPr>
        <w:ind w:firstLine="317"/>
        <w:jc w:val="both"/>
      </w:pPr>
      <w:r>
        <w:rPr>
          <w:rFonts w:ascii="Garamond" w:hAnsi="Garamond"/>
          <w:b w:val="0"/>
          <w:i w:val="0"/>
          <w:color w:val="2B1F18"/>
          <w:sz w:val="22"/>
        </w:rPr>
        <w:t>In the hope for laughter, truth, children maybe, legacy maybe, and peace that could become daily. It was built in the home prayer. In the dream of a place where the soul could exhale. Where joy had room. Where tears were not shameful. Where God was not a symbol on the wall, but presence in the atmosphere.</w:t>
      </w:r>
    </w:p>
    <w:p>
      <w:pPr>
        <w:ind w:firstLine="317"/>
        <w:jc w:val="both"/>
      </w:pPr>
      <w:r>
        <w:rPr>
          <w:rFonts w:ascii="Garamond" w:hAnsi="Garamond"/>
          <w:b w:val="0"/>
          <w:i w:val="0"/>
          <w:color w:val="2B1F18"/>
          <w:sz w:val="22"/>
        </w:rPr>
        <w:t>All of it. Prayer. Preparation. Safety. Truth. Learning. Staying. Centering. Healing. Mercy. Gift. Conversation. Goodness. Family. Home. Grace was there. Not always loud. Not always obvious. Not always easy to recognize in the moment. But there. In the pause before the harsh answer. In the courage to speak.</w:t>
      </w:r>
    </w:p>
    <w:p>
      <w:pPr>
        <w:ind w:firstLine="317"/>
        <w:jc w:val="both"/>
      </w:pPr>
      <w:r>
        <w:rPr>
          <w:rFonts w:ascii="Garamond" w:hAnsi="Garamond"/>
          <w:b w:val="0"/>
          <w:i w:val="0"/>
          <w:color w:val="2B1F18"/>
          <w:sz w:val="22"/>
        </w:rPr>
        <w:t>In the softness after the apology. In the quiet strength to try again. In the laughter that came back. In the peace that stayed longer than expected. That is how grace builds. Slowly. Faithfully. Often in ordinary clothes. Grace does not always arrive with thunder.</w:t>
      </w:r>
    </w:p>
    <w:p>
      <w:pPr>
        <w:ind w:firstLine="317"/>
        <w:jc w:val="both"/>
      </w:pPr>
      <w:r>
        <w:rPr>
          <w:rFonts w:ascii="Garamond" w:hAnsi="Garamond"/>
          <w:b w:val="0"/>
          <w:i w:val="0"/>
          <w:color w:val="2B1F18"/>
          <w:sz w:val="22"/>
        </w:rPr>
        <w:t>Sometimes it arrives as patience. Sometimes as wisdom. Sometimes as a tear finally released. Sometimes as someone’s hand still reaching. Sometimes as the ability to say, “I was wrong.” Sometimes as the gift of not becoming who pain tried to turn the heart into. That may be one of grace’s greatest miracles.</w:t>
      </w:r>
    </w:p>
    <w:p>
      <w:pPr>
        <w:ind w:firstLine="317"/>
        <w:jc w:val="both"/>
      </w:pPr>
      <w:r>
        <w:rPr>
          <w:rFonts w:ascii="Garamond" w:hAnsi="Garamond"/>
          <w:b w:val="0"/>
          <w:i w:val="0"/>
          <w:color w:val="2B1F18"/>
          <w:sz w:val="22"/>
        </w:rPr>
        <w:t>Not only that it brings love. But that it changes the heart while love is being built. It teaches the heart to stop making fear the architect. It teaches the soul to stop confusing survival with peace. It teaches two people to build with prayer instead of panic.</w:t>
      </w:r>
    </w:p>
    <w:p>
      <w:pPr>
        <w:ind w:firstLine="317"/>
        <w:jc w:val="both"/>
      </w:pPr>
      <w:r>
        <w:rPr>
          <w:rFonts w:ascii="Garamond" w:hAnsi="Garamond"/>
          <w:b w:val="0"/>
          <w:i w:val="0"/>
          <w:color w:val="2B1F18"/>
          <w:sz w:val="22"/>
        </w:rPr>
        <w:t>And when something is built by grace, it carries a different weight. Not a heavy weight. A holy weight. The weight of being entrusted with something sacred. Something that must be protected. Not through control. Through humility. Through prayer. Through honesty. Through the daily decision to keep returning to the One who builds better than human hands.</w:t>
      </w:r>
    </w:p>
    <w:p>
      <w:pPr>
        <w:ind w:firstLine="317"/>
        <w:jc w:val="both"/>
      </w:pPr>
      <w:r>
        <w:rPr>
          <w:rFonts w:ascii="Garamond" w:hAnsi="Garamond"/>
          <w:b w:val="0"/>
          <w:i w:val="0"/>
          <w:color w:val="2B1F18"/>
          <w:sz w:val="22"/>
        </w:rPr>
        <w:t>Built by grace does not mean built without effort. It means effort was not alone. It means there was help in the hidden places. It means God was working when the heart thought nothing was changing. It means mercy was present before the story knew how to call it mercy.</w:t>
      </w:r>
    </w:p>
    <w:p>
      <w:pPr>
        <w:ind w:firstLine="317"/>
        <w:jc w:val="both"/>
      </w:pPr>
      <w:r>
        <w:rPr>
          <w:rFonts w:ascii="Garamond" w:hAnsi="Garamond"/>
          <w:b w:val="0"/>
          <w:i w:val="0"/>
          <w:color w:val="2B1F18"/>
          <w:sz w:val="22"/>
        </w:rPr>
        <w:t>It means love was being prepared before love had a name. That is why this journey matters. Because some people think love begins when two people meet. But maybe love begins earlier. In the prayer. In the surrender. In the healing nobody sees.</w:t>
      </w:r>
    </w:p>
    <w:p>
      <w:pPr>
        <w:ind w:firstLine="317"/>
        <w:jc w:val="both"/>
      </w:pPr>
      <w:r>
        <w:rPr>
          <w:rFonts w:ascii="Garamond" w:hAnsi="Garamond"/>
          <w:b w:val="0"/>
          <w:i w:val="0"/>
          <w:color w:val="2B1F18"/>
          <w:sz w:val="22"/>
        </w:rPr>
        <w:t>In the moment a heart says:</w:t>
      </w:r>
    </w:p>
    <w:p>
      <w:pPr>
        <w:ind w:firstLine="317"/>
        <w:jc w:val="both"/>
      </w:pPr>
      <w:r>
        <w:rPr>
          <w:rFonts w:ascii="Garamond" w:hAnsi="Garamond"/>
          <w:b w:val="0"/>
          <w:i w:val="0"/>
          <w:color w:val="2B1F18"/>
          <w:sz w:val="22"/>
        </w:rPr>
        <w:t>God, make me ready.</w:t>
      </w:r>
    </w:p>
    <w:p>
      <w:pPr>
        <w:ind w:firstLine="317"/>
        <w:jc w:val="both"/>
      </w:pPr>
      <w:r>
        <w:rPr>
          <w:rFonts w:ascii="Garamond" w:hAnsi="Garamond"/>
          <w:b w:val="0"/>
          <w:i w:val="0"/>
          <w:color w:val="2B1F18"/>
          <w:sz w:val="22"/>
        </w:rPr>
        <w:t>And maybe home begins earlier too. Before the keys. Before the rooms. Before the table. Before the plans become visible. Home begins when God starts building peace inside the people who will one day carry it together. That is grace. Grace before the beginning. Grace in the middle.</w:t>
      </w:r>
    </w:p>
    <w:p>
      <w:pPr>
        <w:ind w:firstLine="317"/>
        <w:jc w:val="both"/>
      </w:pPr>
      <w:r>
        <w:rPr>
          <w:rFonts w:ascii="Garamond" w:hAnsi="Garamond"/>
          <w:b w:val="0"/>
          <w:i w:val="0"/>
          <w:color w:val="2B1F18"/>
          <w:sz w:val="22"/>
        </w:rPr>
        <w:t>Grace after the difficult day. Grace in the celebration. Grace in the repair. Grace in the still-becoming. And if grace built this, then gratitude must live here. Gratitude for the waiting that protected what impatience might have mishandled. Gratitude for the healing that did not rush, but did not stop.</w:t>
      </w:r>
    </w:p>
    <w:p>
      <w:pPr>
        <w:ind w:firstLine="317"/>
        <w:jc w:val="both"/>
      </w:pPr>
      <w:r>
        <w:rPr>
          <w:rFonts w:ascii="Garamond" w:hAnsi="Garamond"/>
          <w:b w:val="0"/>
          <w:i w:val="0"/>
          <w:color w:val="2B1F18"/>
          <w:sz w:val="22"/>
        </w:rPr>
        <w:t>Gratitude for the love that arrived gently. Gratitude for the mercy that rose in time. Gratitude for the conversations that saved what silence tried to bury. Gratitude for the laughter that returned. Gratitude for the home still being formed. Gratitude for God in the center.</w:t>
      </w:r>
    </w:p>
    <w:p>
      <w:pPr>
        <w:ind w:firstLine="317"/>
        <w:jc w:val="both"/>
      </w:pPr>
      <w:r>
        <w:rPr>
          <w:rFonts w:ascii="Garamond" w:hAnsi="Garamond"/>
          <w:b w:val="0"/>
          <w:i w:val="0"/>
          <w:color w:val="2B1F18"/>
          <w:sz w:val="22"/>
        </w:rPr>
        <w:t>Not because the story is perfect. But because it is covered. There will still be days that need prayer. There will still be moments when patience must be chosen again. There will still be conversations that ask for humility. There will still be fears that need to be brought into the light before they become walls.</w:t>
      </w:r>
    </w:p>
    <w:p>
      <w:pPr>
        <w:ind w:firstLine="317"/>
        <w:jc w:val="both"/>
      </w:pPr>
      <w:r>
        <w:rPr>
          <w:rFonts w:ascii="Garamond" w:hAnsi="Garamond"/>
          <w:b w:val="0"/>
          <w:i w:val="0"/>
          <w:color w:val="2B1F18"/>
          <w:sz w:val="22"/>
        </w:rPr>
        <w:t>Grace does not remove the need to keep choosing well. It gives strength to choose again. That is why the final word is not perfection. The final word is not fantasy. The final word is not, “Now everything will always be easy.” The final word is grace.</w:t>
      </w:r>
    </w:p>
    <w:p>
      <w:pPr>
        <w:ind w:firstLine="317"/>
        <w:jc w:val="both"/>
      </w:pPr>
      <w:r>
        <w:rPr>
          <w:rFonts w:ascii="Garamond" w:hAnsi="Garamond"/>
          <w:b w:val="0"/>
          <w:i w:val="0"/>
          <w:color w:val="2B1F18"/>
          <w:sz w:val="22"/>
        </w:rPr>
        <w:t>Grace for the beginning. Grace for the becoming. Grace for the house. Grace for the family. Grace for the love that still needs God every day. A love built by grace does not boast in itself. It bows. It remembers. It gives thanks. It knows that what is beautiful here was not manufactured by human strength alone.</w:t>
      </w:r>
    </w:p>
    <w:p>
      <w:pPr>
        <w:ind w:firstLine="317"/>
        <w:jc w:val="both"/>
      </w:pPr>
      <w:r>
        <w:rPr>
          <w:rFonts w:ascii="Garamond" w:hAnsi="Garamond"/>
          <w:b w:val="0"/>
          <w:i w:val="0"/>
          <w:color w:val="2B1F18"/>
          <w:sz w:val="22"/>
        </w:rPr>
        <w:t>It was planted. Covered. Corrected. Protected. Restored. And still, somehow, made joyful. That is the testimony. Not that nothing ever hurt. Not that fear never came close. Not that silence never tried to build. Not that two hearts always knew what to do. But that God kept building.</w:t>
      </w:r>
    </w:p>
    <w:p>
      <w:pPr>
        <w:ind w:firstLine="317"/>
        <w:jc w:val="both"/>
      </w:pPr>
      <w:r>
        <w:rPr>
          <w:rFonts w:ascii="Garamond" w:hAnsi="Garamond"/>
          <w:b w:val="0"/>
          <w:i w:val="0"/>
          <w:color w:val="2B1F18"/>
          <w:sz w:val="22"/>
        </w:rPr>
        <w:t>That mercy kept returning. That love kept learning. That the home still has breath. That the story is still covered.</w:t>
      </w:r>
    </w:p>
    <w:p>
      <w:pPr>
        <w:ind w:firstLine="317"/>
        <w:jc w:val="both"/>
      </w:pPr>
      <w:r>
        <w:rPr>
          <w:rFonts w:ascii="Garamond" w:hAnsi="Garamond"/>
          <w:b w:val="0"/>
          <w:i w:val="0"/>
          <w:color w:val="2B1F18"/>
          <w:sz w:val="22"/>
        </w:rPr>
        <w:t>So let the heart remember this:</w:t>
      </w:r>
    </w:p>
    <w:p>
      <w:pPr>
        <w:ind w:firstLine="317"/>
        <w:jc w:val="both"/>
      </w:pPr>
      <w:r>
        <w:rPr>
          <w:rFonts w:ascii="Garamond" w:hAnsi="Garamond"/>
          <w:b w:val="0"/>
          <w:i w:val="0"/>
          <w:color w:val="2B1F18"/>
          <w:sz w:val="22"/>
        </w:rPr>
        <w:t>If it was built by grace, it does not have to be carried by fear. If it was built by grace, it does not have to be protected by pride. If it was built by grace, it does not have to pretend to be perfect. It only has to keep returning. To prayer.</w:t>
      </w:r>
    </w:p>
    <w:p>
      <w:pPr>
        <w:ind w:firstLine="317"/>
        <w:jc w:val="both"/>
      </w:pPr>
      <w:r>
        <w:rPr>
          <w:rFonts w:ascii="Garamond" w:hAnsi="Garamond"/>
          <w:b w:val="0"/>
          <w:i w:val="0"/>
          <w:color w:val="2B1F18"/>
          <w:sz w:val="22"/>
        </w:rPr>
        <w:t>To truth. To mercy. To the center. To God. Again and again. That is how love remains alive. That is how home becomes holy. That is how a family learns to breathe. That is how the story continues. Built slowly. Held gently. Covered completely.</w:t>
      </w:r>
    </w:p>
    <w:p>
      <w:pPr>
        <w:ind w:firstLine="317"/>
        <w:jc w:val="both"/>
      </w:pPr>
      <w:r>
        <w:rPr>
          <w:rFonts w:ascii="Garamond" w:hAnsi="Garamond"/>
          <w:b w:val="0"/>
          <w:i w:val="0"/>
          <w:color w:val="2B1F18"/>
          <w:sz w:val="22"/>
        </w:rPr>
        <w:t>By grace.</w:t>
      </w:r>
    </w:p>
    <w:p>
      <w:pPr>
        <w:pStyle w:val="Heading3"/>
        <w:pageBreakBefore/>
        <w:jc w:val="center"/>
      </w:pPr>
      <w:r>
        <w:rPr>
          <w:rFonts w:ascii="Garamond" w:hAnsi="Garamond"/>
          <w:b/>
          <w:i w:val="0"/>
          <w:color w:val="685442"/>
          <w:sz w:val="24"/>
        </w:rPr>
        <w:t>Prayer</w:t>
      </w:r>
    </w:p>
    <w:p>
      <w:pPr>
        <w:spacing w:after="200" w:line="288" w:lineRule="auto"/>
        <w:jc w:val="center"/>
      </w:pPr>
      <w:r>
        <w:rPr>
          <w:rFonts w:ascii="Garamond" w:hAnsi="Garamond"/>
          <w:b w:val="0"/>
          <w:i w:val="0"/>
          <w:color w:val="2B1F18"/>
          <w:sz w:val="22"/>
        </w:rPr>
        <w:t>Lord,</w:t>
      </w:r>
    </w:p>
    <w:p>
      <w:pPr>
        <w:spacing w:after="200" w:line="288" w:lineRule="auto"/>
        <w:jc w:val="center"/>
      </w:pPr>
      <w:r>
        <w:rPr>
          <w:rFonts w:ascii="Garamond" w:hAnsi="Garamond"/>
          <w:b w:val="0"/>
          <w:i w:val="0"/>
          <w:color w:val="2B1F18"/>
          <w:sz w:val="22"/>
        </w:rPr>
        <w:t>Thank You for building what human strength could not build alone.</w:t>
      </w:r>
    </w:p>
    <w:p>
      <w:pPr>
        <w:spacing w:after="200" w:line="288" w:lineRule="auto"/>
        <w:jc w:val="center"/>
      </w:pPr>
      <w:r>
        <w:rPr>
          <w:rFonts w:ascii="Garamond" w:hAnsi="Garamond"/>
          <w:b w:val="0"/>
          <w:i w:val="0"/>
          <w:color w:val="2B1F18"/>
          <w:sz w:val="22"/>
        </w:rPr>
        <w:t>Thank You for the prayer before love.</w:t>
      </w:r>
    </w:p>
    <w:p>
      <w:pPr>
        <w:spacing w:after="200" w:line="288" w:lineRule="auto"/>
        <w:jc w:val="center"/>
      </w:pPr>
      <w:r>
        <w:rPr>
          <w:rFonts w:ascii="Garamond" w:hAnsi="Garamond"/>
          <w:b w:val="0"/>
          <w:i w:val="0"/>
          <w:color w:val="2B1F18"/>
          <w:sz w:val="22"/>
        </w:rPr>
        <w:t>Thank You for the preparation no one saw.</w:t>
      </w:r>
    </w:p>
    <w:p>
      <w:pPr>
        <w:spacing w:after="200" w:line="288" w:lineRule="auto"/>
        <w:jc w:val="center"/>
      </w:pPr>
      <w:r>
        <w:rPr>
          <w:rFonts w:ascii="Garamond" w:hAnsi="Garamond"/>
          <w:b w:val="0"/>
          <w:i w:val="0"/>
          <w:color w:val="2B1F18"/>
          <w:sz w:val="22"/>
        </w:rPr>
        <w:t>Thank You for the healing that came slowly.</w:t>
      </w:r>
    </w:p>
    <w:p>
      <w:pPr>
        <w:spacing w:after="200" w:line="288" w:lineRule="auto"/>
        <w:jc w:val="center"/>
      </w:pPr>
      <w:r>
        <w:rPr>
          <w:rFonts w:ascii="Garamond" w:hAnsi="Garamond"/>
          <w:b w:val="0"/>
          <w:i w:val="0"/>
          <w:color w:val="2B1F18"/>
          <w:sz w:val="22"/>
        </w:rPr>
        <w:t>Thank You for the mercy that rose when fear wanted to lead.</w:t>
      </w:r>
    </w:p>
    <w:p>
      <w:pPr>
        <w:spacing w:after="200" w:line="288" w:lineRule="auto"/>
        <w:jc w:val="center"/>
      </w:pPr>
      <w:r>
        <w:rPr>
          <w:rFonts w:ascii="Garamond" w:hAnsi="Garamond"/>
          <w:b w:val="0"/>
          <w:i w:val="0"/>
          <w:color w:val="2B1F18"/>
          <w:sz w:val="22"/>
        </w:rPr>
        <w:t>Thank You for the love that stayed teachable.</w:t>
      </w:r>
    </w:p>
    <w:p>
      <w:pPr>
        <w:spacing w:after="200" w:line="288" w:lineRule="auto"/>
        <w:jc w:val="center"/>
      </w:pPr>
      <w:r>
        <w:rPr>
          <w:rFonts w:ascii="Garamond" w:hAnsi="Garamond"/>
          <w:b w:val="0"/>
          <w:i w:val="0"/>
          <w:color w:val="2B1F18"/>
          <w:sz w:val="22"/>
        </w:rPr>
        <w:t>Thank You for the joy that returned.</w:t>
      </w:r>
    </w:p>
    <w:p>
      <w:pPr>
        <w:spacing w:after="200" w:line="288" w:lineRule="auto"/>
        <w:jc w:val="center"/>
      </w:pPr>
      <w:r>
        <w:rPr>
          <w:rFonts w:ascii="Garamond" w:hAnsi="Garamond"/>
          <w:b w:val="0"/>
          <w:i w:val="0"/>
          <w:color w:val="2B1F18"/>
          <w:sz w:val="22"/>
        </w:rPr>
        <w:t>Thank You for the home still becoming.</w:t>
      </w:r>
    </w:p>
    <w:p>
      <w:pPr>
        <w:spacing w:after="200" w:line="288" w:lineRule="auto"/>
        <w:jc w:val="center"/>
      </w:pPr>
      <w:r>
        <w:rPr>
          <w:rFonts w:ascii="Garamond" w:hAnsi="Garamond"/>
          <w:b w:val="0"/>
          <w:i w:val="0"/>
          <w:color w:val="2B1F18"/>
          <w:sz w:val="22"/>
        </w:rPr>
        <w:t>Keep this love humble.</w:t>
      </w:r>
    </w:p>
    <w:p>
      <w:pPr>
        <w:spacing w:after="200" w:line="288" w:lineRule="auto"/>
        <w:jc w:val="center"/>
      </w:pPr>
      <w:r>
        <w:rPr>
          <w:rFonts w:ascii="Garamond" w:hAnsi="Garamond"/>
          <w:b w:val="0"/>
          <w:i w:val="0"/>
          <w:color w:val="2B1F18"/>
          <w:sz w:val="22"/>
        </w:rPr>
        <w:t>Keep it honest.</w:t>
      </w:r>
    </w:p>
    <w:p>
      <w:pPr>
        <w:spacing w:after="200" w:line="288" w:lineRule="auto"/>
        <w:jc w:val="center"/>
      </w:pPr>
      <w:r>
        <w:rPr>
          <w:rFonts w:ascii="Garamond" w:hAnsi="Garamond"/>
          <w:b w:val="0"/>
          <w:i w:val="0"/>
          <w:color w:val="2B1F18"/>
          <w:sz w:val="22"/>
        </w:rPr>
        <w:t>Keep it gentle.</w:t>
      </w:r>
    </w:p>
    <w:p>
      <w:pPr>
        <w:spacing w:after="200" w:line="288" w:lineRule="auto"/>
        <w:jc w:val="center"/>
      </w:pPr>
      <w:r>
        <w:rPr>
          <w:rFonts w:ascii="Garamond" w:hAnsi="Garamond"/>
          <w:b w:val="0"/>
          <w:i w:val="0"/>
          <w:color w:val="2B1F18"/>
          <w:sz w:val="22"/>
        </w:rPr>
        <w:t>Keep it brave enough to repair.</w:t>
      </w:r>
    </w:p>
    <w:p>
      <w:pPr>
        <w:spacing w:after="200" w:line="288" w:lineRule="auto"/>
        <w:jc w:val="center"/>
      </w:pPr>
      <w:r>
        <w:rPr>
          <w:rFonts w:ascii="Garamond" w:hAnsi="Garamond"/>
          <w:b w:val="0"/>
          <w:i w:val="0"/>
          <w:color w:val="2B1F18"/>
          <w:sz w:val="22"/>
        </w:rPr>
        <w:t>Keep it joyful enough to celebrate.</w:t>
      </w:r>
    </w:p>
    <w:p>
      <w:pPr>
        <w:spacing w:after="200" w:line="288" w:lineRule="auto"/>
        <w:jc w:val="center"/>
      </w:pPr>
      <w:r>
        <w:rPr>
          <w:rFonts w:ascii="Garamond" w:hAnsi="Garamond"/>
          <w:b w:val="0"/>
          <w:i w:val="0"/>
          <w:color w:val="2B1F18"/>
          <w:sz w:val="22"/>
        </w:rPr>
        <w:t>Keep it prayerful enough to remember who built it.</w:t>
      </w:r>
    </w:p>
    <w:p>
      <w:pPr>
        <w:spacing w:after="200" w:line="288" w:lineRule="auto"/>
        <w:jc w:val="center"/>
      </w:pPr>
      <w:r>
        <w:rPr>
          <w:rFonts w:ascii="Garamond" w:hAnsi="Garamond"/>
          <w:b w:val="0"/>
          <w:i w:val="0"/>
          <w:color w:val="2B1F18"/>
          <w:sz w:val="22"/>
        </w:rPr>
        <w:t>Do not let fear carry what grace has built.</w:t>
      </w:r>
    </w:p>
    <w:p>
      <w:pPr>
        <w:spacing w:after="200" w:line="288" w:lineRule="auto"/>
        <w:jc w:val="center"/>
      </w:pPr>
      <w:r>
        <w:rPr>
          <w:rFonts w:ascii="Garamond" w:hAnsi="Garamond"/>
          <w:b w:val="0"/>
          <w:i w:val="0"/>
          <w:color w:val="2B1F18"/>
          <w:sz w:val="22"/>
        </w:rPr>
        <w:t>Do not let pride protect what mercy has covered.</w:t>
      </w:r>
    </w:p>
    <w:p>
      <w:pPr>
        <w:spacing w:after="200" w:line="288" w:lineRule="auto"/>
        <w:jc w:val="center"/>
      </w:pPr>
      <w:r>
        <w:rPr>
          <w:rFonts w:ascii="Garamond" w:hAnsi="Garamond"/>
          <w:b w:val="0"/>
          <w:i w:val="0"/>
          <w:color w:val="2B1F18"/>
          <w:sz w:val="22"/>
        </w:rPr>
        <w:t>Do not let silence bury what truth can heal.</w:t>
      </w:r>
    </w:p>
    <w:p>
      <w:pPr>
        <w:spacing w:after="200" w:line="288" w:lineRule="auto"/>
        <w:jc w:val="center"/>
      </w:pPr>
      <w:r>
        <w:rPr>
          <w:rFonts w:ascii="Garamond" w:hAnsi="Garamond"/>
          <w:b w:val="0"/>
          <w:i w:val="0"/>
          <w:color w:val="2B1F18"/>
          <w:sz w:val="22"/>
        </w:rPr>
        <w:t>Let this story remain in Your hands.</w:t>
      </w:r>
    </w:p>
    <w:p>
      <w:pPr>
        <w:spacing w:after="200" w:line="288" w:lineRule="auto"/>
        <w:jc w:val="center"/>
      </w:pPr>
      <w:r>
        <w:rPr>
          <w:rFonts w:ascii="Garamond" w:hAnsi="Garamond"/>
          <w:b w:val="0"/>
          <w:i w:val="0"/>
          <w:color w:val="2B1F18"/>
          <w:sz w:val="22"/>
        </w:rPr>
        <w:t>Let this home remain under Your covering.</w:t>
      </w:r>
    </w:p>
    <w:p>
      <w:pPr>
        <w:spacing w:after="200" w:line="288" w:lineRule="auto"/>
        <w:jc w:val="center"/>
      </w:pPr>
      <w:r>
        <w:rPr>
          <w:rFonts w:ascii="Garamond" w:hAnsi="Garamond"/>
          <w:b w:val="0"/>
          <w:i w:val="0"/>
          <w:color w:val="2B1F18"/>
          <w:sz w:val="22"/>
        </w:rPr>
        <w:t>Let this love remain with God in the center.</w:t>
      </w:r>
    </w:p>
    <w:p>
      <w:pPr>
        <w:spacing w:after="200" w:line="288" w:lineRule="auto"/>
        <w:jc w:val="center"/>
      </w:pPr>
      <w:r>
        <w:rPr>
          <w:rFonts w:ascii="Garamond" w:hAnsi="Garamond"/>
          <w:b w:val="0"/>
          <w:i w:val="0"/>
          <w:color w:val="2B1F18"/>
          <w:sz w:val="22"/>
        </w:rPr>
        <w:t>Built slowly.</w:t>
      </w:r>
    </w:p>
    <w:p>
      <w:pPr>
        <w:spacing w:after="200" w:line="288" w:lineRule="auto"/>
        <w:jc w:val="center"/>
      </w:pPr>
      <w:r>
        <w:rPr>
          <w:rFonts w:ascii="Garamond" w:hAnsi="Garamond"/>
          <w:b w:val="0"/>
          <w:i w:val="0"/>
          <w:color w:val="2B1F18"/>
          <w:sz w:val="22"/>
        </w:rPr>
        <w:t>Held gently.</w:t>
      </w:r>
    </w:p>
    <w:p>
      <w:pPr>
        <w:spacing w:after="200" w:line="288" w:lineRule="auto"/>
        <w:jc w:val="center"/>
      </w:pPr>
      <w:r>
        <w:rPr>
          <w:rFonts w:ascii="Garamond" w:hAnsi="Garamond"/>
          <w:b w:val="0"/>
          <w:i w:val="0"/>
          <w:color w:val="2B1F18"/>
          <w:sz w:val="22"/>
        </w:rPr>
        <w:t>Covered completely.</w:t>
      </w:r>
    </w:p>
    <w:p>
      <w:pPr>
        <w:spacing w:after="200" w:line="288" w:lineRule="auto"/>
        <w:jc w:val="center"/>
      </w:pPr>
      <w:r>
        <w:rPr>
          <w:rFonts w:ascii="Garamond" w:hAnsi="Garamond"/>
          <w:b w:val="0"/>
          <w:i w:val="0"/>
          <w:color w:val="2B1F18"/>
          <w:sz w:val="22"/>
        </w:rPr>
        <w:t>By grace.</w:t>
      </w:r>
    </w:p>
    <w:p>
      <w:pPr>
        <w:spacing w:after="200" w:line="288" w:lineRule="auto"/>
        <w:jc w:val="center"/>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What grace builds does not have to be perfect to be holy.</w:t>
      </w:r>
    </w:p>
    <w:p>
      <w:pPr>
        <w:keepNext/>
        <w:spacing w:after="200" w:line="288" w:lineRule="auto"/>
        <w:jc w:val="center"/>
      </w:pPr>
      <w:r>
        <w:rPr>
          <w:rFonts w:ascii="Garamond" w:hAnsi="Garamond"/>
          <w:b w:val="0"/>
          <w:i/>
          <w:color w:val="685442"/>
          <w:sz w:val="24"/>
        </w:rPr>
        <w:t>It only has to remain in God’s hands.</w:t>
      </w:r>
    </w:p>
    <w:p>
      <w:r>
        <w:br w:type="page"/>
      </w:r>
    </w:p>
    <w:p>
      <w:pPr>
        <w:pStyle w:val="Heading1"/>
        <w:spacing w:before="1520" w:after="160"/>
        <w:jc w:val="center"/>
      </w:pPr>
      <w:r>
        <w:rPr>
          <w:rFonts w:ascii="Garamond" w:hAnsi="Garamond"/>
          <w:b/>
          <w:i w:val="0"/>
          <w:color w:val="685442"/>
          <w:sz w:val="21"/>
        </w:rPr>
        <w:t>BONUS REFLECTION</w:t>
      </w:r>
    </w:p>
    <w:p>
      <w:pPr>
        <w:pStyle w:val="Heading2"/>
        <w:spacing w:before="0" w:after="280"/>
        <w:jc w:val="center"/>
      </w:pPr>
      <w:r>
        <w:rPr>
          <w:rFonts w:ascii="Garamond" w:hAnsi="Garamond"/>
          <w:b/>
          <w:i w:val="0"/>
          <w:color w:val="A6762E"/>
          <w:sz w:val="44"/>
        </w:rPr>
        <w:t>Before We Say I Do</w:t>
      </w:r>
    </w:p>
    <w:p>
      <w:pPr>
        <w:spacing w:after="440"/>
        <w:jc w:val="center"/>
      </w:pPr>
      <w:r>
        <w:rPr>
          <w:rFonts w:ascii="Georgia" w:hAnsi="Georgia"/>
          <w:b w:val="0"/>
          <w:i w:val="0"/>
          <w:color w:val="A6762E"/>
          <w:sz w:val="20"/>
        </w:rPr>
        <w:t>—  ✦  —</w:t>
      </w:r>
    </w:p>
    <w:p>
      <w:r>
        <w:br w:type="page"/>
      </w:r>
    </w:p>
    <w:p>
      <w:pPr>
        <w:ind w:firstLine="317"/>
        <w:jc w:val="both"/>
      </w:pPr>
      <w:r>
        <w:rPr>
          <w:rFonts w:ascii="Garamond" w:hAnsi="Garamond"/>
          <w:b w:val="0"/>
          <w:i w:val="0"/>
          <w:color w:val="2B1F18"/>
          <w:sz w:val="22"/>
        </w:rPr>
        <w:t>Before we say “I do,” let us remember what we are really asking.</w:t>
      </w:r>
    </w:p>
    <w:p>
      <w:pPr>
        <w:ind w:firstLine="317"/>
        <w:jc w:val="both"/>
      </w:pPr>
      <w:r>
        <w:rPr>
          <w:rFonts w:ascii="Garamond" w:hAnsi="Garamond"/>
          <w:b w:val="0"/>
          <w:i w:val="0"/>
          <w:color w:val="2B1F18"/>
          <w:sz w:val="22"/>
        </w:rPr>
        <w:t>Not only:</w:t>
      </w:r>
    </w:p>
    <w:p>
      <w:pPr>
        <w:ind w:firstLine="317"/>
        <w:jc w:val="both"/>
      </w:pPr>
      <w:r>
        <w:rPr>
          <w:rFonts w:ascii="Garamond" w:hAnsi="Garamond"/>
          <w:b w:val="0"/>
          <w:i w:val="0"/>
          <w:color w:val="2B1F18"/>
          <w:sz w:val="22"/>
        </w:rPr>
        <w:t>Will you love me when life is beautiful?</w:t>
      </w:r>
    </w:p>
    <w:p>
      <w:pPr>
        <w:ind w:firstLine="317"/>
        <w:jc w:val="both"/>
      </w:pPr>
      <w:r>
        <w:rPr>
          <w:rFonts w:ascii="Garamond" w:hAnsi="Garamond"/>
          <w:b w:val="0"/>
          <w:i w:val="0"/>
          <w:color w:val="2B1F18"/>
          <w:sz w:val="22"/>
        </w:rPr>
        <w:t>But:</w:t>
      </w:r>
    </w:p>
    <w:p>
      <w:pPr>
        <w:ind w:firstLine="317"/>
        <w:jc w:val="both"/>
      </w:pPr>
      <w:r>
        <w:rPr>
          <w:rFonts w:ascii="Garamond" w:hAnsi="Garamond"/>
          <w:b w:val="0"/>
          <w:i w:val="0"/>
          <w:color w:val="2B1F18"/>
          <w:sz w:val="22"/>
        </w:rPr>
        <w:t>Will we keep God in the center when life becomes ordinary? Will we choose truth when silence feels easier? Will we choose mercy when fear rises quickly? Will we keep learning when love asks more of us than emotion can carry? “I do” is not only a romantic sentence.</w:t>
      </w:r>
    </w:p>
    <w:p>
      <w:pPr>
        <w:ind w:firstLine="317"/>
        <w:jc w:val="both"/>
      </w:pPr>
      <w:r>
        <w:rPr>
          <w:rFonts w:ascii="Garamond" w:hAnsi="Garamond"/>
          <w:b w:val="0"/>
          <w:i w:val="0"/>
          <w:color w:val="2B1F18"/>
          <w:sz w:val="22"/>
        </w:rPr>
        <w:t>It is a sacred one. It is a promise spoken in front of the future before the future has fully revealed itself. A promise made before all the ordinary days arrive. Before the tired mornings. Before the difficult conversations. Before the decisions that will require patience. Before the prayers that will be whispered when no one else knows what the heart is carrying. So before we say “I do,” let us pray.</w:t>
      </w:r>
    </w:p>
    <w:p>
      <w:pPr>
        <w:ind w:firstLine="317"/>
        <w:jc w:val="both"/>
      </w:pPr>
      <w:r>
        <w:rPr>
          <w:rFonts w:ascii="Garamond" w:hAnsi="Garamond"/>
          <w:b w:val="0"/>
          <w:i w:val="0"/>
          <w:color w:val="2B1F18"/>
          <w:sz w:val="22"/>
        </w:rPr>
        <w:t>Let us not enter commitment only with excitement, but with humility. Let us not bring only dreams, but also honesty. Let us not bring only love, but also willingness. Willingness to listen. Willingness to grow. Willingness to forgive. Willingness to repair. Willingness to keep choosing God when emotions are loud. Because love is beautiful.</w:t>
      </w:r>
    </w:p>
    <w:p>
      <w:pPr>
        <w:ind w:firstLine="317"/>
        <w:jc w:val="both"/>
      </w:pPr>
      <w:r>
        <w:rPr>
          <w:rFonts w:ascii="Garamond" w:hAnsi="Garamond"/>
          <w:b w:val="0"/>
          <w:i w:val="0"/>
          <w:color w:val="2B1F18"/>
          <w:sz w:val="22"/>
        </w:rPr>
        <w:t>But commitment is holy ground. And holy ground should not be entered carelessly. Before we say “I do,” let us ask God to prepare what the ceremony cannot prepare. The heart. The words. The patience. The home. The family still unseen. The future we cannot control.</w:t>
      </w:r>
    </w:p>
    <w:p>
      <w:pPr>
        <w:ind w:firstLine="317"/>
        <w:jc w:val="both"/>
      </w:pPr>
      <w:r>
        <w:rPr>
          <w:rFonts w:ascii="Garamond" w:hAnsi="Garamond"/>
          <w:b w:val="0"/>
          <w:i w:val="0"/>
          <w:color w:val="2B1F18"/>
          <w:sz w:val="22"/>
        </w:rPr>
        <w:t>Let Him prepare the parts of us that still react from old pain. Let Him soften what pride wants to protect. Let Him heal what fear keeps trying to bring into tomorrow. Let Him teach us not to use love as a place to hide, but as a place to grow. A wedding can be planned.</w:t>
      </w:r>
    </w:p>
    <w:p>
      <w:pPr>
        <w:ind w:firstLine="317"/>
        <w:jc w:val="both"/>
      </w:pPr>
      <w:r>
        <w:rPr>
          <w:rFonts w:ascii="Garamond" w:hAnsi="Garamond"/>
          <w:b w:val="0"/>
          <w:i w:val="0"/>
          <w:color w:val="2B1F18"/>
          <w:sz w:val="22"/>
        </w:rPr>
        <w:t>A home must be built. A promise can be spoken in one moment. A life must be practiced every day. That is why prayer matters. Not because prayer makes two people perfect. But because prayer reminds them they are not building alone.</w:t>
      </w:r>
    </w:p>
    <w:p>
      <w:pPr>
        <w:ind w:firstLine="317"/>
        <w:jc w:val="both"/>
      </w:pPr>
      <w:r>
        <w:rPr>
          <w:rFonts w:ascii="Garamond" w:hAnsi="Garamond"/>
          <w:b w:val="0"/>
          <w:i w:val="0"/>
          <w:color w:val="2B1F18"/>
          <w:sz w:val="22"/>
        </w:rPr>
        <w:t>Before we say “I do,” let us make room for the truth:</w:t>
      </w:r>
    </w:p>
    <w:p>
      <w:pPr>
        <w:ind w:firstLine="317"/>
        <w:jc w:val="both"/>
      </w:pPr>
      <w:r>
        <w:rPr>
          <w:rFonts w:ascii="Garamond" w:hAnsi="Garamond"/>
          <w:b w:val="0"/>
          <w:i w:val="0"/>
          <w:color w:val="2B1F18"/>
          <w:sz w:val="22"/>
        </w:rPr>
        <w:t>There will be days when love feels easy. Days of laughter. Days of music. Days of dancing in small places. Days when joy sits at the table and everything feels lighter. Let us thank God for those days. Let us not rush past them. Let us not treat happiness as something fragile that must be doubted before it can be received.</w:t>
      </w:r>
    </w:p>
    <w:p>
      <w:pPr>
        <w:ind w:firstLine="317"/>
        <w:jc w:val="both"/>
      </w:pPr>
      <w:r>
        <w:rPr>
          <w:rFonts w:ascii="Garamond" w:hAnsi="Garamond"/>
          <w:b w:val="0"/>
          <w:i w:val="0"/>
          <w:color w:val="2B1F18"/>
          <w:sz w:val="22"/>
        </w:rPr>
        <w:t>Let us celebrate what is good. Let us smile without apology. Let us allow joy to be part of the testimony. But there will also be days when love asks for maturity. Days when the words do not come out right. Days when tiredness speaks first.</w:t>
      </w:r>
    </w:p>
    <w:p>
      <w:pPr>
        <w:ind w:firstLine="317"/>
        <w:jc w:val="both"/>
      </w:pPr>
      <w:r>
        <w:rPr>
          <w:rFonts w:ascii="Garamond" w:hAnsi="Garamond"/>
          <w:b w:val="0"/>
          <w:i w:val="0"/>
          <w:color w:val="2B1F18"/>
          <w:sz w:val="22"/>
        </w:rPr>
        <w:t>Days when one heart needs comfort and the other heart needs understanding. Days when silence tries to build a wall. Days when fear tries to sound wise. Days when pride wants to win. On those days, may God teach us how to return. Return to the table.</w:t>
      </w:r>
    </w:p>
    <w:p>
      <w:pPr>
        <w:ind w:firstLine="317"/>
        <w:jc w:val="both"/>
      </w:pPr>
      <w:r>
        <w:rPr>
          <w:rFonts w:ascii="Garamond" w:hAnsi="Garamond"/>
          <w:b w:val="0"/>
          <w:i w:val="0"/>
          <w:color w:val="2B1F18"/>
          <w:sz w:val="22"/>
        </w:rPr>
        <w:t>Return to prayer. Return to truth. Return to mercy. Return to the center. Before we say “I do,” let us agree that love should not become a courtroom. Let us not collect each other’s mistakes as weapons. Let us not turn pain into punishment. Let us not use silence to control the room.</w:t>
      </w:r>
    </w:p>
    <w:p>
      <w:pPr>
        <w:ind w:firstLine="317"/>
        <w:jc w:val="both"/>
      </w:pPr>
      <w:r>
        <w:rPr>
          <w:rFonts w:ascii="Garamond" w:hAnsi="Garamond"/>
          <w:b w:val="0"/>
          <w:i w:val="0"/>
          <w:color w:val="2B1F18"/>
          <w:sz w:val="22"/>
        </w:rPr>
        <w:t>Let us not forget that the person beside us is not the enemy. Fear is the enemy. Pride is the enemy. Bitterness is the enemy. The old pattern is the enemy. But the person we are choosing is the one we are learning to build with.</w:t>
      </w:r>
    </w:p>
    <w:p>
      <w:pPr>
        <w:ind w:firstLine="317"/>
        <w:jc w:val="both"/>
      </w:pPr>
      <w:r>
        <w:rPr>
          <w:rFonts w:ascii="Garamond" w:hAnsi="Garamond"/>
          <w:b w:val="0"/>
          <w:i w:val="0"/>
          <w:color w:val="2B1F18"/>
          <w:sz w:val="22"/>
        </w:rPr>
        <w:t>So let us build carefully. With clean hands. Not perfect hands. Clean hands. Hands willing to apologize. Hands willing to hold. Hands willing to pray. Hands willing to work. Hands willing to release what should not be carried into the home. Before we say “I do,” let us bless the home before it is fully visible.</w:t>
      </w:r>
    </w:p>
    <w:p>
      <w:pPr>
        <w:ind w:firstLine="317"/>
        <w:jc w:val="both"/>
      </w:pPr>
      <w:r>
        <w:rPr>
          <w:rFonts w:ascii="Garamond" w:hAnsi="Garamond"/>
          <w:b w:val="0"/>
          <w:i w:val="0"/>
          <w:color w:val="2B1F18"/>
          <w:sz w:val="22"/>
        </w:rPr>
        <w:t>Let us bless the rooms not yet filled. The table not yet surrounded. The mornings not yet lived. The laughter not yet heard. The tears not yet comforted. The children, if they come. The guests who may one day feel peace under our roof. The ordinary days that will become our life.</w:t>
      </w:r>
    </w:p>
    <w:p>
      <w:pPr>
        <w:ind w:firstLine="317"/>
        <w:jc w:val="both"/>
      </w:pPr>
      <w:r>
        <w:rPr>
          <w:rFonts w:ascii="Garamond" w:hAnsi="Garamond"/>
          <w:b w:val="0"/>
          <w:i w:val="0"/>
          <w:color w:val="2B1F18"/>
          <w:sz w:val="22"/>
        </w:rPr>
        <w:t>Let us ask God to make our home more than a place. Let it be shelter. Let it be warmth. Let it be truth. Let it be mercy. Let it be joy. Let it be a place where the soul can exhale. And if we forget, Lord, remind us.</w:t>
      </w:r>
    </w:p>
    <w:p>
      <w:pPr>
        <w:ind w:firstLine="317"/>
        <w:jc w:val="both"/>
      </w:pPr>
      <w:r>
        <w:rPr>
          <w:rFonts w:ascii="Garamond" w:hAnsi="Garamond"/>
          <w:b w:val="0"/>
          <w:i w:val="0"/>
          <w:color w:val="2B1F18"/>
          <w:sz w:val="22"/>
        </w:rPr>
        <w:t>If we become proud, humble us gently. If we become afraid, calm us deeply. If we become distant, call us back before the wall becomes high. If we become tired, renew our tenderness. If we become too serious, restore our laughter. If we become careless with the gift, teach us gratitude again.</w:t>
      </w:r>
    </w:p>
    <w:p>
      <w:pPr>
        <w:ind w:firstLine="317"/>
        <w:jc w:val="both"/>
      </w:pPr>
      <w:r>
        <w:rPr>
          <w:rFonts w:ascii="Garamond" w:hAnsi="Garamond"/>
          <w:b w:val="0"/>
          <w:i w:val="0"/>
          <w:color w:val="2B1F18"/>
          <w:sz w:val="22"/>
        </w:rPr>
        <w:t>Before we say “I do,” let us remember:</w:t>
      </w:r>
    </w:p>
    <w:p>
      <w:pPr>
        <w:ind w:firstLine="317"/>
        <w:jc w:val="both"/>
      </w:pPr>
      <w:r>
        <w:rPr>
          <w:rFonts w:ascii="Garamond" w:hAnsi="Garamond"/>
          <w:b w:val="0"/>
          <w:i w:val="0"/>
          <w:color w:val="2B1F18"/>
          <w:sz w:val="22"/>
        </w:rPr>
        <w:t>We are not promising perfection. We are promising presence. We are not promising that every day will be easy. We are promising to keep returning to the One who builds what human strength cannot carry alone. We are not promising that fear will never knock.</w:t>
      </w:r>
    </w:p>
    <w:p>
      <w:pPr>
        <w:ind w:firstLine="317"/>
        <w:jc w:val="both"/>
      </w:pPr>
      <w:r>
        <w:rPr>
          <w:rFonts w:ascii="Garamond" w:hAnsi="Garamond"/>
          <w:b w:val="0"/>
          <w:i w:val="0"/>
          <w:color w:val="2B1F18"/>
          <w:sz w:val="22"/>
        </w:rPr>
        <w:t>We are promising that fear will not become the foundation. We are not promising that love will never need repair. We are promising to keep grace near enough to repair what can be healed. This is not a perfect love story. This is not a fantasy love story.</w:t>
      </w:r>
    </w:p>
    <w:p>
      <w:pPr>
        <w:ind w:firstLine="317"/>
        <w:jc w:val="both"/>
      </w:pPr>
      <w:r>
        <w:rPr>
          <w:rFonts w:ascii="Garamond" w:hAnsi="Garamond"/>
          <w:b w:val="0"/>
          <w:i w:val="0"/>
          <w:color w:val="2B1F18"/>
          <w:sz w:val="22"/>
        </w:rPr>
        <w:t>This is a prayed-over love story.</w:t>
      </w:r>
    </w:p>
    <w:p>
      <w:pPr>
        <w:ind w:firstLine="317"/>
        <w:jc w:val="both"/>
      </w:pPr>
      <w:r>
        <w:rPr>
          <w:rFonts w:ascii="Garamond" w:hAnsi="Garamond"/>
          <w:b w:val="0"/>
          <w:i w:val="0"/>
          <w:color w:val="2B1F18"/>
          <w:sz w:val="22"/>
        </w:rPr>
        <w:t>And before we say “I do,” may we say something even deeper:</w:t>
      </w:r>
    </w:p>
    <w:p>
      <w:pPr>
        <w:ind w:firstLine="317"/>
        <w:jc w:val="both"/>
      </w:pPr>
      <w:r>
        <w:rPr>
          <w:rFonts w:ascii="Garamond" w:hAnsi="Garamond"/>
          <w:b w:val="0"/>
          <w:i w:val="0"/>
          <w:color w:val="2B1F18"/>
          <w:sz w:val="22"/>
        </w:rPr>
        <w:t>God, build us.</w:t>
      </w:r>
    </w:p>
    <w:p>
      <w:pPr>
        <w:ind w:firstLine="317"/>
        <w:jc w:val="both"/>
      </w:pPr>
      <w:r>
        <w:rPr>
          <w:rFonts w:ascii="Garamond" w:hAnsi="Garamond"/>
          <w:b w:val="0"/>
          <w:i w:val="0"/>
          <w:color w:val="2B1F18"/>
          <w:sz w:val="22"/>
        </w:rPr>
        <w:t>Build our hearts before You build our home. Build our patience before You build our future. Build our mercy before You build our family. Build our truth before You build our name. Build our joy before You build our memories. Build our love with You in the center.</w:t>
      </w:r>
    </w:p>
    <w:p>
      <w:pPr>
        <w:ind w:firstLine="317"/>
        <w:jc w:val="both"/>
      </w:pPr>
      <w:r>
        <w:rPr>
          <w:rFonts w:ascii="Garamond" w:hAnsi="Garamond"/>
          <w:b w:val="0"/>
          <w:i w:val="0"/>
          <w:color w:val="2B1F18"/>
          <w:sz w:val="22"/>
        </w:rPr>
        <w:t>So when the day comes, and the promise is spoken, let it not be only a beautiful sentence. Let it be the sound of two hearts standing before God, honest enough to know they need Him, grateful enough to receive the gift, and humble enough to keep learning.</w:t>
      </w:r>
    </w:p>
    <w:p>
      <w:pPr>
        <w:ind w:firstLine="317"/>
        <w:jc w:val="both"/>
      </w:pPr>
      <w:r>
        <w:rPr>
          <w:rFonts w:ascii="Garamond" w:hAnsi="Garamond"/>
          <w:b w:val="0"/>
          <w:i w:val="0"/>
          <w:color w:val="2B1F18"/>
          <w:sz w:val="22"/>
        </w:rPr>
        <w:t>Before we say “I do,” let us say:</w:t>
      </w:r>
    </w:p>
    <w:p>
      <w:pPr>
        <w:ind w:firstLine="317"/>
        <w:jc w:val="both"/>
      </w:pPr>
      <w:r>
        <w:rPr>
          <w:rFonts w:ascii="Garamond" w:hAnsi="Garamond"/>
          <w:b w:val="0"/>
          <w:i w:val="0"/>
          <w:color w:val="2B1F18"/>
          <w:sz w:val="22"/>
        </w:rPr>
        <w:t>Lord, we do. We choose Your way. We choose Your covering. We choose Your presence. We choose to build with grace.</w:t>
      </w:r>
    </w:p>
    <w:p>
      <w:pPr>
        <w:ind w:firstLine="317"/>
        <w:jc w:val="both"/>
      </w:pPr>
      <w:r>
        <w:rPr>
          <w:rFonts w:ascii="Garamond" w:hAnsi="Garamond"/>
          <w:b w:val="0"/>
          <w:i w:val="0"/>
          <w:color w:val="2B1F18"/>
          <w:sz w:val="22"/>
        </w:rPr>
        <w:t>Amen.</w:t>
      </w:r>
    </w:p>
    <w:p>
      <w:pPr>
        <w:pStyle w:val="Heading3"/>
        <w:jc w:val="center"/>
      </w:pPr>
      <w:r>
        <w:rPr>
          <w:rFonts w:ascii="Garamond" w:hAnsi="Garamond"/>
          <w:b/>
          <w:i w:val="0"/>
          <w:color w:val="685442"/>
          <w:sz w:val="24"/>
        </w:rPr>
        <w:t>Closing Thought</w:t>
      </w:r>
    </w:p>
    <w:p>
      <w:pPr>
        <w:keepNext/>
        <w:spacing w:after="200" w:line="288" w:lineRule="auto"/>
        <w:jc w:val="center"/>
      </w:pPr>
      <w:r>
        <w:rPr>
          <w:rFonts w:ascii="Garamond" w:hAnsi="Garamond"/>
          <w:b w:val="0"/>
          <w:i/>
          <w:color w:val="685442"/>
          <w:sz w:val="24"/>
        </w:rPr>
        <w:t>Before love becomes a vow, let it first become a prayer.</w:t>
      </w:r>
    </w:p>
    <w:p>
      <w:r>
        <w:br w:type="page"/>
      </w:r>
    </w:p>
    <w:p>
      <w:pPr>
        <w:pStyle w:val="Heading1"/>
        <w:spacing w:before="1520" w:after="160"/>
        <w:jc w:val="center"/>
      </w:pPr>
      <w:r>
        <w:rPr>
          <w:rFonts w:ascii="Garamond" w:hAnsi="Garamond"/>
          <w:b/>
          <w:i w:val="0"/>
          <w:color w:val="685442"/>
          <w:sz w:val="21"/>
        </w:rPr>
        <w:t>CLOSING</w:t>
      </w:r>
    </w:p>
    <w:p>
      <w:pPr>
        <w:pStyle w:val="Heading2"/>
        <w:spacing w:before="0" w:after="280"/>
        <w:jc w:val="center"/>
      </w:pPr>
      <w:r>
        <w:rPr>
          <w:rFonts w:ascii="Garamond" w:hAnsi="Garamond"/>
          <w:b/>
          <w:i w:val="0"/>
          <w:color w:val="A6762E"/>
          <w:sz w:val="44"/>
        </w:rPr>
        <w:t>God in the Center: Final Blessing</w:t>
      </w:r>
    </w:p>
    <w:p>
      <w:pPr>
        <w:spacing w:after="440"/>
        <w:jc w:val="center"/>
      </w:pPr>
      <w:r>
        <w:rPr>
          <w:rFonts w:ascii="Georgia" w:hAnsi="Georgia"/>
          <w:b w:val="0"/>
          <w:i w:val="0"/>
          <w:color w:val="A6762E"/>
          <w:sz w:val="20"/>
        </w:rPr>
        <w:t>—  ✦  —</w:t>
      </w:r>
    </w:p>
    <w:p>
      <w:r>
        <w:br w:type="page"/>
      </w:r>
    </w:p>
    <w:p>
      <w:pPr>
        <w:spacing w:after="200" w:line="288" w:lineRule="auto"/>
        <w:jc w:val="center"/>
      </w:pPr>
      <w:r>
        <w:rPr>
          <w:rFonts w:ascii="Garamond" w:hAnsi="Garamond"/>
          <w:b w:val="0"/>
          <w:i w:val="0"/>
          <w:color w:val="2B1F18"/>
          <w:sz w:val="22"/>
        </w:rPr>
        <w:t>May God remain in the center of what love is still becoming.</w:t>
      </w:r>
    </w:p>
    <w:p>
      <w:pPr>
        <w:spacing w:after="200" w:line="288" w:lineRule="auto"/>
        <w:jc w:val="center"/>
      </w:pPr>
      <w:r>
        <w:rPr>
          <w:rFonts w:ascii="Garamond" w:hAnsi="Garamond"/>
          <w:b w:val="0"/>
          <w:i w:val="0"/>
          <w:color w:val="2B1F18"/>
          <w:sz w:val="22"/>
        </w:rPr>
        <w:t>Not only in the beginning.</w:t>
      </w:r>
    </w:p>
    <w:p>
      <w:pPr>
        <w:spacing w:after="200" w:line="288" w:lineRule="auto"/>
        <w:jc w:val="center"/>
      </w:pPr>
      <w:r>
        <w:rPr>
          <w:rFonts w:ascii="Garamond" w:hAnsi="Garamond"/>
          <w:b w:val="0"/>
          <w:i w:val="0"/>
          <w:color w:val="2B1F18"/>
          <w:sz w:val="22"/>
        </w:rPr>
        <w:t>Not only in the difficult days.</w:t>
      </w:r>
    </w:p>
    <w:p>
      <w:pPr>
        <w:spacing w:after="200" w:line="288" w:lineRule="auto"/>
        <w:jc w:val="center"/>
      </w:pPr>
      <w:r>
        <w:rPr>
          <w:rFonts w:ascii="Garamond" w:hAnsi="Garamond"/>
          <w:b w:val="0"/>
          <w:i w:val="0"/>
          <w:color w:val="2B1F18"/>
          <w:sz w:val="22"/>
        </w:rPr>
        <w:t>Not only when fear rises or healing feels slow.</w:t>
      </w:r>
    </w:p>
    <w:p>
      <w:pPr>
        <w:spacing w:after="200" w:line="288" w:lineRule="auto"/>
        <w:jc w:val="center"/>
      </w:pPr>
      <w:r>
        <w:rPr>
          <w:rFonts w:ascii="Garamond" w:hAnsi="Garamond"/>
          <w:b w:val="0"/>
          <w:i w:val="0"/>
          <w:color w:val="2B1F18"/>
          <w:sz w:val="22"/>
        </w:rPr>
        <w:t>But always.</w:t>
      </w:r>
    </w:p>
    <w:p>
      <w:pPr>
        <w:spacing w:after="200" w:line="288" w:lineRule="auto"/>
        <w:jc w:val="center"/>
      </w:pPr>
      <w:r>
        <w:rPr>
          <w:rFonts w:ascii="Garamond" w:hAnsi="Garamond"/>
          <w:b w:val="0"/>
          <w:i w:val="0"/>
          <w:color w:val="2B1F18"/>
          <w:sz w:val="22"/>
        </w:rPr>
        <w:t>In the joy.</w:t>
      </w:r>
      <w:r>
        <w:br/>
      </w:r>
      <w:r>
        <w:rPr>
          <w:rFonts w:ascii="Garamond" w:hAnsi="Garamond"/>
          <w:b w:val="0"/>
          <w:i w:val="0"/>
          <w:color w:val="2B1F18"/>
          <w:sz w:val="22"/>
        </w:rPr>
        <w:t>In the waiting.</w:t>
      </w:r>
      <w:r>
        <w:br/>
      </w:r>
      <w:r>
        <w:rPr>
          <w:rFonts w:ascii="Garamond" w:hAnsi="Garamond"/>
          <w:b w:val="0"/>
          <w:i w:val="0"/>
          <w:color w:val="2B1F18"/>
          <w:sz w:val="22"/>
        </w:rPr>
        <w:t>In the ordinary mornings.</w:t>
      </w:r>
      <w:r>
        <w:br/>
      </w:r>
      <w:r>
        <w:rPr>
          <w:rFonts w:ascii="Garamond" w:hAnsi="Garamond"/>
          <w:b w:val="0"/>
          <w:i w:val="0"/>
          <w:color w:val="2B1F18"/>
          <w:sz w:val="22"/>
        </w:rPr>
        <w:t>In the tired evenings.</w:t>
      </w:r>
      <w:r>
        <w:br/>
      </w:r>
      <w:r>
        <w:rPr>
          <w:rFonts w:ascii="Garamond" w:hAnsi="Garamond"/>
          <w:b w:val="0"/>
          <w:i w:val="0"/>
          <w:color w:val="2B1F18"/>
          <w:sz w:val="22"/>
        </w:rPr>
        <w:t>In the conversations that need courage.</w:t>
      </w:r>
      <w:r>
        <w:br/>
      </w:r>
      <w:r>
        <w:rPr>
          <w:rFonts w:ascii="Garamond" w:hAnsi="Garamond"/>
          <w:b w:val="0"/>
          <w:i w:val="0"/>
          <w:color w:val="2B1F18"/>
          <w:sz w:val="22"/>
        </w:rPr>
        <w:t>In the laughter that returns like a gift.</w:t>
      </w:r>
    </w:p>
    <w:p>
      <w:pPr>
        <w:spacing w:after="200" w:line="288" w:lineRule="auto"/>
        <w:jc w:val="center"/>
      </w:pPr>
      <w:r>
        <w:rPr>
          <w:rFonts w:ascii="Garamond" w:hAnsi="Garamond"/>
          <w:b w:val="0"/>
          <w:i w:val="0"/>
          <w:color w:val="2B1F18"/>
          <w:sz w:val="22"/>
        </w:rPr>
        <w:t>May this love never forget its foundation.</w:t>
      </w:r>
    </w:p>
    <w:p>
      <w:pPr>
        <w:spacing w:after="200" w:line="288" w:lineRule="auto"/>
        <w:jc w:val="center"/>
      </w:pPr>
      <w:r>
        <w:rPr>
          <w:rFonts w:ascii="Garamond" w:hAnsi="Garamond"/>
          <w:b w:val="0"/>
          <w:i w:val="0"/>
          <w:color w:val="2B1F18"/>
          <w:sz w:val="22"/>
        </w:rPr>
        <w:t>May it remember the prayer before the promise.</w:t>
      </w:r>
      <w:r>
        <w:br/>
      </w:r>
      <w:r>
        <w:rPr>
          <w:rFonts w:ascii="Garamond" w:hAnsi="Garamond"/>
          <w:b w:val="0"/>
          <w:i w:val="0"/>
          <w:color w:val="2B1F18"/>
          <w:sz w:val="22"/>
        </w:rPr>
        <w:t>The preparation before the arrival.</w:t>
      </w:r>
      <w:r>
        <w:br/>
      </w:r>
      <w:r>
        <w:rPr>
          <w:rFonts w:ascii="Garamond" w:hAnsi="Garamond"/>
          <w:b w:val="0"/>
          <w:i w:val="0"/>
          <w:color w:val="2B1F18"/>
          <w:sz w:val="22"/>
        </w:rPr>
        <w:t>The healing before the home.</w:t>
      </w:r>
      <w:r>
        <w:br/>
      </w:r>
      <w:r>
        <w:rPr>
          <w:rFonts w:ascii="Garamond" w:hAnsi="Garamond"/>
          <w:b w:val="0"/>
          <w:i w:val="0"/>
          <w:color w:val="2B1F18"/>
          <w:sz w:val="22"/>
        </w:rPr>
        <w:t>The mercy before the wall.</w:t>
      </w:r>
      <w:r>
        <w:br/>
      </w:r>
      <w:r>
        <w:rPr>
          <w:rFonts w:ascii="Garamond" w:hAnsi="Garamond"/>
          <w:b w:val="0"/>
          <w:i w:val="0"/>
          <w:color w:val="2B1F18"/>
          <w:sz w:val="22"/>
        </w:rPr>
        <w:t>The truth before the distance.</w:t>
      </w:r>
      <w:r>
        <w:br/>
      </w:r>
      <w:r>
        <w:rPr>
          <w:rFonts w:ascii="Garamond" w:hAnsi="Garamond"/>
          <w:b w:val="0"/>
          <w:i w:val="0"/>
          <w:color w:val="2B1F18"/>
          <w:sz w:val="22"/>
        </w:rPr>
        <w:t>The grace before everything.</w:t>
      </w:r>
    </w:p>
    <w:p>
      <w:pPr>
        <w:spacing w:after="200" w:line="288" w:lineRule="auto"/>
        <w:jc w:val="center"/>
      </w:pPr>
      <w:r>
        <w:rPr>
          <w:rFonts w:ascii="Garamond" w:hAnsi="Garamond"/>
          <w:b w:val="0"/>
          <w:i w:val="0"/>
          <w:color w:val="2B1F18"/>
          <w:sz w:val="22"/>
        </w:rPr>
        <w:t>May love be gentle here.</w:t>
      </w:r>
    </w:p>
    <w:p>
      <w:pPr>
        <w:spacing w:after="200" w:line="288" w:lineRule="auto"/>
        <w:jc w:val="center"/>
      </w:pPr>
      <w:r>
        <w:rPr>
          <w:rFonts w:ascii="Garamond" w:hAnsi="Garamond"/>
          <w:b w:val="0"/>
          <w:i w:val="0"/>
          <w:color w:val="2B1F18"/>
          <w:sz w:val="22"/>
        </w:rPr>
        <w:t>May truth be welcome here.</w:t>
      </w:r>
    </w:p>
    <w:p>
      <w:pPr>
        <w:spacing w:after="200" w:line="288" w:lineRule="auto"/>
        <w:jc w:val="center"/>
      </w:pPr>
      <w:r>
        <w:rPr>
          <w:rFonts w:ascii="Garamond" w:hAnsi="Garamond"/>
          <w:b w:val="0"/>
          <w:i w:val="0"/>
          <w:color w:val="2B1F18"/>
          <w:sz w:val="22"/>
        </w:rPr>
        <w:t>May mercy rise quickly here.</w:t>
      </w:r>
    </w:p>
    <w:p>
      <w:pPr>
        <w:spacing w:after="200" w:line="288" w:lineRule="auto"/>
        <w:jc w:val="center"/>
      </w:pPr>
      <w:r>
        <w:rPr>
          <w:rFonts w:ascii="Garamond" w:hAnsi="Garamond"/>
          <w:b w:val="0"/>
          <w:i w:val="0"/>
          <w:color w:val="2B1F18"/>
          <w:sz w:val="22"/>
        </w:rPr>
        <w:t>May fear lose its throne here.</w:t>
      </w:r>
    </w:p>
    <w:p>
      <w:pPr>
        <w:spacing w:after="200" w:line="288" w:lineRule="auto"/>
        <w:jc w:val="center"/>
      </w:pPr>
      <w:r>
        <w:rPr>
          <w:rFonts w:ascii="Garamond" w:hAnsi="Garamond"/>
          <w:b w:val="0"/>
          <w:i w:val="0"/>
          <w:color w:val="2B1F18"/>
          <w:sz w:val="22"/>
        </w:rPr>
        <w:t>May silence never become a wall here.</w:t>
      </w:r>
    </w:p>
    <w:p>
      <w:pPr>
        <w:spacing w:after="200" w:line="288" w:lineRule="auto"/>
        <w:jc w:val="center"/>
      </w:pPr>
      <w:r>
        <w:rPr>
          <w:rFonts w:ascii="Garamond" w:hAnsi="Garamond"/>
          <w:b w:val="0"/>
          <w:i w:val="0"/>
          <w:color w:val="2B1F18"/>
          <w:sz w:val="22"/>
        </w:rPr>
        <w:t>May laughter have permission to live here.</w:t>
      </w:r>
    </w:p>
    <w:p>
      <w:pPr>
        <w:spacing w:after="200" w:line="288" w:lineRule="auto"/>
        <w:jc w:val="center"/>
      </w:pPr>
      <w:r>
        <w:rPr>
          <w:rFonts w:ascii="Garamond" w:hAnsi="Garamond"/>
          <w:b w:val="0"/>
          <w:i w:val="0"/>
          <w:color w:val="2B1F18"/>
          <w:sz w:val="22"/>
        </w:rPr>
        <w:t>May tears be met with tenderness here.</w:t>
      </w:r>
    </w:p>
    <w:p>
      <w:pPr>
        <w:spacing w:after="200" w:line="288" w:lineRule="auto"/>
        <w:jc w:val="center"/>
      </w:pPr>
      <w:r>
        <w:rPr>
          <w:rFonts w:ascii="Garamond" w:hAnsi="Garamond"/>
          <w:b w:val="0"/>
          <w:i w:val="0"/>
          <w:color w:val="2B1F18"/>
          <w:sz w:val="22"/>
        </w:rPr>
        <w:t>May prayer cover what words cannot fix here.</w:t>
      </w:r>
    </w:p>
    <w:p>
      <w:pPr>
        <w:spacing w:after="200" w:line="288" w:lineRule="auto"/>
        <w:jc w:val="center"/>
      </w:pPr>
      <w:r>
        <w:rPr>
          <w:rFonts w:ascii="Garamond" w:hAnsi="Garamond"/>
          <w:b w:val="0"/>
          <w:i w:val="0"/>
          <w:color w:val="2B1F18"/>
          <w:sz w:val="22"/>
        </w:rPr>
        <w:t>And when the heart feels unfinished, may it remember that unfinished does not mean abandoned.</w:t>
      </w:r>
    </w:p>
    <w:p>
      <w:pPr>
        <w:spacing w:after="200" w:line="288" w:lineRule="auto"/>
        <w:jc w:val="center"/>
      </w:pPr>
      <w:r>
        <w:rPr>
          <w:rFonts w:ascii="Garamond" w:hAnsi="Garamond"/>
          <w:b w:val="0"/>
          <w:i w:val="0"/>
          <w:color w:val="2B1F18"/>
          <w:sz w:val="22"/>
        </w:rPr>
        <w:t>When love feels tested, may it remember that difficult does not mean hopeless.</w:t>
      </w:r>
    </w:p>
    <w:p>
      <w:pPr>
        <w:spacing w:after="200" w:line="288" w:lineRule="auto"/>
        <w:jc w:val="center"/>
      </w:pPr>
      <w:r>
        <w:rPr>
          <w:rFonts w:ascii="Garamond" w:hAnsi="Garamond"/>
          <w:b w:val="0"/>
          <w:i w:val="0"/>
          <w:color w:val="2B1F18"/>
          <w:sz w:val="22"/>
        </w:rPr>
        <w:t>When the future feels bigger than today's strength, may it remember that grace does not ask human hands to build alone.</w:t>
      </w:r>
    </w:p>
    <w:p>
      <w:pPr>
        <w:spacing w:after="200" w:line="288" w:lineRule="auto"/>
        <w:jc w:val="center"/>
      </w:pPr>
      <w:r>
        <w:rPr>
          <w:rFonts w:ascii="Garamond" w:hAnsi="Garamond"/>
          <w:b w:val="0"/>
          <w:i w:val="0"/>
          <w:color w:val="2B1F18"/>
          <w:sz w:val="22"/>
        </w:rPr>
        <w:t>May this home be more than shelter.</w:t>
      </w:r>
    </w:p>
    <w:p>
      <w:pPr>
        <w:spacing w:after="200" w:line="288" w:lineRule="auto"/>
        <w:jc w:val="center"/>
      </w:pPr>
      <w:r>
        <w:rPr>
          <w:rFonts w:ascii="Garamond" w:hAnsi="Garamond"/>
          <w:b w:val="0"/>
          <w:i w:val="0"/>
          <w:color w:val="2B1F18"/>
          <w:sz w:val="22"/>
        </w:rPr>
        <w:t>May it be peace.</w:t>
      </w:r>
    </w:p>
    <w:p>
      <w:pPr>
        <w:spacing w:after="200" w:line="288" w:lineRule="auto"/>
        <w:jc w:val="center"/>
      </w:pPr>
      <w:r>
        <w:rPr>
          <w:rFonts w:ascii="Garamond" w:hAnsi="Garamond"/>
          <w:b w:val="0"/>
          <w:i w:val="0"/>
          <w:color w:val="2B1F18"/>
          <w:sz w:val="22"/>
        </w:rPr>
        <w:t>May it be warmth.</w:t>
      </w:r>
    </w:p>
    <w:p>
      <w:pPr>
        <w:spacing w:after="200" w:line="288" w:lineRule="auto"/>
        <w:jc w:val="center"/>
      </w:pPr>
      <w:r>
        <w:rPr>
          <w:rFonts w:ascii="Garamond" w:hAnsi="Garamond"/>
          <w:b w:val="0"/>
          <w:i w:val="0"/>
          <w:color w:val="2B1F18"/>
          <w:sz w:val="22"/>
        </w:rPr>
        <w:t>May it be a place where the soul can exhale.</w:t>
      </w:r>
    </w:p>
    <w:p>
      <w:pPr>
        <w:spacing w:after="200" w:line="288" w:lineRule="auto"/>
        <w:jc w:val="center"/>
      </w:pPr>
      <w:r>
        <w:rPr>
          <w:rFonts w:ascii="Garamond" w:hAnsi="Garamond"/>
          <w:b w:val="0"/>
          <w:i w:val="0"/>
          <w:color w:val="2B1F18"/>
          <w:sz w:val="22"/>
        </w:rPr>
        <w:t>May it be a place where joy is not treated as fragile, where honesty is not punished, where forgiveness is not delayed until pride is satisfied.</w:t>
      </w:r>
    </w:p>
    <w:p>
      <w:pPr>
        <w:spacing w:after="200" w:line="288" w:lineRule="auto"/>
        <w:jc w:val="center"/>
      </w:pPr>
      <w:r>
        <w:rPr>
          <w:rFonts w:ascii="Garamond" w:hAnsi="Garamond"/>
          <w:b w:val="0"/>
          <w:i w:val="0"/>
          <w:color w:val="2B1F18"/>
          <w:sz w:val="22"/>
        </w:rPr>
        <w:t>May the table be blessed.</w:t>
      </w:r>
    </w:p>
    <w:p>
      <w:pPr>
        <w:spacing w:after="200" w:line="288" w:lineRule="auto"/>
        <w:jc w:val="center"/>
      </w:pPr>
      <w:r>
        <w:rPr>
          <w:rFonts w:ascii="Garamond" w:hAnsi="Garamond"/>
          <w:b w:val="0"/>
          <w:i w:val="0"/>
          <w:color w:val="2B1F18"/>
          <w:sz w:val="22"/>
        </w:rPr>
        <w:t>May the rooms be covered.</w:t>
      </w:r>
    </w:p>
    <w:p>
      <w:pPr>
        <w:spacing w:after="200" w:line="288" w:lineRule="auto"/>
        <w:jc w:val="center"/>
      </w:pPr>
      <w:r>
        <w:rPr>
          <w:rFonts w:ascii="Garamond" w:hAnsi="Garamond"/>
          <w:b w:val="0"/>
          <w:i w:val="0"/>
          <w:color w:val="2B1F18"/>
          <w:sz w:val="22"/>
        </w:rPr>
        <w:t>May the door open to what is good.</w:t>
      </w:r>
    </w:p>
    <w:p>
      <w:pPr>
        <w:spacing w:after="200" w:line="288" w:lineRule="auto"/>
        <w:jc w:val="center"/>
      </w:pPr>
      <w:r>
        <w:rPr>
          <w:rFonts w:ascii="Garamond" w:hAnsi="Garamond"/>
          <w:b w:val="0"/>
          <w:i w:val="0"/>
          <w:color w:val="2B1F18"/>
          <w:sz w:val="22"/>
        </w:rPr>
        <w:t>May the windows let light return.</w:t>
      </w:r>
    </w:p>
    <w:p>
      <w:pPr>
        <w:spacing w:after="200" w:line="288" w:lineRule="auto"/>
        <w:jc w:val="center"/>
      </w:pPr>
      <w:r>
        <w:rPr>
          <w:rFonts w:ascii="Garamond" w:hAnsi="Garamond"/>
          <w:b w:val="0"/>
          <w:i w:val="0"/>
          <w:color w:val="2B1F18"/>
          <w:sz w:val="22"/>
        </w:rPr>
        <w:t>May every ordinary day carry a quiet reminder that God is present in small things too.</w:t>
      </w:r>
    </w:p>
    <w:p>
      <w:pPr>
        <w:spacing w:after="200" w:line="288" w:lineRule="auto"/>
        <w:jc w:val="center"/>
      </w:pPr>
      <w:r>
        <w:rPr>
          <w:rFonts w:ascii="Garamond" w:hAnsi="Garamond"/>
          <w:b w:val="0"/>
          <w:i w:val="0"/>
          <w:color w:val="2B1F18"/>
          <w:sz w:val="22"/>
        </w:rPr>
        <w:t>In the meal.</w:t>
      </w:r>
    </w:p>
    <w:p>
      <w:pPr>
        <w:spacing w:after="200" w:line="288" w:lineRule="auto"/>
        <w:jc w:val="center"/>
      </w:pPr>
      <w:r>
        <w:rPr>
          <w:rFonts w:ascii="Garamond" w:hAnsi="Garamond"/>
          <w:b w:val="0"/>
          <w:i w:val="0"/>
          <w:color w:val="2B1F18"/>
          <w:sz w:val="22"/>
        </w:rPr>
        <w:t>In the message.</w:t>
      </w:r>
    </w:p>
    <w:p>
      <w:pPr>
        <w:spacing w:after="200" w:line="288" w:lineRule="auto"/>
        <w:jc w:val="center"/>
      </w:pPr>
      <w:r>
        <w:rPr>
          <w:rFonts w:ascii="Garamond" w:hAnsi="Garamond"/>
          <w:b w:val="0"/>
          <w:i w:val="0"/>
          <w:color w:val="2B1F18"/>
          <w:sz w:val="22"/>
        </w:rPr>
        <w:t>In the hand held.</w:t>
      </w:r>
    </w:p>
    <w:p>
      <w:pPr>
        <w:spacing w:after="200" w:line="288" w:lineRule="auto"/>
        <w:jc w:val="center"/>
      </w:pPr>
      <w:r>
        <w:rPr>
          <w:rFonts w:ascii="Garamond" w:hAnsi="Garamond"/>
          <w:b w:val="0"/>
          <w:i w:val="0"/>
          <w:color w:val="2B1F18"/>
          <w:sz w:val="22"/>
        </w:rPr>
        <w:t>In the apology.</w:t>
      </w:r>
    </w:p>
    <w:p>
      <w:pPr>
        <w:spacing w:after="200" w:line="288" w:lineRule="auto"/>
        <w:jc w:val="center"/>
      </w:pPr>
      <w:r>
        <w:rPr>
          <w:rFonts w:ascii="Garamond" w:hAnsi="Garamond"/>
          <w:b w:val="0"/>
          <w:i w:val="0"/>
          <w:color w:val="2B1F18"/>
          <w:sz w:val="22"/>
        </w:rPr>
        <w:t>In the song.</w:t>
      </w:r>
    </w:p>
    <w:p>
      <w:pPr>
        <w:spacing w:after="200" w:line="288" w:lineRule="auto"/>
        <w:jc w:val="center"/>
      </w:pPr>
      <w:r>
        <w:rPr>
          <w:rFonts w:ascii="Garamond" w:hAnsi="Garamond"/>
          <w:b w:val="0"/>
          <w:i w:val="0"/>
          <w:color w:val="2B1F18"/>
          <w:sz w:val="22"/>
        </w:rPr>
        <w:t>In the smile across the room.</w:t>
      </w:r>
    </w:p>
    <w:p>
      <w:pPr>
        <w:spacing w:after="200" w:line="288" w:lineRule="auto"/>
        <w:jc w:val="center"/>
      </w:pPr>
      <w:r>
        <w:rPr>
          <w:rFonts w:ascii="Garamond" w:hAnsi="Garamond"/>
          <w:b w:val="0"/>
          <w:i w:val="0"/>
          <w:color w:val="2B1F18"/>
          <w:sz w:val="22"/>
        </w:rPr>
        <w:t>In the prayer whispered before sleep.</w:t>
      </w:r>
    </w:p>
    <w:p>
      <w:pPr>
        <w:spacing w:after="200" w:line="288" w:lineRule="auto"/>
        <w:jc w:val="center"/>
      </w:pPr>
      <w:r>
        <w:rPr>
          <w:rFonts w:ascii="Garamond" w:hAnsi="Garamond"/>
          <w:b w:val="0"/>
          <w:i w:val="0"/>
          <w:color w:val="2B1F18"/>
          <w:sz w:val="22"/>
        </w:rPr>
        <w:t>May this love remain teachable.</w:t>
      </w:r>
    </w:p>
    <w:p>
      <w:pPr>
        <w:spacing w:after="200" w:line="288" w:lineRule="auto"/>
        <w:jc w:val="center"/>
      </w:pPr>
      <w:r>
        <w:rPr>
          <w:rFonts w:ascii="Garamond" w:hAnsi="Garamond"/>
          <w:b w:val="0"/>
          <w:i w:val="0"/>
          <w:color w:val="2B1F18"/>
          <w:sz w:val="22"/>
        </w:rPr>
        <w:t>Soft enough to listen.</w:t>
      </w:r>
    </w:p>
    <w:p>
      <w:pPr>
        <w:spacing w:after="200" w:line="288" w:lineRule="auto"/>
        <w:jc w:val="center"/>
      </w:pPr>
      <w:r>
        <w:rPr>
          <w:rFonts w:ascii="Garamond" w:hAnsi="Garamond"/>
          <w:b w:val="0"/>
          <w:i w:val="0"/>
          <w:color w:val="2B1F18"/>
          <w:sz w:val="22"/>
        </w:rPr>
        <w:t>Strong enough to tell the truth.</w:t>
      </w:r>
    </w:p>
    <w:p>
      <w:pPr>
        <w:spacing w:after="200" w:line="288" w:lineRule="auto"/>
        <w:jc w:val="center"/>
      </w:pPr>
      <w:r>
        <w:rPr>
          <w:rFonts w:ascii="Garamond" w:hAnsi="Garamond"/>
          <w:b w:val="0"/>
          <w:i w:val="0"/>
          <w:color w:val="2B1F18"/>
          <w:sz w:val="22"/>
        </w:rPr>
        <w:t>Humble enough to repair.</w:t>
      </w:r>
    </w:p>
    <w:p>
      <w:pPr>
        <w:spacing w:after="200" w:line="288" w:lineRule="auto"/>
        <w:jc w:val="center"/>
      </w:pPr>
      <w:r>
        <w:rPr>
          <w:rFonts w:ascii="Garamond" w:hAnsi="Garamond"/>
          <w:b w:val="0"/>
          <w:i w:val="0"/>
          <w:color w:val="2B1F18"/>
          <w:sz w:val="22"/>
        </w:rPr>
        <w:t>Wise enough to pause.</w:t>
      </w:r>
    </w:p>
    <w:p>
      <w:pPr>
        <w:spacing w:after="200" w:line="288" w:lineRule="auto"/>
        <w:jc w:val="center"/>
      </w:pPr>
      <w:r>
        <w:rPr>
          <w:rFonts w:ascii="Garamond" w:hAnsi="Garamond"/>
          <w:b w:val="0"/>
          <w:i w:val="0"/>
          <w:color w:val="2B1F18"/>
          <w:sz w:val="22"/>
        </w:rPr>
        <w:t>Joyful enough to celebrate.</w:t>
      </w:r>
    </w:p>
    <w:p>
      <w:pPr>
        <w:spacing w:after="200" w:line="288" w:lineRule="auto"/>
        <w:jc w:val="center"/>
      </w:pPr>
      <w:r>
        <w:rPr>
          <w:rFonts w:ascii="Garamond" w:hAnsi="Garamond"/>
          <w:b w:val="0"/>
          <w:i w:val="0"/>
          <w:color w:val="2B1F18"/>
          <w:sz w:val="22"/>
        </w:rPr>
        <w:t>Prayerful enough to remember the Builder.</w:t>
      </w:r>
    </w:p>
    <w:p>
      <w:pPr>
        <w:spacing w:after="200" w:line="288" w:lineRule="auto"/>
        <w:jc w:val="center"/>
      </w:pPr>
      <w:r>
        <w:rPr>
          <w:rFonts w:ascii="Garamond" w:hAnsi="Garamond"/>
          <w:b w:val="0"/>
          <w:i w:val="0"/>
          <w:color w:val="2B1F18"/>
          <w:sz w:val="22"/>
        </w:rPr>
        <w:t>And if storms come, may the foundation hold.</w:t>
      </w:r>
    </w:p>
    <w:p>
      <w:pPr>
        <w:spacing w:after="200" w:line="288" w:lineRule="auto"/>
        <w:jc w:val="center"/>
      </w:pPr>
      <w:r>
        <w:rPr>
          <w:rFonts w:ascii="Garamond" w:hAnsi="Garamond"/>
          <w:b w:val="0"/>
          <w:i w:val="0"/>
          <w:color w:val="2B1F18"/>
          <w:sz w:val="22"/>
        </w:rPr>
        <w:t>If sadness visits, may comfort meet it.</w:t>
      </w:r>
    </w:p>
    <w:p>
      <w:pPr>
        <w:spacing w:after="200" w:line="288" w:lineRule="auto"/>
        <w:jc w:val="center"/>
      </w:pPr>
      <w:r>
        <w:rPr>
          <w:rFonts w:ascii="Garamond" w:hAnsi="Garamond"/>
          <w:b w:val="0"/>
          <w:i w:val="0"/>
          <w:color w:val="2B1F18"/>
          <w:sz w:val="22"/>
        </w:rPr>
        <w:t>If fear knocks, may mercy answer first.</w:t>
      </w:r>
    </w:p>
    <w:p>
      <w:pPr>
        <w:spacing w:after="200" w:line="288" w:lineRule="auto"/>
        <w:jc w:val="center"/>
      </w:pPr>
      <w:r>
        <w:rPr>
          <w:rFonts w:ascii="Garamond" w:hAnsi="Garamond"/>
          <w:b w:val="0"/>
          <w:i w:val="0"/>
          <w:color w:val="2B1F18"/>
          <w:sz w:val="22"/>
        </w:rPr>
        <w:t>If pride rises, may grace lower its voice.</w:t>
      </w:r>
    </w:p>
    <w:p>
      <w:pPr>
        <w:spacing w:after="200" w:line="288" w:lineRule="auto"/>
        <w:jc w:val="center"/>
      </w:pPr>
      <w:r>
        <w:rPr>
          <w:rFonts w:ascii="Garamond" w:hAnsi="Garamond"/>
          <w:b w:val="0"/>
          <w:i w:val="0"/>
          <w:color w:val="2B1F18"/>
          <w:sz w:val="22"/>
        </w:rPr>
        <w:t>If distance begins, may truth open a door.</w:t>
      </w:r>
    </w:p>
    <w:p>
      <w:pPr>
        <w:spacing w:after="200" w:line="288" w:lineRule="auto"/>
        <w:jc w:val="center"/>
      </w:pPr>
      <w:r>
        <w:rPr>
          <w:rFonts w:ascii="Garamond" w:hAnsi="Garamond"/>
          <w:b w:val="0"/>
          <w:i w:val="0"/>
          <w:color w:val="2B1F18"/>
          <w:sz w:val="22"/>
        </w:rPr>
        <w:t>If old wounds speak, may healing speak deeper.</w:t>
      </w:r>
    </w:p>
    <w:p>
      <w:pPr>
        <w:spacing w:after="200" w:line="288" w:lineRule="auto"/>
        <w:jc w:val="center"/>
      </w:pPr>
      <w:r>
        <w:rPr>
          <w:rFonts w:ascii="Garamond" w:hAnsi="Garamond"/>
          <w:b w:val="0"/>
          <w:i w:val="0"/>
          <w:color w:val="2B1F18"/>
          <w:sz w:val="22"/>
        </w:rPr>
        <w:t>May God bless what is known and what is still unknown.</w:t>
      </w:r>
    </w:p>
    <w:p>
      <w:pPr>
        <w:spacing w:after="200" w:line="288" w:lineRule="auto"/>
        <w:jc w:val="center"/>
      </w:pPr>
      <w:r>
        <w:rPr>
          <w:rFonts w:ascii="Garamond" w:hAnsi="Garamond"/>
          <w:b w:val="0"/>
          <w:i w:val="0"/>
          <w:color w:val="2B1F18"/>
          <w:sz w:val="22"/>
        </w:rPr>
        <w:t>The plans already spoken.</w:t>
      </w:r>
    </w:p>
    <w:p>
      <w:pPr>
        <w:spacing w:after="200" w:line="288" w:lineRule="auto"/>
        <w:jc w:val="center"/>
      </w:pPr>
      <w:r>
        <w:rPr>
          <w:rFonts w:ascii="Garamond" w:hAnsi="Garamond"/>
          <w:b w:val="0"/>
          <w:i w:val="0"/>
          <w:color w:val="2B1F18"/>
          <w:sz w:val="22"/>
        </w:rPr>
        <w:t>The dreams still forming.</w:t>
      </w:r>
    </w:p>
    <w:p>
      <w:pPr>
        <w:spacing w:after="200" w:line="288" w:lineRule="auto"/>
        <w:jc w:val="center"/>
      </w:pPr>
      <w:r>
        <w:rPr>
          <w:rFonts w:ascii="Garamond" w:hAnsi="Garamond"/>
          <w:b w:val="0"/>
          <w:i w:val="0"/>
          <w:color w:val="2B1F18"/>
          <w:sz w:val="22"/>
        </w:rPr>
        <w:t>The prayers still waiting.</w:t>
      </w:r>
    </w:p>
    <w:p>
      <w:pPr>
        <w:spacing w:after="200" w:line="288" w:lineRule="auto"/>
        <w:jc w:val="center"/>
      </w:pPr>
      <w:r>
        <w:rPr>
          <w:rFonts w:ascii="Garamond" w:hAnsi="Garamond"/>
          <w:b w:val="0"/>
          <w:i w:val="0"/>
          <w:color w:val="2B1F18"/>
          <w:sz w:val="22"/>
        </w:rPr>
        <w:t>The rooms not yet filled.</w:t>
      </w:r>
    </w:p>
    <w:p>
      <w:pPr>
        <w:spacing w:after="200" w:line="288" w:lineRule="auto"/>
        <w:jc w:val="center"/>
      </w:pPr>
      <w:r>
        <w:rPr>
          <w:rFonts w:ascii="Garamond" w:hAnsi="Garamond"/>
          <w:b w:val="0"/>
          <w:i w:val="0"/>
          <w:color w:val="2B1F18"/>
          <w:sz w:val="22"/>
        </w:rPr>
        <w:t>The future not yet visible.</w:t>
      </w:r>
    </w:p>
    <w:p>
      <w:pPr>
        <w:spacing w:after="200" w:line="288" w:lineRule="auto"/>
        <w:jc w:val="center"/>
      </w:pPr>
      <w:r>
        <w:rPr>
          <w:rFonts w:ascii="Garamond" w:hAnsi="Garamond"/>
          <w:b w:val="0"/>
          <w:i w:val="0"/>
          <w:color w:val="2B1F18"/>
          <w:sz w:val="22"/>
        </w:rPr>
        <w:t>May nothing built by grace be carried by fear.</w:t>
      </w:r>
    </w:p>
    <w:p>
      <w:pPr>
        <w:spacing w:after="200" w:line="288" w:lineRule="auto"/>
        <w:jc w:val="center"/>
      </w:pPr>
      <w:r>
        <w:rPr>
          <w:rFonts w:ascii="Garamond" w:hAnsi="Garamond"/>
          <w:b w:val="0"/>
          <w:i w:val="0"/>
          <w:color w:val="2B1F18"/>
          <w:sz w:val="22"/>
        </w:rPr>
        <w:t>May nothing covered by mercy be ruled by shame.</w:t>
      </w:r>
    </w:p>
    <w:p>
      <w:pPr>
        <w:spacing w:after="200" w:line="288" w:lineRule="auto"/>
        <w:jc w:val="center"/>
      </w:pPr>
      <w:r>
        <w:rPr>
          <w:rFonts w:ascii="Garamond" w:hAnsi="Garamond"/>
          <w:b w:val="0"/>
          <w:i w:val="0"/>
          <w:color w:val="2B1F18"/>
          <w:sz w:val="22"/>
        </w:rPr>
        <w:t>May nothing placed in God's hands be surrendered to despair.</w:t>
      </w:r>
    </w:p>
    <w:p>
      <w:pPr>
        <w:spacing w:after="200" w:line="288" w:lineRule="auto"/>
        <w:jc w:val="center"/>
      </w:pPr>
      <w:r>
        <w:rPr>
          <w:rFonts w:ascii="Garamond" w:hAnsi="Garamond"/>
          <w:b w:val="0"/>
          <w:i w:val="0"/>
          <w:color w:val="2B1F18"/>
          <w:sz w:val="22"/>
        </w:rPr>
        <w:t>This is the blessing over the journey:</w:t>
      </w:r>
    </w:p>
    <w:p>
      <w:pPr>
        <w:spacing w:after="200" w:line="288" w:lineRule="auto"/>
        <w:jc w:val="center"/>
      </w:pPr>
      <w:r>
        <w:rPr>
          <w:rFonts w:ascii="Garamond" w:hAnsi="Garamond"/>
          <w:b w:val="0"/>
          <w:i w:val="0"/>
          <w:color w:val="2B1F18"/>
          <w:sz w:val="22"/>
        </w:rPr>
        <w:t>That love would not become an idol.</w:t>
      </w:r>
    </w:p>
    <w:p>
      <w:pPr>
        <w:spacing w:after="200" w:line="288" w:lineRule="auto"/>
        <w:jc w:val="center"/>
      </w:pPr>
      <w:r>
        <w:rPr>
          <w:rFonts w:ascii="Garamond" w:hAnsi="Garamond"/>
          <w:b w:val="0"/>
          <w:i w:val="0"/>
          <w:color w:val="2B1F18"/>
          <w:sz w:val="22"/>
        </w:rPr>
        <w:t>That home would not become a performance.</w:t>
      </w:r>
    </w:p>
    <w:p>
      <w:pPr>
        <w:spacing w:after="200" w:line="288" w:lineRule="auto"/>
        <w:jc w:val="center"/>
      </w:pPr>
      <w:r>
        <w:rPr>
          <w:rFonts w:ascii="Garamond" w:hAnsi="Garamond"/>
          <w:b w:val="0"/>
          <w:i w:val="0"/>
          <w:color w:val="2B1F18"/>
          <w:sz w:val="22"/>
        </w:rPr>
        <w:t>That family would not become pressure.</w:t>
      </w:r>
    </w:p>
    <w:p>
      <w:pPr>
        <w:spacing w:after="200" w:line="288" w:lineRule="auto"/>
        <w:jc w:val="center"/>
      </w:pPr>
      <w:r>
        <w:rPr>
          <w:rFonts w:ascii="Garamond" w:hAnsi="Garamond"/>
          <w:b w:val="0"/>
          <w:i w:val="0"/>
          <w:color w:val="2B1F18"/>
          <w:sz w:val="22"/>
        </w:rPr>
        <w:t>That prayer would not become a last resort.</w:t>
      </w:r>
    </w:p>
    <w:p>
      <w:pPr>
        <w:spacing w:after="200" w:line="288" w:lineRule="auto"/>
        <w:jc w:val="center"/>
      </w:pPr>
      <w:r>
        <w:rPr>
          <w:rFonts w:ascii="Garamond" w:hAnsi="Garamond"/>
          <w:b w:val="0"/>
          <w:i w:val="0"/>
          <w:color w:val="2B1F18"/>
          <w:sz w:val="22"/>
        </w:rPr>
        <w:t>That joy would not become suspicious.</w:t>
      </w:r>
    </w:p>
    <w:p>
      <w:pPr>
        <w:spacing w:after="200" w:line="288" w:lineRule="auto"/>
        <w:jc w:val="center"/>
      </w:pPr>
      <w:r>
        <w:rPr>
          <w:rFonts w:ascii="Garamond" w:hAnsi="Garamond"/>
          <w:b w:val="0"/>
          <w:i w:val="0"/>
          <w:color w:val="2B1F18"/>
          <w:sz w:val="22"/>
        </w:rPr>
        <w:t>That sadness would not become the final language.</w:t>
      </w:r>
    </w:p>
    <w:p>
      <w:pPr>
        <w:spacing w:after="200" w:line="288" w:lineRule="auto"/>
        <w:jc w:val="center"/>
      </w:pPr>
      <w:r>
        <w:rPr>
          <w:rFonts w:ascii="Garamond" w:hAnsi="Garamond"/>
          <w:b w:val="0"/>
          <w:i w:val="0"/>
          <w:color w:val="2B1F18"/>
          <w:sz w:val="22"/>
        </w:rPr>
        <w:t>That God would remain the center.</w:t>
      </w:r>
    </w:p>
    <w:p>
      <w:pPr>
        <w:spacing w:after="200" w:line="288" w:lineRule="auto"/>
        <w:jc w:val="center"/>
      </w:pPr>
      <w:r>
        <w:rPr>
          <w:rFonts w:ascii="Garamond" w:hAnsi="Garamond"/>
          <w:b w:val="0"/>
          <w:i w:val="0"/>
          <w:color w:val="2B1F18"/>
          <w:sz w:val="22"/>
        </w:rPr>
        <w:t>The heart of it.</w:t>
      </w:r>
    </w:p>
    <w:p>
      <w:pPr>
        <w:spacing w:after="200" w:line="288" w:lineRule="auto"/>
        <w:jc w:val="center"/>
      </w:pPr>
      <w:r>
        <w:rPr>
          <w:rFonts w:ascii="Garamond" w:hAnsi="Garamond"/>
          <w:b w:val="0"/>
          <w:i w:val="0"/>
          <w:color w:val="2B1F18"/>
          <w:sz w:val="22"/>
        </w:rPr>
        <w:t>The foundation beneath it.</w:t>
      </w:r>
    </w:p>
    <w:p>
      <w:pPr>
        <w:spacing w:after="200" w:line="288" w:lineRule="auto"/>
        <w:jc w:val="center"/>
      </w:pPr>
      <w:r>
        <w:rPr>
          <w:rFonts w:ascii="Garamond" w:hAnsi="Garamond"/>
          <w:b w:val="0"/>
          <w:i w:val="0"/>
          <w:color w:val="2B1F18"/>
          <w:sz w:val="22"/>
        </w:rPr>
        <w:t>The covering over it.</w:t>
      </w:r>
    </w:p>
    <w:p>
      <w:pPr>
        <w:spacing w:after="200" w:line="288" w:lineRule="auto"/>
        <w:jc w:val="center"/>
      </w:pPr>
      <w:r>
        <w:rPr>
          <w:rFonts w:ascii="Garamond" w:hAnsi="Garamond"/>
          <w:b w:val="0"/>
          <w:i w:val="0"/>
          <w:color w:val="2B1F18"/>
          <w:sz w:val="22"/>
        </w:rPr>
        <w:t>The quiet strength within it.</w:t>
      </w:r>
    </w:p>
    <w:p>
      <w:pPr>
        <w:spacing w:after="200" w:line="288" w:lineRule="auto"/>
        <w:jc w:val="center"/>
      </w:pPr>
      <w:r>
        <w:rPr>
          <w:rFonts w:ascii="Garamond" w:hAnsi="Garamond"/>
          <w:b w:val="0"/>
          <w:i w:val="0"/>
          <w:color w:val="2B1F18"/>
          <w:sz w:val="22"/>
        </w:rPr>
        <w:t>The One who began the work.</w:t>
      </w:r>
    </w:p>
    <w:p>
      <w:pPr>
        <w:spacing w:after="200" w:line="288" w:lineRule="auto"/>
        <w:jc w:val="center"/>
      </w:pPr>
      <w:r>
        <w:rPr>
          <w:rFonts w:ascii="Garamond" w:hAnsi="Garamond"/>
          <w:b w:val="0"/>
          <w:i w:val="0"/>
          <w:color w:val="2B1F18"/>
          <w:sz w:val="22"/>
        </w:rPr>
        <w:t>The One who holds the work.</w:t>
      </w:r>
    </w:p>
    <w:p>
      <w:pPr>
        <w:spacing w:after="200" w:line="288" w:lineRule="auto"/>
        <w:jc w:val="center"/>
      </w:pPr>
      <w:r>
        <w:rPr>
          <w:rFonts w:ascii="Garamond" w:hAnsi="Garamond"/>
          <w:b w:val="0"/>
          <w:i w:val="0"/>
          <w:color w:val="2B1F18"/>
          <w:sz w:val="22"/>
        </w:rPr>
        <w:t>The One who will keep building what grace has already touched.</w:t>
      </w:r>
    </w:p>
    <w:p>
      <w:pPr>
        <w:spacing w:after="200" w:line="288" w:lineRule="auto"/>
        <w:jc w:val="center"/>
      </w:pPr>
      <w:r>
        <w:rPr>
          <w:rFonts w:ascii="Garamond" w:hAnsi="Garamond"/>
          <w:b w:val="0"/>
          <w:i w:val="0"/>
          <w:color w:val="2B1F18"/>
          <w:sz w:val="22"/>
        </w:rPr>
        <w:t>So may this love go forward with clean hands and humble hearts.</w:t>
      </w:r>
    </w:p>
    <w:p>
      <w:pPr>
        <w:spacing w:after="200" w:line="288" w:lineRule="auto"/>
        <w:jc w:val="center"/>
      </w:pPr>
      <w:r>
        <w:rPr>
          <w:rFonts w:ascii="Garamond" w:hAnsi="Garamond"/>
          <w:b w:val="0"/>
          <w:i w:val="0"/>
          <w:color w:val="2B1F18"/>
          <w:sz w:val="22"/>
        </w:rPr>
        <w:t>May it walk slowly when wisdom asks for patience.</w:t>
      </w:r>
    </w:p>
    <w:p>
      <w:pPr>
        <w:spacing w:after="200" w:line="288" w:lineRule="auto"/>
        <w:jc w:val="center"/>
      </w:pPr>
      <w:r>
        <w:rPr>
          <w:rFonts w:ascii="Garamond" w:hAnsi="Garamond"/>
          <w:b w:val="0"/>
          <w:i w:val="0"/>
          <w:color w:val="2B1F18"/>
          <w:sz w:val="22"/>
        </w:rPr>
        <w:t>May it dance freely when joy opens the door.</w:t>
      </w:r>
    </w:p>
    <w:p>
      <w:pPr>
        <w:spacing w:after="200" w:line="288" w:lineRule="auto"/>
        <w:jc w:val="center"/>
      </w:pPr>
      <w:r>
        <w:rPr>
          <w:rFonts w:ascii="Garamond" w:hAnsi="Garamond"/>
          <w:b w:val="0"/>
          <w:i w:val="0"/>
          <w:color w:val="2B1F18"/>
          <w:sz w:val="22"/>
        </w:rPr>
        <w:t>May it speak truth before silence becomes distance.</w:t>
      </w:r>
    </w:p>
    <w:p>
      <w:pPr>
        <w:spacing w:after="200" w:line="288" w:lineRule="auto"/>
        <w:jc w:val="center"/>
      </w:pPr>
      <w:r>
        <w:rPr>
          <w:rFonts w:ascii="Garamond" w:hAnsi="Garamond"/>
          <w:b w:val="0"/>
          <w:i w:val="0"/>
          <w:color w:val="2B1F18"/>
          <w:sz w:val="22"/>
        </w:rPr>
        <w:t>May it choose mercy before fear writes the ending.</w:t>
      </w:r>
    </w:p>
    <w:p>
      <w:pPr>
        <w:spacing w:after="200" w:line="288" w:lineRule="auto"/>
        <w:jc w:val="center"/>
      </w:pPr>
      <w:r>
        <w:rPr>
          <w:rFonts w:ascii="Garamond" w:hAnsi="Garamond"/>
          <w:b w:val="0"/>
          <w:i w:val="0"/>
          <w:color w:val="2B1F18"/>
          <w:sz w:val="22"/>
        </w:rPr>
        <w:t>May it return to prayer before panic becomes the guide.</w:t>
      </w:r>
    </w:p>
    <w:p>
      <w:pPr>
        <w:spacing w:after="200" w:line="288" w:lineRule="auto"/>
        <w:jc w:val="center"/>
      </w:pPr>
      <w:r>
        <w:rPr>
          <w:rFonts w:ascii="Garamond" w:hAnsi="Garamond"/>
          <w:b w:val="0"/>
          <w:i w:val="0"/>
          <w:color w:val="2B1F18"/>
          <w:sz w:val="22"/>
        </w:rPr>
        <w:t>May it keep becoming.</w:t>
      </w:r>
    </w:p>
    <w:p>
      <w:pPr>
        <w:spacing w:after="200" w:line="288" w:lineRule="auto"/>
        <w:jc w:val="center"/>
      </w:pPr>
      <w:r>
        <w:rPr>
          <w:rFonts w:ascii="Garamond" w:hAnsi="Garamond"/>
          <w:b w:val="0"/>
          <w:i w:val="0"/>
          <w:color w:val="2B1F18"/>
          <w:sz w:val="22"/>
        </w:rPr>
        <w:t>May it keep healing.</w:t>
      </w:r>
    </w:p>
    <w:p>
      <w:pPr>
        <w:spacing w:after="200" w:line="288" w:lineRule="auto"/>
        <w:jc w:val="center"/>
      </w:pPr>
      <w:r>
        <w:rPr>
          <w:rFonts w:ascii="Garamond" w:hAnsi="Garamond"/>
          <w:b w:val="0"/>
          <w:i w:val="0"/>
          <w:color w:val="2B1F18"/>
          <w:sz w:val="22"/>
        </w:rPr>
        <w:t>May it keep laughing.</w:t>
      </w:r>
    </w:p>
    <w:p>
      <w:pPr>
        <w:spacing w:after="200" w:line="288" w:lineRule="auto"/>
        <w:jc w:val="center"/>
      </w:pPr>
      <w:r>
        <w:rPr>
          <w:rFonts w:ascii="Garamond" w:hAnsi="Garamond"/>
          <w:b w:val="0"/>
          <w:i w:val="0"/>
          <w:color w:val="2B1F18"/>
          <w:sz w:val="22"/>
        </w:rPr>
        <w:t>May it keep building.</w:t>
      </w:r>
    </w:p>
    <w:p>
      <w:pPr>
        <w:spacing w:after="200" w:line="288" w:lineRule="auto"/>
        <w:jc w:val="center"/>
      </w:pPr>
      <w:r>
        <w:rPr>
          <w:rFonts w:ascii="Garamond" w:hAnsi="Garamond"/>
          <w:b w:val="0"/>
          <w:i w:val="0"/>
          <w:color w:val="2B1F18"/>
          <w:sz w:val="22"/>
        </w:rPr>
        <w:t>And may it always remember:</w:t>
      </w:r>
    </w:p>
    <w:p>
      <w:pPr>
        <w:spacing w:after="200" w:line="288" w:lineRule="auto"/>
        <w:jc w:val="center"/>
      </w:pPr>
      <w:r>
        <w:rPr>
          <w:rFonts w:ascii="Garamond" w:hAnsi="Garamond"/>
          <w:b w:val="0"/>
          <w:i w:val="0"/>
          <w:color w:val="2B1F18"/>
          <w:sz w:val="22"/>
        </w:rPr>
        <w:t>This is not a perfect love story.</w:t>
      </w:r>
    </w:p>
    <w:p>
      <w:pPr>
        <w:spacing w:after="200" w:line="288" w:lineRule="auto"/>
        <w:jc w:val="center"/>
      </w:pPr>
      <w:r>
        <w:rPr>
          <w:rFonts w:ascii="Garamond" w:hAnsi="Garamond"/>
          <w:b w:val="0"/>
          <w:i w:val="0"/>
          <w:color w:val="2B1F18"/>
          <w:sz w:val="22"/>
        </w:rPr>
        <w:t>This is a prayed-over love story.</w:t>
      </w:r>
    </w:p>
    <w:p>
      <w:pPr>
        <w:spacing w:after="200" w:line="288" w:lineRule="auto"/>
        <w:jc w:val="center"/>
      </w:pPr>
      <w:r>
        <w:rPr>
          <w:rFonts w:ascii="Garamond" w:hAnsi="Garamond"/>
          <w:b w:val="0"/>
          <w:i w:val="0"/>
          <w:color w:val="2B1F18"/>
          <w:sz w:val="22"/>
        </w:rPr>
        <w:t>Built slowly.</w:t>
      </w:r>
    </w:p>
    <w:p>
      <w:pPr>
        <w:spacing w:after="200" w:line="288" w:lineRule="auto"/>
        <w:jc w:val="center"/>
      </w:pPr>
      <w:r>
        <w:rPr>
          <w:rFonts w:ascii="Garamond" w:hAnsi="Garamond"/>
          <w:b w:val="0"/>
          <w:i w:val="0"/>
          <w:color w:val="2B1F18"/>
          <w:sz w:val="22"/>
        </w:rPr>
        <w:t>Held gently.</w:t>
      </w:r>
    </w:p>
    <w:p>
      <w:pPr>
        <w:spacing w:after="200" w:line="288" w:lineRule="auto"/>
        <w:jc w:val="center"/>
      </w:pPr>
      <w:r>
        <w:rPr>
          <w:rFonts w:ascii="Garamond" w:hAnsi="Garamond"/>
          <w:b w:val="0"/>
          <w:i w:val="0"/>
          <w:color w:val="2B1F18"/>
          <w:sz w:val="22"/>
        </w:rPr>
        <w:t>Covered completely.</w:t>
      </w:r>
    </w:p>
    <w:p>
      <w:pPr>
        <w:spacing w:after="200" w:line="288" w:lineRule="auto"/>
        <w:jc w:val="center"/>
      </w:pPr>
      <w:r>
        <w:rPr>
          <w:rFonts w:ascii="Garamond" w:hAnsi="Garamond"/>
          <w:b w:val="0"/>
          <w:i w:val="0"/>
          <w:color w:val="2B1F18"/>
          <w:sz w:val="22"/>
        </w:rPr>
        <w:t>By grace.</w:t>
      </w:r>
    </w:p>
    <w:p>
      <w:pPr>
        <w:spacing w:after="200" w:line="288" w:lineRule="auto"/>
        <w:jc w:val="center"/>
      </w:pPr>
      <w:r>
        <w:rPr>
          <w:rFonts w:ascii="Garamond" w:hAnsi="Garamond"/>
          <w:b w:val="0"/>
          <w:i w:val="0"/>
          <w:color w:val="2B1F18"/>
          <w:sz w:val="22"/>
        </w:rPr>
        <w:t>Amen.</w:t>
      </w:r>
    </w:p>
    <w:sectPr w:rsidR="00FC693F" w:rsidRPr="0006063C" w:rsidSect="00034616">
      <w:headerReference w:type="default" r:id="rId10"/>
      <w:footerReference w:type="default" r:id="rId11"/>
      <w:pgSz w:w="9000" w:h="1440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685442"/>
        <w:sz w:val="18"/>
      </w:rPr>
      <w:t xml:space="preserve">—  </w:t>
    </w:r>
    <w:r>
      <w:fldChar w:fldCharType="begin"/>
      <w:instrText xml:space="preserve">PAGE</w:instrText>
      <w:fldChar w:fldCharType="separate"/>
      <w:fldChar w:fldCharType="end"/>
    </w:r>
    <w:r>
      <w:rPr>
        <w:rFonts w:ascii="Georgia" w:hAnsi="Georgia"/>
        <w:b w:val="0"/>
        <w:i w:val="0"/>
        <w:color w:val="685442"/>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b w:val="0"/>
        <w:i w:val="0"/>
        <w:color w:val="685442"/>
        <w:sz w:val="17"/>
      </w:rPr>
      <w:t>BUILT BY GRACE  ·  PREMIUM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Garamond" w:hAnsi="Garamond"/>
      <w:color w:val="2B1F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A6762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A676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68544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Built by Grace — Premium Edition</dc:title>
  <dc:subject>A Journey of Prayer, Healing, Love, and God in the Center</dc:subject>
  <dc:creator>Sabino 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