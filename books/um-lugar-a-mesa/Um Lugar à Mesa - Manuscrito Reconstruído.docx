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686299" cy="7498079"/>
            <wp:docPr id="1" name="Picture 1"/>
            <wp:cNvGraphicFramePr>
              <a:graphicFrameLocks noChangeAspect="1"/>
            </wp:cNvGraphicFramePr>
            <a:graphic>
              <a:graphicData uri="http://schemas.openxmlformats.org/drawingml/2006/picture">
                <pic:pic>
                  <pic:nvPicPr>
                    <pic:cNvPr id="0" name="um-lugar-a-mesa-cover-premium-1600x2560.jpg"/>
                    <pic:cNvPicPr/>
                  </pic:nvPicPr>
                  <pic:blipFill>
                    <a:blip r:embed="rId9"/>
                    <a:stretch>
                      <a:fillRect/>
                    </a:stretch>
                  </pic:blipFill>
                  <pic:spPr>
                    <a:xfrm>
                      <a:off x="0" y="0"/>
                      <a:ext cx="4686299" cy="7498079"/>
                    </a:xfrm>
                    <a:prstGeom prst="rect"/>
                  </pic:spPr>
                </pic:pic>
              </a:graphicData>
            </a:graphic>
          </wp:inline>
        </w:drawing>
      </w:r>
    </w:p>
    <w:p>
      <w:r>
        <w:br w:type="page"/>
      </w:r>
    </w:p>
    <w:p>
      <w:pPr>
        <w:spacing w:before="3000"/>
        <w:jc w:val="center"/>
      </w:pPr>
      <w:r>
        <w:rPr>
          <w:rFonts w:ascii="Garamond" w:hAnsi="Garamond"/>
          <w:b/>
          <w:sz w:val="60"/>
        </w:rPr>
        <w:t>UM LUGAR À MESA</w:t>
      </w:r>
    </w:p>
    <w:p>
      <w:pPr>
        <w:jc w:val="center"/>
      </w:pPr>
      <w:r>
        <w:rPr>
          <w:rFonts w:ascii="Garamond" w:hAnsi="Garamond"/>
          <w:sz w:val="32"/>
        </w:rPr>
        <w:t>SABINO PEREIRA</w:t>
      </w:r>
    </w:p>
    <w:p>
      <w:r>
        <w:br w:type="page"/>
      </w:r>
    </w:p>
    <w:p>
      <w:pPr>
        <w:pStyle w:val="Heading2"/>
        <w:keepNext/>
        <w:jc w:val="center"/>
      </w:pPr>
      <w:r>
        <w:t>Página de direitos</w:t>
      </w:r>
    </w:p>
    <w:p>
      <w:pPr>
        <w:pStyle w:val="Epigraph"/>
        <w:jc w:val="center"/>
      </w:pPr>
      <w:r>
        <w:t>Um Lugar à Mesa</w:t>
      </w:r>
    </w:p>
    <w:p>
      <w:pPr/>
      <w:r>
        <w:t>Copyright © 2026 Sabino Pereira</w:t>
      </w:r>
    </w:p>
    <w:p>
      <w:pPr/>
      <w:r>
        <w:t>Todos os direitos reservados.</w:t>
      </w:r>
    </w:p>
    <w:p>
      <w:pPr/>
      <w:r>
        <w:t>Nenhuma parte desta publicação pode ser reproduzida, armazenada ou transmitida, por qualquer forma ou meio, eletrónico, mecânico, fotocópia, gravação ou outro, sem autorização prévia e escrita do autor, exceto no caso de breves citações utilizadas em críticas ou recensões.</w:t>
      </w:r>
    </w:p>
    <w:p>
      <w:pPr/>
      <w:r>
        <w:t>Esta é uma obra de ficção. Nomes, personagens, organizações, acontecimentos e lugares são produto da imaginação do autor ou utilizados de forma fictícia. Qualquer semelhança com pessoas reais, vivas ou falecidas, ou com acontecimentos reais é mera coincidência.</w:t>
      </w:r>
    </w:p>
    <w:p>
      <w:pPr/>
      <w:r>
        <w:t>Edição portuguesa premium</w:t>
      </w:r>
    </w:p>
    <w:p>
      <w:pPr/>
      <w:r>
        <w:t>Primeira edição digital, 2026</w:t>
      </w:r>
    </w:p>
    <w:p>
      <w:r>
        <w:br w:type="page"/>
      </w:r>
    </w:p>
    <w:p>
      <w:pPr>
        <w:pStyle w:val="Heading2"/>
        <w:keepNext/>
        <w:jc w:val="center"/>
      </w:pPr>
      <w:r>
        <w:t>Dedicatória</w:t>
      </w:r>
    </w:p>
    <w:p>
      <w:pPr/>
      <w:r>
        <w:t>Para todos os que alguma vez confundiram um lugar à mesa com um lugar no mundo.</w:t>
      </w:r>
    </w:p>
    <w:p>
      <w:r>
        <w:br w:type="page"/>
      </w:r>
    </w:p>
    <w:p>
      <w:pPr>
        <w:pStyle w:val="Heading2"/>
        <w:keepNext/>
        <w:jc w:val="center"/>
      </w:pPr>
      <w:r>
        <w:t>Epígrafe</w:t>
      </w:r>
    </w:p>
    <w:p>
      <w:pPr>
        <w:pStyle w:val="Epigraph"/>
        <w:jc w:val="center"/>
      </w:pPr>
      <w:r>
        <w:t>Há pessoas que passam a vida inteira a conquistar um lugar sem perguntarem quem teve de se levantar.</w:t>
      </w:r>
    </w:p>
    <w:p>
      <w:r>
        <w:br w:type="page"/>
      </w:r>
    </w:p>
    <w:p>
      <w:pPr>
        <w:pStyle w:val="Heading2"/>
        <w:keepNext/>
        <w:jc w:val="center"/>
      </w:pPr>
      <w:r>
        <w:t>Índice</w:t>
      </w:r>
    </w:p>
    <w:p>
      <w:pPr>
        <w:ind w:firstLine="0" w:left="360"/>
      </w:pPr>
      <w:r>
        <w:t>1. Capítulo 1 — A Mesa</w:t>
      </w:r>
    </w:p>
    <w:p>
      <w:pPr>
        <w:ind w:firstLine="0" w:left="360"/>
      </w:pPr>
      <w:r>
        <w:t>2. Capítulo 2 — A Entrada</w:t>
      </w:r>
    </w:p>
    <w:p>
      <w:pPr>
        <w:ind w:firstLine="0" w:left="360"/>
      </w:pPr>
      <w:r>
        <w:t>3. Capítulo 3 — O Apetite</w:t>
      </w:r>
    </w:p>
    <w:p>
      <w:pPr>
        <w:ind w:firstLine="0" w:left="360"/>
      </w:pPr>
      <w:r>
        <w:t>4. Capítulo 4 — O Ás</w:t>
      </w:r>
    </w:p>
    <w:p>
      <w:pPr>
        <w:ind w:firstLine="0" w:left="360"/>
      </w:pPr>
      <w:r>
        <w:t>5. Capítulo 5 — A Rainha</w:t>
      </w:r>
    </w:p>
    <w:p>
      <w:pPr>
        <w:ind w:firstLine="0" w:left="360"/>
      </w:pPr>
      <w:r>
        <w:t>6. Capítulo 6 — O Rei</w:t>
      </w:r>
    </w:p>
    <w:p>
      <w:pPr>
        <w:ind w:firstLine="0" w:left="360"/>
      </w:pPr>
      <w:r>
        <w:t>7. Capítulo 7 — O Homem do Avental</w:t>
      </w:r>
    </w:p>
    <w:p>
      <w:pPr>
        <w:ind w:firstLine="0" w:left="360"/>
      </w:pPr>
      <w:r>
        <w:t>8. Capítulo 8 — A Cadeira Sem Nome</w:t>
      </w:r>
    </w:p>
    <w:p>
      <w:pPr>
        <w:ind w:firstLine="0" w:left="360"/>
      </w:pPr>
      <w:r>
        <w:t>9. Capítulo 9 — O Envelope Azul</w:t>
      </w:r>
    </w:p>
    <w:p>
      <w:pPr>
        <w:ind w:firstLine="0" w:left="360"/>
      </w:pPr>
      <w:r>
        <w:t>10. Capítulo 10 — A Mulher na Escada</w:t>
      </w:r>
    </w:p>
    <w:p>
      <w:pPr>
        <w:ind w:firstLine="0" w:left="360"/>
      </w:pPr>
      <w:r>
        <w:t>11. Capítulo 11 — Perder de Propósito</w:t>
      </w:r>
    </w:p>
    <w:p>
      <w:pPr>
        <w:ind w:firstLine="0" w:left="360"/>
      </w:pPr>
      <w:r>
        <w:t>12. Capítulo 12 — A Porta</w:t>
      </w:r>
    </w:p>
    <w:p>
      <w:pPr>
        <w:pStyle w:val="Epigraph"/>
        <w:jc w:val="center"/>
      </w:pPr>
      <w:r>
        <w:t>Epílogo — Quando Ninguém Está a Olhar</w:t>
      </w:r>
    </w:p>
    <w:p>
      <w:r>
        <w:br w:type="page"/>
      </w:r>
    </w:p>
    <w:p>
      <w:pPr>
        <w:pStyle w:val="Heading2"/>
        <w:keepNext/>
        <w:jc w:val="center"/>
      </w:pPr>
      <w:r>
        <w:t>Nota ao leitor</w:t>
      </w:r>
    </w:p>
    <w:p>
      <w:pPr/>
      <w:r>
        <w:t>Todos acreditamos saber quem somos.</w:t>
      </w:r>
    </w:p>
    <w:p>
      <w:pPr/>
      <w:r>
        <w:t>Até ao momento em que uma escolha nos obriga a descobrir quem estamos dispostos a sacrificar.</w:t>
      </w:r>
    </w:p>
    <w:p>
      <w:pPr/>
      <w:r>
        <w:t>Esta história começa com um jantar.</w:t>
      </w:r>
    </w:p>
    <w:p>
      <w:pPr/>
      <w:r>
        <w:t>À volta da mesa sentam-se pessoas habituadas ao poder, ao sucesso e ao controlo. Cada uma acredita conhecer a verdade sobre a própria vida. Cada uma transporta um segredo que preferia deixar enterrado.</w:t>
      </w:r>
    </w:p>
    <w:p>
      <w:pPr/>
      <w:r>
        <w:t>Ao longo da noite, as cartas serão distribuídas.</w:t>
      </w:r>
    </w:p>
    <w:p>
      <w:pPr/>
      <w:r>
        <w:t>Não para decidir quem vence.</w:t>
      </w:r>
    </w:p>
    <w:p>
      <w:pPr/>
      <w:r>
        <w:t>Mas para revelar quem cada um sempre foi.</w:t>
      </w:r>
    </w:p>
    <w:p>
      <w:pPr/>
      <w:r>
        <w:t>Bem-vindo a Um Lugar à Mesa.</w:t>
      </w:r>
    </w:p>
    <w:p>
      <w:pPr>
        <w:sectPr>
          <w:pgSz w:w="12240" w:h="15840"/>
          <w:pgMar w:top="1224" w:right="1296" w:bottom="1224" w:left="1296" w:header="720" w:footer="720" w:gutter="0"/>
          <w:cols w:space="720"/>
          <w:docGrid w:linePitch="360"/>
        </w:sectPr>
      </w:pPr>
    </w:p>
    <w:p>
      <w:pPr>
        <w:pStyle w:val="Heading1"/>
        <w:keepNext/>
        <w:jc w:val="center"/>
      </w:pPr>
      <w:r>
        <w:t>CAPÍTULO 1</w:t>
      </w:r>
    </w:p>
    <w:p>
      <w:pPr/>
      <w:r>
        <w:t>Às sete e quarenta e três, Samuel retirou uma faca da mesa. Ficou com ela na mão durante alguns segundos. A mesa tinha oito cadeiras, três de cada lado e uma em cada cabeceira. Seis lugares estavam preparados para o jantar. Na cabeceira principal havia um prato, um copo e um baralho ainda dentro da caixa. Na oposta, não havia louça. Apenas uma carta virada para baixo.</w:t>
      </w:r>
    </w:p>
    <w:p>
      <w:pPr/>
      <w:r>
        <w:t>Um conjunto adicional de talheres encontrava-se no aparador, reservado para o café. A faca não devia estar ali. Também não devia estar nas mãos dele. Samuel passou o polegar pela união entre a lâmina e o cabo de prata. O metal tinha sido polido até refletir a luz amarelada da sala e parte do rosto de quem o segurava. Um rosto que nenhum dos convidados deveria reconhecer.</w:t>
      </w:r>
    </w:p>
    <w:p>
      <w:pPr/>
      <w:r>
        <w:t>Abriu a gaveta inferior do aparador e guardou a faca. Não fechou à chave. Ainda não sabia se a escondia dos convidados ou de si próprio. Voltou à mesa.</w:t>
      </w:r>
    </w:p>
    <w:p>
      <w:pPr/>
      <w:r>
        <w:t>Os guardanapos estavam dobrados em retângulos estreitos. Os copos, alinhados. A distância entre os pratos tinha sido medida duas vezes. Não porque Samuel se preocupasse com etiqueta, mas porque lhe tinham dado instruções precisas e, naquela casa, qualquer pequena alteração parecia capaz de ser interpretada como escolha. Aproximou-se da cabeceira vazia. A carta continuava virada para baixo. No bolso do colete, o telefone vibrou.</w:t>
      </w:r>
    </w:p>
    <w:p>
      <w:pPr/>
      <w:r>
        <w:t>Uma mensagem sem remetente.</w:t>
      </w:r>
    </w:p>
    <w:p>
      <w:pPr>
        <w:pStyle w:val="Epigraph"/>
        <w:jc w:val="center"/>
      </w:pPr>
      <w:r>
        <w:t>Não vire a carta.</w:t>
      </w:r>
    </w:p>
    <w:p>
      <w:pPr/>
      <w:r>
        <w:t>Samuel ergueu os olhos. Sobre a moldura da porta havia uma pequena câmara negra. Tinha reparado nela ao chegar, quatro horas antes. Não sabia se estava ligada. Agora sabia. Guardou o telefone.</w:t>
      </w:r>
    </w:p>
    <w:p>
      <w:pPr/>
      <w:r>
        <w:t>A chuva batia nas janelas com uma regularidade quase tranquila. A casa ficava afastada da estrada, escondida por muros antigos e árvores demasiado altas para o jardim. Samuel vira-a pela primeira vez seis meses antes, numa manhã de céu limpo. Nessa altura, parecera abandonada. Agora, todas as divisões do piso principal estavam iluminadas. A cozinha funcionava no andar inferior. Nenhum som chegava à sala de jantar. Os pratos subiriam num elevador de serviço, já montados, em horários definidos ao minuto. Samuel só precisava de os transportar até à mesa.</w:t>
      </w:r>
    </w:p>
    <w:p>
      <w:pPr/>
      <w:r>
        <w:t>Não lhe tinham dado nomes. Apenas figuras. Rei. Rainha.</w:t>
      </w:r>
    </w:p>
    <w:p>
      <w:pPr/>
      <w:r>
        <w:t>Ás. Valete. Joker. Watcher.</w:t>
      </w:r>
    </w:p>
    <w:p>
      <w:pPr/>
      <w:r>
        <w:t>Dealer. A palavra correspondente a Samuel aparecera num cartão escondido no bolso do avental.</w:t>
      </w:r>
    </w:p>
    <w:p>
      <w:pPr>
        <w:pStyle w:val="Epigraph"/>
        <w:jc w:val="center"/>
      </w:pPr>
      <w:r>
        <w:t>WATCHER</w:t>
      </w:r>
    </w:p>
    <w:p>
      <w:pPr/>
      <w:r>
        <w:t>Observador. Não convidado. Não participante. O tipo de palavra que fingia descrever uma função quando, na verdade, dava uma ordem.</w:t>
      </w:r>
    </w:p>
    <w:p>
      <w:pPr/>
      <w:r>
        <w:t>Às sete e cinquenta e um, ouviu o primeiro automóvel. Samuel endireitou um copo que já estava direito. Caminhou até ao hall. A campainha tocou.</w:t>
      </w:r>
    </w:p>
    <w:p>
      <w:pPr/>
      <w:r>
        <w:t>Quando abriu a porta, Marcel Voss encontrava-se do outro lado. Usava um sobretudo negro sobre um fato escuro. A chuva brilhava-lhe nos ombros. Atrás dele, um motorista segurava um guarda-chuva e aguardava junto a um automóvel comprido, com o motor ligado. Marcel olhou para Samuel. Não o reconheceu.</w:t>
      </w:r>
    </w:p>
    <w:p>
      <w:pPr/>
      <w:r>
        <w:t>Samuel preparara-se para aquele momento durante anos. Imaginara surpresa. Medo. Talvez uma palavra dita antes que Marcel conseguisse escondê-la. Não imaginara indiferença.</w:t>
      </w:r>
    </w:p>
    <w:p>
      <w:pPr/>
      <w:r>
        <w:t>“Boa noite, senhor.”</w:t>
      </w:r>
    </w:p>
    <w:p>
      <w:pPr/>
      <w:r>
        <w:t>Marcel entrou. Samuel fechou a porta.</w:t>
      </w:r>
    </w:p>
    <w:p>
      <w:pPr/>
      <w:r>
        <w:t>“O meu telefone deixou de funcionar depois do portão.”</w:t>
      </w:r>
    </w:p>
    <w:p>
      <w:pPr/>
      <w:r>
        <w:t>“Sim, senhor.”</w:t>
      </w:r>
    </w:p>
    <w:p>
      <w:pPr/>
      <w:r>
        <w:t>“Porquê?”</w:t>
      </w:r>
    </w:p>
    <w:p>
      <w:pPr/>
      <w:r>
        <w:t>“Não sei.”</w:t>
      </w:r>
    </w:p>
    <w:p>
      <w:pPr/>
      <w:r>
        <w:t>Marcel virou-se para ele. O olhar percorreu-lhe o colete, o avental e o rosto. Parou apenas o tempo necessário para concluir que Samuel não interessava.</w:t>
      </w:r>
    </w:p>
    <w:p>
      <w:pPr/>
      <w:r>
        <w:t>“Trabalha aqui?”</w:t>
      </w:r>
    </w:p>
    <w:p>
      <w:pPr/>
      <w:r>
        <w:t>“Esta noite.”</w:t>
      </w:r>
    </w:p>
    <w:p>
      <w:pPr/>
      <w:r>
        <w:t>“Para quem?”</w:t>
      </w:r>
    </w:p>
    <w:p>
      <w:pPr/>
      <w:r>
        <w:t>“Para o anfitrião.”</w:t>
      </w:r>
    </w:p>
    <w:p>
      <w:pPr/>
      <w:r>
        <w:t>Marcel olhou em redor. Fotografias antigas ocupavam a parede do hall. Não mostravam pessoas, apenas a casa em diferentes décadas. Árvores mais pequenas. Janelas abertas. Um jardim que já não existia.</w:t>
      </w:r>
    </w:p>
    <w:p>
      <w:pPr/>
      <w:r>
        <w:t>“Quem é o proprietário?”</w:t>
      </w:r>
    </w:p>
    <w:p>
      <w:pPr/>
      <w:r>
        <w:t>“Não sei, senhor.”</w:t>
      </w:r>
    </w:p>
    <w:p>
      <w:pPr/>
      <w:r>
        <w:t>Marcel soltou o ar pelo nariz.</w:t>
      </w:r>
    </w:p>
    <w:p>
      <w:pPr/>
      <w:r>
        <w:t>“Naturalmente.”</w:t>
      </w:r>
    </w:p>
    <w:p>
      <w:pPr/>
      <w:r>
        <w:t>Retirou o sobretudo e estendeu-o. Quando Samuel recebeu o tecido, reconheceu o perfume. Madeira seca. Tabaco.</w:t>
      </w:r>
    </w:p>
    <w:p>
      <w:pPr/>
      <w:r>
        <w:t>Uma nota cítrica. O mesmo odor que permanecera no corredor depois de Marcel fechar a porta. Durante vinte anos, Samuel temera esquecer a voz do irmão. Nunca pensara que o corpo guardasse cheiros com tanta fidelidade.</w:t>
      </w:r>
    </w:p>
    <w:p>
      <w:pPr/>
      <w:r>
        <w:t>Marcel entrou na sala de jantar. Parou diante da mesa. Cada lugar tinha um pequeno cartão azul-escuro junto ao prato. Não havia nomes. Apenas figuras douradas. Marcel pegou no cartão mais próximo.</w:t>
      </w:r>
    </w:p>
    <w:p>
      <w:pPr/>
      <w:r>
        <w:t>O Rei. Virou-o. O verso estava vazio.</w:t>
      </w:r>
    </w:p>
    <w:p>
      <w:pPr/>
      <w:r>
        <w:t>“É o meu?”</w:t>
      </w:r>
    </w:p>
    <w:p>
      <w:pPr/>
      <w:r>
        <w:t>“Sim, senhor.”</w:t>
      </w:r>
    </w:p>
    <w:p>
      <w:pPr/>
      <w:r>
        <w:t>“Como sabe?”</w:t>
      </w:r>
    </w:p>
    <w:p>
      <w:pPr/>
      <w:r>
        <w:t>“Foi-me indicada a ordem dos lugares.”</w:t>
      </w:r>
    </w:p>
    <w:p>
      <w:pPr/>
      <w:r>
        <w:t>Marcel olhou para a cabeceira oposta.</w:t>
      </w:r>
    </w:p>
    <w:p>
      <w:pPr/>
      <w:r>
        <w:t>“E aquela cadeira?”</w:t>
      </w:r>
    </w:p>
    <w:p>
      <w:pPr/>
      <w:r>
        <w:t>“Não sei.”</w:t>
      </w:r>
    </w:p>
    <w:p>
      <w:pPr/>
      <w:r>
        <w:t>“Não sabe muito.”</w:t>
      </w:r>
    </w:p>
    <w:p>
      <w:pPr/>
      <w:r>
        <w:t>“Não, senhor.”</w:t>
      </w:r>
    </w:p>
    <w:p>
      <w:pPr/>
      <w:r>
        <w:t>Um princípio de sorriso apareceu no rosto de Marcel.</w:t>
      </w:r>
    </w:p>
    <w:p>
      <w:pPr/>
      <w:r>
        <w:t>“Isso pode ser útil.”</w:t>
      </w:r>
    </w:p>
    <w:p>
      <w:pPr/>
      <w:r>
        <w:t>Sentou-se. Samuel regressou ao hall com o sobretudo. Guardou-o num armário isolado dos restantes cabides. Não sabia por que o fez.</w:t>
      </w:r>
    </w:p>
    <w:p>
      <w:pPr/>
      <w:r>
        <w:t>Talvez para evitar tocar-lhe outra vez. Às oito e dois, chegou Celeste Voss. Saiu do automóvel protegida por um guarda-chuva transparente. Trazia um vestido verde-escuro sob o casaco e uma bolsa pequena, presa junto ao corpo. Antes de entrar, olhou para a fachada.</w:t>
      </w:r>
    </w:p>
    <w:p>
      <w:pPr/>
      <w:r>
        <w:t>Não com curiosidade. Com reconhecimento.</w:t>
      </w:r>
    </w:p>
    <w:p>
      <w:pPr/>
      <w:r>
        <w:t>“Boa noite”, disse Samuel.</w:t>
      </w:r>
    </w:p>
    <w:p>
      <w:pPr/>
      <w:r>
        <w:t>Celeste ergueu os olhos para ele. Durante um instante, Samuel teve a impressão de que ela o reconhecera. A expressão desapareceu antes de se formar por completo.</w:t>
      </w:r>
    </w:p>
    <w:p>
      <w:pPr/>
      <w:r>
        <w:t>“Boa noite.”</w:t>
      </w:r>
    </w:p>
    <w:p>
      <w:pPr/>
      <w:r>
        <w:t>Entregou-lhe o casaco. No hall, aproximou-se da fotografia mais antiga da casa. A imagem mostrava a fachada antes da construção da ala norte.</w:t>
      </w:r>
    </w:p>
    <w:p>
      <w:pPr/>
      <w:r>
        <w:t>“Este lugar esteve fechado durante anos.”</w:t>
      </w:r>
    </w:p>
    <w:p>
      <w:pPr/>
      <w:r>
        <w:t>“Não sei, senhora.”</w:t>
      </w:r>
    </w:p>
    <w:p>
      <w:pPr/>
      <w:r>
        <w:t>“Quem o reabriu?”</w:t>
      </w:r>
    </w:p>
    <w:p>
      <w:pPr/>
      <w:r>
        <w:t>“Não sei.”</w:t>
      </w:r>
    </w:p>
    <w:p>
      <w:pPr/>
      <w:r>
        <w:t>Celeste olhou para ele.</w:t>
      </w:r>
    </w:p>
    <w:p>
      <w:pPr/>
      <w:r>
        <w:t>“Começou hoje?”</w:t>
      </w:r>
    </w:p>
    <w:p>
      <w:pPr/>
      <w:r>
        <w:t>“Esta tarde.”</w:t>
      </w:r>
    </w:p>
    <w:p>
      <w:pPr/>
      <w:r>
        <w:t>“E aceitaram-no sem lhe dizer quem era o proprietário?”</w:t>
      </w:r>
    </w:p>
    <w:p>
      <w:pPr/>
      <w:r>
        <w:t>“Sim, senhora.”</w:t>
      </w:r>
    </w:p>
    <w:p>
      <w:pPr/>
      <w:r>
        <w:t>Ela estudou-lhe o rosto.</w:t>
      </w:r>
    </w:p>
    <w:p>
      <w:pPr/>
      <w:r>
        <w:t>“Já nos conhecemos?”</w:t>
      </w:r>
    </w:p>
    <w:p>
      <w:pPr/>
      <w:r>
        <w:t>Samuel sentiu a caixa de madeira guardada no aparador da sala, a poucos metros.</w:t>
      </w:r>
    </w:p>
    <w:p>
      <w:pPr/>
      <w:r>
        <w:t>“Não, senhora.”</w:t>
      </w:r>
    </w:p>
    <w:p>
      <w:pPr/>
      <w:r>
        <w:t>Celeste permaneceu em silêncio durante mais um segundo. Depois entrou na sala de jantar. Marcel já tinha aberto uma garrafa de água.</w:t>
      </w:r>
    </w:p>
    <w:p>
      <w:pPr/>
      <w:r>
        <w:t>“Chegaste cedo”, disse ela.</w:t>
      </w:r>
    </w:p>
    <w:p>
      <w:pPr/>
      <w:r>
        <w:t>“Alguém precisava.”</w:t>
      </w:r>
    </w:p>
    <w:p>
      <w:pPr/>
      <w:r>
        <w:t>Celeste encontrou a Rainha diante do lugar oposto ao marido.</w:t>
      </w:r>
    </w:p>
    <w:p>
      <w:pPr/>
      <w:r>
        <w:t>“Que subtileza.”</w:t>
      </w:r>
    </w:p>
    <w:p>
      <w:pPr/>
      <w:r>
        <w:t>Sentou-se. Marcel indicou a cabeceira principal.</w:t>
      </w:r>
    </w:p>
    <w:p>
      <w:pPr/>
      <w:r>
        <w:t>“O anfitrião ainda não chegou.”</w:t>
      </w:r>
    </w:p>
    <w:p>
      <w:pPr/>
      <w:r>
        <w:t>Celeste olhou para o baralho.</w:t>
      </w:r>
    </w:p>
    <w:p>
      <w:pPr/>
      <w:r>
        <w:t>“E a outra cadeira?”</w:t>
      </w:r>
    </w:p>
    <w:p>
      <w:pPr/>
      <w:r>
        <w:t>“Ele não sabe.”</w:t>
      </w:r>
    </w:p>
    <w:p>
      <w:pPr/>
      <w:r>
        <w:t>Samuel estava junto à porta. Celeste voltou-se.</w:t>
      </w:r>
    </w:p>
    <w:p>
      <w:pPr/>
      <w:r>
        <w:t>“De quem é a casa?”</w:t>
      </w:r>
    </w:p>
    <w:p>
      <w:pPr/>
      <w:r>
        <w:t>“Não sei, senhora.”</w:t>
      </w:r>
    </w:p>
    <w:p>
      <w:pPr/>
      <w:r>
        <w:t>Marcel sorriu.</w:t>
      </w:r>
    </w:p>
    <w:p>
      <w:pPr/>
      <w:r>
        <w:t>“Vês?”</w:t>
      </w:r>
    </w:p>
    <w:p>
      <w:pPr/>
      <w:r>
        <w:t>Celeste pousou a bolsa junto ao prato.</w:t>
      </w:r>
    </w:p>
    <w:p>
      <w:pPr/>
      <w:r>
        <w:t>“Talvez seja a única pessoa sensata nesta noite.”</w:t>
      </w:r>
    </w:p>
    <w:p>
      <w:pPr/>
      <w:r>
        <w:t>Samuel reparou que ela continuava a olhar para a carta virada para baixo.</w:t>
      </w:r>
    </w:p>
    <w:p>
      <w:pPr/>
      <w:r>
        <w:t>“Não há lugar para o anfitrião?”, perguntou.</w:t>
      </w:r>
    </w:p>
    <w:p>
      <w:pPr/>
      <w:r>
        <w:t>Marcel apontou para a cabeceira principal.</w:t>
      </w:r>
    </w:p>
    <w:p>
      <w:pPr/>
      <w:r>
        <w:t>“Há.”</w:t>
      </w:r>
    </w:p>
    <w:p>
      <w:pPr/>
      <w:r>
        <w:t>“Então aquela é para quem?”</w:t>
      </w:r>
    </w:p>
    <w:p>
      <w:pPr/>
      <w:r>
        <w:t>Samuel retirou-se antes de ter de responder. No hall, o telefone vibrou novamente.</w:t>
      </w:r>
    </w:p>
    <w:p>
      <w:pPr>
        <w:pStyle w:val="Epigraph"/>
        <w:jc w:val="center"/>
      </w:pPr>
      <w:r>
        <w:t>Troque os cartões do Ás e do Valete.</w:t>
      </w:r>
    </w:p>
    <w:p>
      <w:pPr/>
      <w:r>
        <w:t>Samuel ficou imóvel. A ordem inicial colocava o Ás junto de Marcel e o Valete junto de Celeste. Não sabia quem chegaria primeiro nem qual dos dois lugares tinha maior importância. Voltou à sala. Celeste observou-o aproximar-se da mesa.</w:t>
      </w:r>
    </w:p>
    <w:p>
      <w:pPr/>
      <w:r>
        <w:t>Samuel trocou os cartões.</w:t>
      </w:r>
    </w:p>
    <w:p>
      <w:pPr/>
      <w:r>
        <w:t>“O que está a fazer?”, perguntou ela.</w:t>
      </w:r>
    </w:p>
    <w:p>
      <w:pPr/>
      <w:r>
        <w:t>“A corrigir os lugares.”</w:t>
      </w:r>
    </w:p>
    <w:p>
      <w:pPr/>
      <w:r>
        <w:t>“Quem se enganou?”</w:t>
      </w:r>
    </w:p>
    <w:p>
      <w:pPr/>
      <w:r>
        <w:t>Samuel alinhou o Ás com o prato.</w:t>
      </w:r>
    </w:p>
    <w:p>
      <w:pPr/>
      <w:r>
        <w:t>“Eu.”</w:t>
      </w:r>
    </w:p>
    <w:p>
      <w:pPr/>
      <w:r>
        <w:t>“Tem a certeza?”</w:t>
      </w:r>
    </w:p>
    <w:p>
      <w:pPr/>
      <w:r>
        <w:t>“Sim, senhora.”</w:t>
      </w:r>
    </w:p>
    <w:p>
      <w:pPr/>
      <w:r>
        <w:t>Celeste não acreditou. Mas também não insistiu. Às oito e onze, Adrian chegou sozinho. Trazia um fato azul, sem gravata, e o cabelo ainda húmido da chuva. Abraçou a mãe e apertou a mão do pai.</w:t>
      </w:r>
    </w:p>
    <w:p>
      <w:pPr/>
      <w:r>
        <w:t>O gesto entre os dois homens foi curto e demasiado formal para parecer familiar. Samuel indicou-lhe o lugar do Ás. Adrian pegou no cartão.</w:t>
      </w:r>
    </w:p>
    <w:p>
      <w:pPr/>
      <w:r>
        <w:t>“Demasiado óbvio.”</w:t>
      </w:r>
    </w:p>
    <w:p>
      <w:pPr/>
      <w:r>
        <w:t>Marcel respondeu:</w:t>
      </w:r>
    </w:p>
    <w:p>
      <w:pPr/>
      <w:r>
        <w:t>“Talvez seja apenas preciso.”</w:t>
      </w:r>
    </w:p>
    <w:p>
      <w:pPr/>
      <w:r>
        <w:t>Adrian sentou-se ao lado da mãe. A troca colocara-o longe do pai. Samuel ainda não compreendia porquê. Às oito e dezassete, chegou Tomás Sousa.</w:t>
      </w:r>
    </w:p>
    <w:p>
      <w:pPr/>
      <w:r>
        <w:t>Entrou no hall a falar ao telefone.</w:t>
      </w:r>
    </w:p>
    <w:p>
      <w:pPr/>
      <w:r>
        <w:t>“Sim, estou a ouvir.”</w:t>
      </w:r>
    </w:p>
    <w:p>
      <w:pPr/>
      <w:r>
        <w:t>Parou. Olhou para o ecrã. A chamada tinha terminado.</w:t>
      </w:r>
    </w:p>
    <w:p>
      <w:pPr/>
      <w:r>
        <w:t>“Perdi a rede.”</w:t>
      </w:r>
    </w:p>
    <w:p>
      <w:pPr/>
      <w:r>
        <w:t>Samuel recebeu-lhe o casaco.</w:t>
      </w:r>
    </w:p>
    <w:p>
      <w:pPr/>
      <w:r>
        <w:t>“Os telefones não funcionam dentro da propriedade.”</w:t>
      </w:r>
    </w:p>
    <w:p>
      <w:pPr/>
      <w:r>
        <w:t>Tomás ergueu os olhos.</w:t>
      </w:r>
    </w:p>
    <w:p>
      <w:pPr/>
      <w:r>
        <w:t>“Isso estava no convite?”</w:t>
      </w:r>
    </w:p>
    <w:p>
      <w:pPr/>
      <w:r>
        <w:t>“Não sei, senhor.”</w:t>
      </w:r>
    </w:p>
    <w:p>
      <w:pPr/>
      <w:r>
        <w:t>Tomás sorriu.</w:t>
      </w:r>
    </w:p>
    <w:p>
      <w:pPr/>
      <w:r>
        <w:t>“Devem ter-vos contratado todos na mesma escola.”</w:t>
      </w:r>
    </w:p>
    <w:p>
      <w:pPr/>
      <w:r>
        <w:t>Entrou na sala. Reconheceu Marcel antes de olhar para qualquer outra pessoa. O rosto alterou-se. Um pequeno movimento, rápido demais para parecer consciente.</w:t>
      </w:r>
    </w:p>
    <w:p>
      <w:pPr/>
      <w:r>
        <w:t>“Senhor Voss.”</w:t>
      </w:r>
    </w:p>
    <w:p>
      <w:pPr/>
      <w:r>
        <w:t>Marcel não se levantou.</w:t>
      </w:r>
    </w:p>
    <w:p>
      <w:pPr/>
      <w:r>
        <w:t>“Tomás.”</w:t>
      </w:r>
    </w:p>
    <w:p>
      <w:pPr/>
      <w:r>
        <w:t>Disse o nome como quem reconhece uma assinatura num documento antigo. Tomás cumprimentou Celeste e Adrian. Depois encontrou o Valete no lado oposto da mesa. Sentou-se. Samuel serviu água.</w:t>
      </w:r>
    </w:p>
    <w:p>
      <w:pPr/>
      <w:r>
        <w:t>Tomás olhou para a cabeceira vazia.</w:t>
      </w:r>
    </w:p>
    <w:p>
      <w:pPr/>
      <w:r>
        <w:t>“Esperamos mais alguém?”</w:t>
      </w:r>
    </w:p>
    <w:p>
      <w:pPr/>
      <w:r>
        <w:t>Marcel respondeu:</w:t>
      </w:r>
    </w:p>
    <w:p>
      <w:pPr/>
      <w:r>
        <w:t>“Parece.”</w:t>
      </w:r>
    </w:p>
    <w:p>
      <w:pPr/>
      <w:r>
        <w:t>Adrian contou os copos.</w:t>
      </w:r>
    </w:p>
    <w:p>
      <w:pPr/>
      <w:r>
        <w:t>“Há seis lugares preparados.”</w:t>
      </w:r>
    </w:p>
    <w:p>
      <w:pPr/>
      <w:r>
        <w:t>Celeste olhou para Samuel.</w:t>
      </w:r>
    </w:p>
    <w:p>
      <w:pPr/>
      <w:r>
        <w:t>“E ele?”</w:t>
      </w:r>
    </w:p>
    <w:p>
      <w:pPr/>
      <w:r>
        <w:t>Marcel respondeu antes que Samuel pudesse fazê-lo.</w:t>
      </w:r>
    </w:p>
    <w:p>
      <w:pPr/>
      <w:r>
        <w:t>“Não é convidado.”</w:t>
      </w:r>
    </w:p>
    <w:p>
      <w:pPr/>
      <w:r>
        <w:t>Samuel terminou de servir sem deixar a garrafa tocar no copo. Às oito e vinte e quatro, ouviu-se outro automóvel. Nico Saint entrou na casa a rir sozinho. O casaco claro estava encharcado nos ombros. Numa das mãos segurava uma pequena caixa de fósforos.</w:t>
      </w:r>
    </w:p>
    <w:p>
      <w:pPr/>
      <w:r>
        <w:t>Samuel olhou para o objeto.</w:t>
      </w:r>
    </w:p>
    <w:p>
      <w:pPr/>
      <w:r>
        <w:t>“Encontrou isso onde?”</w:t>
      </w:r>
    </w:p>
    <w:p>
      <w:pPr/>
      <w:r>
        <w:t>“Na entrada.”</w:t>
      </w:r>
    </w:p>
    <w:p>
      <w:pPr/>
      <w:r>
        <w:t>Nico mostrou-lhe a caixa. Não tinha marca. Apenas o desenho de uma cadeira vazia impresso a azul.</w:t>
      </w:r>
    </w:p>
    <w:p>
      <w:pPr/>
      <w:r>
        <w:t>“Uma lembrança.”</w:t>
      </w:r>
    </w:p>
    <w:p>
      <w:pPr/>
      <w:r>
        <w:t>“Ninguém esteve na entrada.”</w:t>
      </w:r>
    </w:p>
    <w:p>
      <w:pPr/>
      <w:r>
        <w:t>Nico guardou os fósforos no bolso.</w:t>
      </w:r>
    </w:p>
    <w:p>
      <w:pPr/>
      <w:r>
        <w:t>“Essa resposta é bastante mais interessante do que devia.”</w:t>
      </w:r>
    </w:p>
    <w:p>
      <w:pPr/>
      <w:r>
        <w:t>Entregou-lhe o casaco e entrou na sala. Marcel não tentou esconder o desagrado.</w:t>
      </w:r>
    </w:p>
    <w:p>
      <w:pPr/>
      <w:r>
        <w:t>“Tu.”</w:t>
      </w:r>
    </w:p>
    <w:p>
      <w:pPr/>
      <w:r>
        <w:t>Nico abriu os braços.</w:t>
      </w:r>
    </w:p>
    <w:p>
      <w:pPr/>
      <w:r>
        <w:t>“É bom ser reconhecido.”</w:t>
      </w:r>
    </w:p>
    <w:p>
      <w:pPr/>
      <w:r>
        <w:t>Celeste manteve os olhos nele durante um instante. Nico reparou.</w:t>
      </w:r>
    </w:p>
    <w:p>
      <w:pPr/>
      <w:r>
        <w:t>“Celeste.”</w:t>
      </w:r>
    </w:p>
    <w:p>
      <w:pPr/>
      <w:r>
        <w:t>“Nico.”</w:t>
      </w:r>
    </w:p>
    <w:p>
      <w:pPr/>
      <w:r>
        <w:t>“Há quanto tempo.”</w:t>
      </w:r>
    </w:p>
    <w:p>
      <w:pPr/>
      <w:r>
        <w:t>“Não o suficiente.”</w:t>
      </w:r>
    </w:p>
    <w:p>
      <w:pPr/>
      <w:r>
        <w:t>“Isso pode significar duas coisas.”</w:t>
      </w:r>
    </w:p>
    <w:p>
      <w:pPr/>
      <w:r>
        <w:t>“Escolhe a que te magoa menos.”</w:t>
      </w:r>
    </w:p>
    <w:p>
      <w:pPr/>
      <w:r>
        <w:t>Nico procurou o próprio lugar. Cinco cartões estavam visíveis. O sexto não. Encontrou a cadeira entre Marcel e Tomás.</w:t>
      </w:r>
    </w:p>
    <w:p>
      <w:pPr/>
      <w:r>
        <w:t>“Parece que fui esquecido.”</w:t>
      </w:r>
    </w:p>
    <w:p>
      <w:pPr/>
      <w:r>
        <w:t>No bolso do avental, o telefone de Samuel vibrou. Não precisou de consultar a mensagem. Dirigiu-se ao aparador e retirou uma carta azul. Colocou-a virada para baixo diante de Nico. Marcel observou.</w:t>
      </w:r>
    </w:p>
    <w:p>
      <w:pPr/>
      <w:r>
        <w:t>“Todos recebemos figuras.”</w:t>
      </w:r>
    </w:p>
    <w:p>
      <w:pPr/>
      <w:r>
        <w:t>Nico tocou na borda da carta.</w:t>
      </w:r>
    </w:p>
    <w:p>
      <w:pPr/>
      <w:r>
        <w:t>“Talvez eu tenha recebido instruções.”</w:t>
      </w:r>
    </w:p>
    <w:p>
      <w:pPr/>
      <w:r>
        <w:t>“Não vais ver?”</w:t>
      </w:r>
    </w:p>
    <w:p>
      <w:pPr/>
      <w:r>
        <w:t>Nico olhou para Samuel.</w:t>
      </w:r>
    </w:p>
    <w:p>
      <w:pPr/>
      <w:r>
        <w:t>“Posso?”</w:t>
      </w:r>
    </w:p>
    <w:p>
      <w:pPr/>
      <w:r>
        <w:t>“Mais tarde.”</w:t>
      </w:r>
    </w:p>
    <w:p>
      <w:pPr/>
      <w:r>
        <w:t>“Foi o anfitrião que disse?”</w:t>
      </w:r>
    </w:p>
    <w:p>
      <w:pPr/>
      <w:r>
        <w:t>Samuel pensou na mulher que estivera na casa seis meses antes. Na forma como dobrava os guardanapos em triângulos perfeitos. Na pequena cicatriz junto ao maxilar. Na pergunta que lhe fizera enquanto lavava as mãos na cozinha.</w:t>
      </w:r>
    </w:p>
    <w:p>
      <w:pPr/>
      <w:r>
        <w:t>“Ele vai reparar”, dissera Samuel.</w:t>
      </w:r>
    </w:p>
    <w:p>
      <w:pPr/>
      <w:r>
        <w:t>“Quem?”</w:t>
      </w:r>
    </w:p>
    <w:p>
      <w:pPr/>
      <w:r>
        <w:t>“O Nico.”</w:t>
      </w:r>
    </w:p>
    <w:p>
      <w:pPr/>
      <w:r>
        <w:t>A mulher olhara para o guardanapo.</w:t>
      </w:r>
    </w:p>
    <w:p>
      <w:pPr/>
      <w:r>
        <w:t>“Ele repara em tudo aquilo que depois finge não ter visto.”</w:t>
      </w:r>
    </w:p>
    <w:p>
      <w:pPr/>
      <w:r>
        <w:t>Samuel regressou ao presente.</w:t>
      </w:r>
    </w:p>
    <w:p>
      <w:pPr/>
      <w:r>
        <w:t>“Foi a ordem que recebi.”</w:t>
      </w:r>
    </w:p>
    <w:p>
      <w:pPr/>
      <w:r>
        <w:t>Nico afastou a mão.</w:t>
      </w:r>
    </w:p>
    <w:p>
      <w:pPr/>
      <w:r>
        <w:t>“Então esperarei obedientemente. É uma das minhas características mais conhecidas.”</w:t>
      </w:r>
    </w:p>
    <w:p>
      <w:pPr/>
      <w:r>
        <w:t>Samuel serviu-lhe água. Ao inclinar a garrafa, sentiu um aroma leve a flor de laranjeira. Vinha das próprias mãos. Ou do guardanapo.</w:t>
      </w:r>
    </w:p>
    <w:p>
      <w:pPr/>
      <w:r>
        <w:t>Talvez de alguém que estivera na sala antes da chegada dos convidados. Nico observava-o.</w:t>
      </w:r>
    </w:p>
    <w:p>
      <w:pPr/>
      <w:r>
        <w:t>“Está tudo bem?”</w:t>
      </w:r>
    </w:p>
    <w:p>
      <w:pPr/>
      <w:r>
        <w:t>“Sim, senhor.”</w:t>
      </w:r>
    </w:p>
    <w:p>
      <w:pPr/>
      <w:r>
        <w:t>Samuel afastou-se. O Dealer ainda não tinha chegado. Mesmo assim, alguém já controlava a casa. Às oito e trinta, as portas laterais abriram-se.</w:t>
      </w:r>
    </w:p>
    <w:p>
      <w:pPr/>
      <w:r>
        <w:t>O elevador de serviço trouxe o primeiro prato. Seis tigelas pequenas. Samuel transportou-as para a mesa. Sopa clara de cogumelos, uma película de óleo verde e uma única folha escura no centro.</w:t>
      </w:r>
    </w:p>
    <w:p>
      <w:pPr/>
      <w:r>
        <w:t>Colocou uma tigela diante de cada convidado. A sexta foi para a cabeceira principal. Marcel olhou para ela.</w:t>
      </w:r>
    </w:p>
    <w:p>
      <w:pPr/>
      <w:r>
        <w:t>“Ele vem.”</w:t>
      </w:r>
    </w:p>
    <w:p>
      <w:pPr/>
      <w:r>
        <w:t>“Foi informado?”, perguntou Celeste.</w:t>
      </w:r>
    </w:p>
    <w:p>
      <w:pPr/>
      <w:r>
        <w:t>“Sim, senhora.”</w:t>
      </w:r>
    </w:p>
    <w:p>
      <w:pPr/>
      <w:r>
        <w:t>“Por quem?”</w:t>
      </w:r>
    </w:p>
    <w:p>
      <w:pPr/>
      <w:r>
        <w:t>Samuel não respondeu. As luzes oscilaram. Uma vez. Depois outra.</w:t>
      </w:r>
    </w:p>
    <w:p>
      <w:pPr/>
      <w:r>
        <w:t>Nico olhou para o teto.</w:t>
      </w:r>
    </w:p>
    <w:p>
      <w:pPr/>
      <w:r>
        <w:t>“Caso isto seja teatro imersivo, gostaria de declarar que não assinei autorização.”</w:t>
      </w:r>
    </w:p>
    <w:p>
      <w:pPr/>
      <w:r>
        <w:t>Tomás sorriu. Não chegou a rir. Ao longe, ouviu-se a porta principal. Ninguém tocara à campainha.</w:t>
      </w:r>
    </w:p>
    <w:p>
      <w:pPr/>
      <w:r>
        <w:t>Passos atravessaram o hall. Lentos. Regulares. O homem entrou na sala de jantar sem retirar o casaco.</w:t>
      </w:r>
    </w:p>
    <w:p>
      <w:pPr/>
      <w:r>
        <w:t>Era alto e magro, talvez com pouco mais de sessenta anos. Tinha o cabelo grisalho penteado para trás e usava luvas de pele escura. Não pediu desculpa pelo atraso. Não cumprimentou ninguém. Caminhou até à cabeceira principal.</w:t>
      </w:r>
    </w:p>
    <w:p>
      <w:pPr/>
      <w:r>
        <w:t>Retirou as luvas e colocou-as junto ao baralho. Só então olhou para os convidados.</w:t>
      </w:r>
    </w:p>
    <w:p>
      <w:pPr/>
      <w:r>
        <w:t>“Boa noite.”</w:t>
      </w:r>
    </w:p>
    <w:p>
      <w:pPr/>
      <w:r>
        <w:t>Marcel recostou-se.</w:t>
      </w:r>
    </w:p>
    <w:p>
      <w:pPr/>
      <w:r>
        <w:t>“É o anfitrião?”</w:t>
      </w:r>
    </w:p>
    <w:p>
      <w:pPr/>
      <w:r>
        <w:t>“Esta noite.”</w:t>
      </w:r>
    </w:p>
    <w:p>
      <w:pPr/>
      <w:r>
        <w:t>“E o proprietário?”</w:t>
      </w:r>
    </w:p>
    <w:p>
      <w:pPr/>
      <w:r>
        <w:t>O homem olhou para a cadeira vazia.</w:t>
      </w:r>
    </w:p>
    <w:p>
      <w:pPr/>
      <w:r>
        <w:t>“Não.”</w:t>
      </w:r>
    </w:p>
    <w:p>
      <w:pPr/>
      <w:r>
        <w:t>Celeste observou-o.</w:t>
      </w:r>
    </w:p>
    <w:p>
      <w:pPr/>
      <w:r>
        <w:t>“Como devemos chamá-lo?”</w:t>
      </w:r>
    </w:p>
    <w:p>
      <w:pPr/>
      <w:r>
        <w:t>Ele pousou dois dedos sobre a caixa do baralho.</w:t>
      </w:r>
    </w:p>
    <w:p>
      <w:pPr/>
      <w:r>
        <w:t>“Dealer.”</w:t>
      </w:r>
    </w:p>
    <w:p>
      <w:pPr/>
      <w:r>
        <w:t>Nico soltou uma pequena gargalhada.</w:t>
      </w:r>
    </w:p>
    <w:p>
      <w:pPr/>
      <w:r>
        <w:t>“Claro.”</w:t>
      </w:r>
    </w:p>
    <w:p>
      <w:pPr/>
      <w:r>
        <w:t>O Dealer sentou-se. Samuel serviu-lhe água. Ao aproximar-se, falou tão baixo que apenas ele poderia ouvir.</w:t>
      </w:r>
    </w:p>
    <w:p>
      <w:pPr/>
      <w:r>
        <w:t>“A faca foi retirada.”</w:t>
      </w:r>
    </w:p>
    <w:p>
      <w:pPr/>
      <w:r>
        <w:t>O Dealer não levantou os olhos.</w:t>
      </w:r>
    </w:p>
    <w:p>
      <w:pPr/>
      <w:r>
        <w:t>“Por ordem?”</w:t>
      </w:r>
    </w:p>
    <w:p>
      <w:pPr/>
      <w:r>
        <w:t>“Não.”</w:t>
      </w:r>
    </w:p>
    <w:p>
      <w:pPr/>
      <w:r>
        <w:t>“Então porquê?”</w:t>
      </w:r>
    </w:p>
    <w:p>
      <w:pPr/>
      <w:r>
        <w:t>Samuel olhou para Marcel.</w:t>
      </w:r>
    </w:p>
    <w:p>
      <w:pPr/>
      <w:r>
        <w:t>“Precaução.”</w:t>
      </w:r>
    </w:p>
    <w:p>
      <w:pPr/>
      <w:r>
        <w:t>“De quem?”</w:t>
      </w:r>
    </w:p>
    <w:p>
      <w:pPr/>
      <w:r>
        <w:t>Samuel não respondeu. O Dealer compreendeu.</w:t>
      </w:r>
    </w:p>
    <w:p>
      <w:pPr/>
      <w:r>
        <w:t>“Guarde-a.”</w:t>
      </w:r>
    </w:p>
    <w:p>
      <w:pPr/>
      <w:r>
        <w:t>Samuel regressou à parede. O homem passou os olhos pelos lugares. Rei. Rainha.</w:t>
      </w:r>
    </w:p>
    <w:p>
      <w:pPr/>
      <w:r>
        <w:t>Ás. Valete. A carta escondida de Nico. A cabeceira vazia.</w:t>
      </w:r>
    </w:p>
    <w:p>
      <w:pPr/>
      <w:r>
        <w:t>“Antes de começarmos”, disse, “há três regras.”</w:t>
      </w:r>
    </w:p>
    <w:p>
      <w:pPr/>
      <w:r>
        <w:t>Marcel soltou o ar.</w:t>
      </w:r>
    </w:p>
    <w:p>
      <w:pPr/>
      <w:r>
        <w:t>“Naturalmente.”</w:t>
      </w:r>
    </w:p>
    <w:p>
      <w:pPr/>
      <w:r>
        <w:t>O Dealer ignorou-o.</w:t>
      </w:r>
    </w:p>
    <w:p>
      <w:pPr/>
      <w:r>
        <w:t>“Primeira: cada prato será acompanhado por um dossier.”</w:t>
      </w:r>
    </w:p>
    <w:p>
      <w:pPr/>
      <w:r>
        <w:t>Adrian olhou para a tigela. Ainda não havia envelope.</w:t>
      </w:r>
    </w:p>
    <w:p>
      <w:pPr/>
      <w:r>
        <w:t>“Segunda: qualquer convidado pode recusar abrir o próprio dossier.”</w:t>
      </w:r>
    </w:p>
    <w:p>
      <w:pPr/>
      <w:r>
        <w:t>Tomás inclinou-se para a frente.</w:t>
      </w:r>
    </w:p>
    <w:p>
      <w:pPr/>
      <w:r>
        <w:t>“E o que acontece?”</w:t>
      </w:r>
    </w:p>
    <w:p>
      <w:pPr/>
      <w:r>
        <w:t>“O conteúdo é divulgado imediatamente às pessoas e instituições indicadas.”</w:t>
      </w:r>
    </w:p>
    <w:p>
      <w:pPr/>
      <w:r>
        <w:t>A sala ficou quieta. O sorriso de Nico desapareceu.</w:t>
      </w:r>
    </w:p>
    <w:p>
      <w:pPr/>
      <w:r>
        <w:t>“E se abrirmos?”, perguntou Celeste.</w:t>
      </w:r>
    </w:p>
    <w:p>
      <w:pPr/>
      <w:r>
        <w:t>“O dossier permanece nesta casa até ao fim do jantar.”</w:t>
      </w:r>
    </w:p>
    <w:p>
      <w:pPr/>
      <w:r>
        <w:t>Marcel olhou para a cadeira vazia.</w:t>
      </w:r>
    </w:p>
    <w:p>
      <w:pPr/>
      <w:r>
        <w:t>“E depois?”</w:t>
      </w:r>
    </w:p>
    <w:p>
      <w:pPr/>
      <w:r>
        <w:t>“O destino do arquivo será decidido.”</w:t>
      </w:r>
    </w:p>
    <w:p>
      <w:pPr/>
      <w:r>
        <w:t>“Por quem?”</w:t>
      </w:r>
    </w:p>
    <w:p>
      <w:pPr/>
      <w:r>
        <w:t>“Ainda não.”</w:t>
      </w:r>
    </w:p>
    <w:p>
      <w:pPr/>
      <w:r>
        <w:t>Marcel sorriu sem humor.</w:t>
      </w:r>
    </w:p>
    <w:p>
      <w:pPr/>
      <w:r>
        <w:t>“Isso não é uma resposta.”</w:t>
      </w:r>
    </w:p>
    <w:p>
      <w:pPr/>
      <w:r>
        <w:t>“É a resposta disponível.”</w:t>
      </w:r>
    </w:p>
    <w:p>
      <w:pPr/>
      <w:r>
        <w:t>Tomás apontou para a cadeira sem nome.</w:t>
      </w:r>
    </w:p>
    <w:p>
      <w:pPr/>
      <w:r>
        <w:t>“E a terceira regra?”</w:t>
      </w:r>
    </w:p>
    <w:p>
      <w:pPr/>
      <w:r>
        <w:t>O Dealer retirou o baralho da caixa.</w:t>
      </w:r>
    </w:p>
    <w:p>
      <w:pPr/>
      <w:r>
        <w:t>“Nenhum dossier pertence apenas à pessoa cujo nome aparece na capa.”</w:t>
      </w:r>
    </w:p>
    <w:p>
      <w:pPr/>
      <w:r>
        <w:t>Celeste baixou os olhos. Adrian reparou. Marcel perguntou:</w:t>
      </w:r>
    </w:p>
    <w:p>
      <w:pPr/>
      <w:r>
        <w:t>“O que significa?”</w:t>
      </w:r>
    </w:p>
    <w:p>
      <w:pPr/>
      <w:r>
        <w:t>“Que cada revelação terá consequências para pessoas que não estão à mesa.”</w:t>
      </w:r>
    </w:p>
    <w:p>
      <w:pPr/>
      <w:r>
        <w:t>Samuel pensou na filha. No irmão. Na mulher que usava flor de laranjeira e controlava uma casa sem aparecer nas fotografias. O Dealer começou a baralhar.</w:t>
      </w:r>
    </w:p>
    <w:p>
      <w:pPr/>
      <w:r>
        <w:t>“Podem abandonar a mesa a qualquer momento.”</w:t>
      </w:r>
    </w:p>
    <w:p>
      <w:pPr/>
      <w:r>
        <w:t>Tomás olhou para a porta.</w:t>
      </w:r>
    </w:p>
    <w:p>
      <w:pPr/>
      <w:r>
        <w:t>“E sair da propriedade?”</w:t>
      </w:r>
    </w:p>
    <w:p>
      <w:pPr/>
      <w:r>
        <w:t>“Não.”</w:t>
      </w:r>
    </w:p>
    <w:p>
      <w:pPr/>
      <w:r>
        <w:t>“Então não podemos sair.”</w:t>
      </w:r>
    </w:p>
    <w:p>
      <w:pPr/>
      <w:r>
        <w:t>“Podem abandonar a mesa.”</w:t>
      </w:r>
    </w:p>
    <w:p>
      <w:pPr/>
      <w:r>
        <w:t>“Qual é a diferença?”</w:t>
      </w:r>
    </w:p>
    <w:p>
      <w:pPr/>
      <w:r>
        <w:t>O Dealer pousou as cartas.</w:t>
      </w:r>
    </w:p>
    <w:p>
      <w:pPr/>
      <w:r>
        <w:t>“Descobrirão.”</w:t>
      </w:r>
    </w:p>
    <w:p>
      <w:pPr/>
      <w:r>
        <w:t>Nico pegou na colher.</w:t>
      </w:r>
    </w:p>
    <w:p>
      <w:pPr/>
      <w:r>
        <w:t>“Não gosto de regras conjugadas no futuro.”</w:t>
      </w:r>
    </w:p>
    <w:p>
      <w:pPr/>
      <w:r>
        <w:t>Marcel não tocou na sopa.</w:t>
      </w:r>
    </w:p>
    <w:p>
      <w:pPr/>
      <w:r>
        <w:t>“E se ninguém participar?”</w:t>
      </w:r>
    </w:p>
    <w:p>
      <w:pPr/>
      <w:r>
        <w:t>O Dealer olhou para a cabeceira vazia.</w:t>
      </w:r>
    </w:p>
    <w:p>
      <w:pPr/>
      <w:r>
        <w:t>“Ao amanhecer, o arquivo deixa de estar sob o meu controlo.”</w:t>
      </w:r>
    </w:p>
    <w:p>
      <w:pPr/>
      <w:r>
        <w:t>O primeiro sinal de interesse verdadeiro surgiu no rosto de Marcel. Celeste também o viu.</w:t>
      </w:r>
    </w:p>
    <w:p>
      <w:pPr/>
      <w:r>
        <w:t>“E quem fica com ele?”, perguntou.</w:t>
      </w:r>
    </w:p>
    <w:p>
      <w:pPr/>
      <w:r>
        <w:t>O Dealer voltou a pegar no baralho.</w:t>
      </w:r>
    </w:p>
    <w:p>
      <w:pPr/>
      <w:r>
        <w:t>“É essa a razão do jantar.”</w:t>
      </w:r>
    </w:p>
    <w:p>
      <w:pPr/>
      <w:r>
        <w:t>Durante alguns segundos, ouviram apenas a chuva. Samuel abriu o aparador. Retirou um envelope selado a cera negra. O primeiro.</w:t>
      </w:r>
    </w:p>
    <w:p>
      <w:pPr/>
      <w:r>
        <w:t>Na capa havia a figura de um Valete. Tomás deixou de respirar. Samuel colocou o envelope junto à tigela dele.</w:t>
      </w:r>
    </w:p>
    <w:p>
      <w:pPr/>
      <w:r>
        <w:t>“Porquê eu?”, perguntou.</w:t>
      </w:r>
    </w:p>
    <w:p>
      <w:pPr/>
      <w:r>
        <w:t>O Dealer baralhou uma vez. Não levantou a voz.</w:t>
      </w:r>
    </w:p>
    <w:p>
      <w:pPr/>
      <w:r>
        <w:t>“Porque foste o primeiro a aceitar o convite.”</w:t>
      </w:r>
    </w:p>
    <w:p>
      <w:pPr/>
      <w:r>
        <w:t>Tomás olhou para o selo.</w:t>
      </w:r>
    </w:p>
    <w:p>
      <w:pPr/>
      <w:r>
        <w:t>“Isso importa?”</w:t>
      </w:r>
    </w:p>
    <w:p>
      <w:pPr/>
      <w:r>
        <w:t>“Tudo parece pequeno antes de conhecermos a ordem.”</w:t>
      </w:r>
    </w:p>
    <w:p>
      <w:pPr/>
      <w:r>
        <w:t>Nico provou a sopa. Fez uma careta.</w:t>
      </w:r>
    </w:p>
    <w:p>
      <w:pPr/>
      <w:r>
        <w:t>“Cogumelos.”</w:t>
      </w:r>
    </w:p>
    <w:p>
      <w:pPr/>
      <w:r>
        <w:t>Ninguém olhou para ele. Samuel regressou à parede. Tomás passou o polegar pela cera.</w:t>
      </w:r>
    </w:p>
    <w:p>
      <w:pPr/>
      <w:r>
        <w:t>“O que está aqui?”</w:t>
      </w:r>
    </w:p>
    <w:p>
      <w:pPr/>
      <w:r>
        <w:t>O Dealer pousou o baralho.</w:t>
      </w:r>
    </w:p>
    <w:p>
      <w:pPr/>
      <w:r>
        <w:t>“A razão por que estás sentado à mesa.”</w:t>
      </w:r>
    </w:p>
    <w:p>
      <w:pPr/>
      <w:r>
        <w:t>Tomás partiu o selo.</w:t>
      </w:r>
    </w:p>
    <w:p>
      <w:r>
        <w:br w:type="page"/>
      </w:r>
    </w:p>
    <w:p>
      <w:pPr>
        <w:pStyle w:val="Heading1"/>
        <w:keepNext/>
        <w:jc w:val="center"/>
      </w:pPr>
      <w:r>
        <w:t>CAPÍTULO 2</w:t>
      </w:r>
    </w:p>
    <w:p>
      <w:pPr/>
      <w:r>
        <w:t>Tomás partiu o selo. A cera negra quebrou-se em três pedaços. Um deles caiu na sopa e ficou a flutuar entre os cogumelos. Tomás observou-o durante alguns segundos.</w:t>
      </w:r>
    </w:p>
    <w:p>
      <w:pPr/>
      <w:r>
        <w:t>“Presumo que não seja comestível.”</w:t>
      </w:r>
    </w:p>
    <w:p>
      <w:pPr/>
      <w:r>
        <w:t>Nico ergueu a colher.</w:t>
      </w:r>
    </w:p>
    <w:p>
      <w:pPr/>
      <w:r>
        <w:t>“Depende da fome.”</w:t>
      </w:r>
    </w:p>
    <w:p>
      <w:pPr/>
      <w:r>
        <w:t>Ninguém riu. Tomás abriu o envelope. Retirou quatro folhas presas por um clipe. Reconheceu o cabeçalho da primeira antes de ler o título. Aproximou as páginas do corpo.</w:t>
      </w:r>
    </w:p>
    <w:p>
      <w:pPr/>
      <w:r>
        <w:t>Um gesto discreto. Instintivo. Como se ainda pudesse esconder o conteúdo depois de ter aberto o envelope diante de todos. Marcel reparou.</w:t>
      </w:r>
    </w:p>
    <w:p>
      <w:pPr/>
      <w:r>
        <w:t>“O que é?”</w:t>
      </w:r>
    </w:p>
    <w:p>
      <w:pPr/>
      <w:r>
        <w:t>Tomás não respondeu. Passou à segunda folha. Depois à terceira. Na última, a respiração alterou-se.</w:t>
      </w:r>
    </w:p>
    <w:p>
      <w:pPr/>
      <w:r>
        <w:t>Dobrou o conjunto ao meio e pousou-o junto ao prato. O Dealer observava-o.</w:t>
      </w:r>
    </w:p>
    <w:p>
      <w:pPr/>
      <w:r>
        <w:t>“Lê.”</w:t>
      </w:r>
    </w:p>
    <w:p>
      <w:pPr/>
      <w:r>
        <w:t>Tomás levantou os olhos.</w:t>
      </w:r>
    </w:p>
    <w:p>
      <w:pPr/>
      <w:r>
        <w:t>“Não.”</w:t>
      </w:r>
    </w:p>
    <w:p>
      <w:pPr/>
      <w:r>
        <w:t>“Podes recusar.”</w:t>
      </w:r>
    </w:p>
    <w:p>
      <w:pPr/>
      <w:r>
        <w:t>“Já abri.”</w:t>
      </w:r>
    </w:p>
    <w:p>
      <w:pPr/>
      <w:r>
        <w:t>“Recusar a leitura não fecha o envelope.”</w:t>
      </w:r>
    </w:p>
    <w:p>
      <w:pPr/>
      <w:r>
        <w:t>Tomás encostou-se à cadeira.</w:t>
      </w:r>
    </w:p>
    <w:p>
      <w:pPr/>
      <w:r>
        <w:t>“Essa parte não estava nas regras.”</w:t>
      </w:r>
    </w:p>
    <w:p>
      <w:pPr/>
      <w:r>
        <w:t>“O dossier não será lido por mim.”</w:t>
      </w:r>
    </w:p>
    <w:p>
      <w:pPr/>
      <w:r>
        <w:t>“Então por quem?”</w:t>
      </w:r>
    </w:p>
    <w:p>
      <w:pPr/>
      <w:r>
        <w:t>“Por ti.”</w:t>
      </w:r>
    </w:p>
    <w:p>
      <w:pPr/>
      <w:r>
        <w:t>Tomás soltou uma pequena gargalhada.</w:t>
      </w:r>
    </w:p>
    <w:p>
      <w:pPr/>
      <w:r>
        <w:t>“Que generoso.”</w:t>
      </w:r>
    </w:p>
    <w:p>
      <w:pPr/>
      <w:r>
        <w:t>“É uma oportunidade.”</w:t>
      </w:r>
    </w:p>
    <w:p>
      <w:pPr/>
      <w:r>
        <w:t>“Para quê?”</w:t>
      </w:r>
    </w:p>
    <w:p>
      <w:pPr/>
      <w:r>
        <w:t>“Não seres resumido por outra pessoa.”</w:t>
      </w:r>
    </w:p>
    <w:p>
      <w:pPr/>
      <w:r>
        <w:t>Nico mergulhou um pedaço de pão na sopa.</w:t>
      </w:r>
    </w:p>
    <w:p>
      <w:pPr/>
      <w:r>
        <w:t>“Considerando a companhia, não é uma oferta terrível.”</w:t>
      </w:r>
    </w:p>
    <w:p>
      <w:pPr/>
      <w:r>
        <w:t>Marcel olhou para ele. Nico comeu o pão. Tomás voltou a abrir as folhas. O papel tremia ligeiramente nas mãos. Não o suficiente para ser óbvio. O suficiente para ele reparar.</w:t>
      </w:r>
    </w:p>
    <w:p>
      <w:pPr/>
      <w:r>
        <w:t>“Relatório de risco operacional”, leu. “Reestruturação de equipas. Possíveis conflitos de interesse. Exposição financeira associada a projetos de aquisição.”</w:t>
      </w:r>
    </w:p>
    <w:p>
      <w:pPr/>
      <w:r>
        <w:t>Parou. Adrian olhou para ele.</w:t>
      </w:r>
    </w:p>
    <w:p>
      <w:pPr/>
      <w:r>
        <w:t>“Foste tu que escreveste?”</w:t>
      </w:r>
    </w:p>
    <w:p>
      <w:pPr/>
      <w:r>
        <w:t>“Parte.”</w:t>
      </w:r>
    </w:p>
    <w:p>
      <w:pPr/>
      <w:r>
        <w:t>Marcel respondeu:</w:t>
      </w:r>
    </w:p>
    <w:p>
      <w:pPr/>
      <w:r>
        <w:t>“Não.”</w:t>
      </w:r>
    </w:p>
    <w:p>
      <w:pPr/>
      <w:r>
        <w:t>Tomás ergueu os olhos. Marcel continuou:</w:t>
      </w:r>
    </w:p>
    <w:p>
      <w:pPr/>
      <w:r>
        <w:t>“Ele compilou anexos.”</w:t>
      </w:r>
    </w:p>
    <w:p>
      <w:pPr/>
      <w:r>
        <w:t>“Colaborei no relatório.”</w:t>
      </w:r>
    </w:p>
    <w:p>
      <w:pPr/>
      <w:r>
        <w:t>“Compilaste anexos.”</w:t>
      </w:r>
    </w:p>
    <w:p>
      <w:pPr/>
      <w:r>
        <w:t>A correção foi feita com a tranquilidade de quem ajustava um número numa folha de cálculo. Tomás apertou o papel.</w:t>
      </w:r>
    </w:p>
    <w:p>
      <w:pPr/>
      <w:r>
        <w:t>“Também.”</w:t>
      </w:r>
    </w:p>
    <w:p>
      <w:pPr/>
      <w:r>
        <w:t>Retomou a leitura.</w:t>
      </w:r>
    </w:p>
    <w:p>
      <w:pPr/>
      <w:r>
        <w:t>“O documento inclui avaliações de desempenho, investigações internas e recomendações de afastamento relativas a vinte e seis funcionários.”</w:t>
      </w:r>
    </w:p>
    <w:p>
      <w:pPr/>
      <w:r>
        <w:t>Celeste pousou a colher. Tomás passou à página seguinte.</w:t>
      </w:r>
    </w:p>
    <w:p>
      <w:pPr/>
      <w:r>
        <w:t>“Três semanas antes da apresentação ao conselho, excertos foram enviados para um endereço externo.”</w:t>
      </w:r>
    </w:p>
    <w:p>
      <w:pPr/>
      <w:r>
        <w:t>Adrian franziu a testa.</w:t>
      </w:r>
    </w:p>
    <w:p>
      <w:pPr/>
      <w:r>
        <w:t>“Por quem?”</w:t>
      </w:r>
    </w:p>
    <w:p>
      <w:pPr/>
      <w:r>
        <w:t>Tomás continuou a olhar para a folha. O Dealer tocou no baralho.</w:t>
      </w:r>
    </w:p>
    <w:p>
      <w:pPr/>
      <w:r>
        <w:t>“Continua.”</w:t>
      </w:r>
    </w:p>
    <w:p>
      <w:pPr/>
      <w:r>
        <w:t>“Não preciso que me conduzas.”</w:t>
      </w:r>
    </w:p>
    <w:p>
      <w:pPr/>
      <w:r>
        <w:t>“Então avança.”</w:t>
      </w:r>
    </w:p>
    <w:p>
      <w:pPr/>
      <w:r>
        <w:t>Tomás leu:</w:t>
      </w:r>
    </w:p>
    <w:p>
      <w:pPr/>
      <w:r>
        <w:t>“O endereço pertencia a uma consultora contratada por um concorrente do grupo Voss.”</w:t>
      </w:r>
    </w:p>
    <w:p>
      <w:pPr/>
      <w:r>
        <w:t>A sala ficou mais quieta. Marcel não se moveu. Tomás sentiu-lhe o olhar, mas recusou-se a retribuí-lo.</w:t>
      </w:r>
    </w:p>
    <w:p>
      <w:pPr/>
      <w:r>
        <w:t>“Os documentos permitiram antecipar despedimentos, aquisições e alterações de liderança.”</w:t>
      </w:r>
    </w:p>
    <w:p>
      <w:pPr/>
      <w:r>
        <w:t>Nico inclinou a cabeça.</w:t>
      </w:r>
    </w:p>
    <w:p>
      <w:pPr/>
      <w:r>
        <w:t>“Informação útil.”</w:t>
      </w:r>
    </w:p>
    <w:p>
      <w:pPr/>
      <w:r>
        <w:t>Tomás apertou a mandíbula.</w:t>
      </w:r>
    </w:p>
    <w:p>
      <w:pPr/>
      <w:r>
        <w:t>“Sim.”</w:t>
      </w:r>
    </w:p>
    <w:p>
      <w:pPr/>
      <w:r>
        <w:t>“Cara?”</w:t>
      </w:r>
    </w:p>
    <w:p>
      <w:pPr/>
      <w:r>
        <w:t>Tomás não respondeu. O Dealer respondeu por ele.</w:t>
      </w:r>
    </w:p>
    <w:p>
      <w:pPr/>
      <w:r>
        <w:t>“Não recebeu dinheiro.”</w:t>
      </w:r>
    </w:p>
    <w:p>
      <w:pPr/>
      <w:r>
        <w:t>Marcel olhou para Tomás. A ausência de pagamento pareceu desagradá-lo mais do que a fuga.</w:t>
      </w:r>
    </w:p>
    <w:p>
      <w:pPr/>
      <w:r>
        <w:t>“Então o que recebeste?”</w:t>
      </w:r>
    </w:p>
    <w:p>
      <w:pPr/>
      <w:r>
        <w:t>Tomás virou a última página. Uma cadeia de mensagens ocupava quase todo o papel. Conhecia-as de memória. Um nome falso.</w:t>
      </w:r>
    </w:p>
    <w:p>
      <w:pPr/>
      <w:r>
        <w:t>Um endereço que desapareceria meses depois. Promessas redigidas com cuidado suficiente para nunca poderem ser cobradas. Celeste observava-o.</w:t>
      </w:r>
    </w:p>
    <w:p>
      <w:pPr/>
      <w:r>
        <w:t>“O que te ofereceram?”</w:t>
      </w:r>
    </w:p>
    <w:p>
      <w:pPr/>
      <w:r>
        <w:t>Tomás passou o polegar pela margem da folha.</w:t>
      </w:r>
    </w:p>
    <w:p>
      <w:pPr/>
      <w:r>
        <w:t>“Uma reunião.”</w:t>
      </w:r>
    </w:p>
    <w:p>
      <w:pPr/>
      <w:r>
        <w:t>Marcel deixou escapar uma pequena gargalhada.</w:t>
      </w:r>
    </w:p>
    <w:p>
      <w:pPr/>
      <w:r>
        <w:t>“Vendeste um relatório por uma reunião.”</w:t>
      </w:r>
    </w:p>
    <w:p>
      <w:pPr/>
      <w:r>
        <w:t>“Não.”</w:t>
      </w:r>
    </w:p>
    <w:p>
      <w:pPr/>
      <w:r>
        <w:t>“O que mais?”</w:t>
      </w:r>
    </w:p>
    <w:p>
      <w:pPr/>
      <w:r>
        <w:t>“Uma posição.”</w:t>
      </w:r>
    </w:p>
    <w:p>
      <w:pPr/>
      <w:r>
        <w:t>“Onde?”</w:t>
      </w:r>
    </w:p>
    <w:p>
      <w:pPr/>
      <w:r>
        <w:t>Tomás não respondeu. Marcel compreendeu.</w:t>
      </w:r>
    </w:p>
    <w:p>
      <w:pPr/>
      <w:r>
        <w:t>“No nosso grupo.”</w:t>
      </w:r>
    </w:p>
    <w:p>
      <w:pPr/>
      <w:r>
        <w:t>Adrian olhou para Tomás.</w:t>
      </w:r>
    </w:p>
    <w:p>
      <w:pPr/>
      <w:r>
        <w:t>“Mas já trabalhavas para o grupo.”</w:t>
      </w:r>
    </w:p>
    <w:p>
      <w:pPr/>
      <w:r>
        <w:t>“Não diretamente”, disse Marcel.</w:t>
      </w:r>
    </w:p>
    <w:p>
      <w:pPr/>
      <w:r>
        <w:t>Tomás voltou-se.</w:t>
      </w:r>
    </w:p>
    <w:p>
      <w:pPr/>
      <w:r>
        <w:t>“Trabalhava numa empresa vossa.”</w:t>
      </w:r>
    </w:p>
    <w:p>
      <w:pPr/>
      <w:r>
        <w:t>“Numa subsidiária.”</w:t>
      </w:r>
    </w:p>
    <w:p>
      <w:pPr/>
      <w:r>
        <w:t>“É a mesma coisa para quem recebe o salário.”</w:t>
      </w:r>
    </w:p>
    <w:p>
      <w:pPr/>
      <w:r>
        <w:t>“Não para quem toma decisões.”</w:t>
      </w:r>
    </w:p>
    <w:p>
      <w:pPr/>
      <w:r>
        <w:t>A frase ficou entre ambos. Tomás olhou novamente para as mensagens.</w:t>
      </w:r>
    </w:p>
    <w:p>
      <w:pPr/>
      <w:r>
        <w:t>“Disseram que havia uma posição em estratégia.”</w:t>
      </w:r>
    </w:p>
    <w:p>
      <w:pPr/>
      <w:r>
        <w:t>Marcel quase sorriu.</w:t>
      </w:r>
    </w:p>
    <w:p>
      <w:pPr/>
      <w:r>
        <w:t>“Que nível?”</w:t>
      </w:r>
    </w:p>
    <w:p>
      <w:pPr/>
      <w:r>
        <w:t>“Direção.”</w:t>
      </w:r>
    </w:p>
    <w:p>
      <w:pPr/>
      <w:r>
        <w:t>“Não tinhas experiência.”</w:t>
      </w:r>
    </w:p>
    <w:p>
      <w:pPr/>
      <w:r>
        <w:t>“Disseram que tinha.”</w:t>
      </w:r>
    </w:p>
    <w:p>
      <w:pPr/>
      <w:r>
        <w:t>“Quem?”</w:t>
      </w:r>
    </w:p>
    <w:p>
      <w:pPr/>
      <w:r>
        <w:t>“Um homem chamado Álvaro.”</w:t>
      </w:r>
    </w:p>
    <w:p>
      <w:pPr/>
      <w:r>
        <w:t>O Dealer falou:</w:t>
      </w:r>
    </w:p>
    <w:p>
      <w:pPr/>
      <w:r>
        <w:t>“Não se chamava Álvaro.”</w:t>
      </w:r>
    </w:p>
    <w:p>
      <w:pPr/>
      <w:r>
        <w:t>Tomás ergueu os olhos.</w:t>
      </w:r>
    </w:p>
    <w:p>
      <w:pPr/>
      <w:r>
        <w:t>“Eu sei.”</w:t>
      </w:r>
    </w:p>
    <w:p>
      <w:pPr/>
      <w:r>
        <w:t>“Quando descobriste?”</w:t>
      </w:r>
    </w:p>
    <w:p>
      <w:pPr/>
      <w:r>
        <w:t>“Depois.”</w:t>
      </w:r>
    </w:p>
    <w:p>
      <w:pPr/>
      <w:r>
        <w:t>“Quanto depois?”</w:t>
      </w:r>
    </w:p>
    <w:p>
      <w:pPr/>
      <w:r>
        <w:t>“Quando deixou de responder.”</w:t>
      </w:r>
    </w:p>
    <w:p>
      <w:pPr/>
      <w:r>
        <w:t>“E continuaste a enviar informação.”</w:t>
      </w:r>
    </w:p>
    <w:p>
      <w:pPr/>
      <w:r>
        <w:t>Adrian olhou para Tomás.</w:t>
      </w:r>
    </w:p>
    <w:p>
      <w:pPr/>
      <w:r>
        <w:t>“Continuaste?”</w:t>
      </w:r>
    </w:p>
    <w:p>
      <w:pPr/>
      <w:r>
        <w:t>Tomás demorou um instante.</w:t>
      </w:r>
    </w:p>
    <w:p>
      <w:pPr/>
      <w:r>
        <w:t>“Sim.”</w:t>
      </w:r>
    </w:p>
    <w:p>
      <w:pPr/>
      <w:r>
        <w:t>“Porquê?”</w:t>
      </w:r>
    </w:p>
    <w:p>
      <w:pPr/>
      <w:r>
        <w:t>A resposta surgiu antes de ele conseguir torná-la mais respeitável.</w:t>
      </w:r>
    </w:p>
    <w:p>
      <w:pPr/>
      <w:r>
        <w:t>“Porque precisava de provar que era útil.”</w:t>
      </w:r>
    </w:p>
    <w:p>
      <w:pPr/>
      <w:r>
        <w:t>Marcel recostou-se.</w:t>
      </w:r>
    </w:p>
    <w:p>
      <w:pPr/>
      <w:r>
        <w:t>“Útil para alguém que não existia.”</w:t>
      </w:r>
    </w:p>
    <w:p>
      <w:pPr/>
      <w:r>
        <w:t>“Existia alguém.”</w:t>
      </w:r>
    </w:p>
    <w:p>
      <w:pPr/>
      <w:r>
        <w:t>“Não o suficiente para te contratar.”</w:t>
      </w:r>
    </w:p>
    <w:p>
      <w:pPr/>
      <w:r>
        <w:t>Tomás sentiu o golpe. Não no rosto. No estômago. Pousou as folhas.</w:t>
      </w:r>
    </w:p>
    <w:p>
      <w:pPr/>
      <w:r>
        <w:t>“Nunca me ias contratar.”</w:t>
      </w:r>
    </w:p>
    <w:p>
      <w:pPr/>
      <w:r>
        <w:t>Marcel abriu uma mão.</w:t>
      </w:r>
    </w:p>
    <w:p>
      <w:pPr/>
      <w:r>
        <w:t>“Não sabes.”</w:t>
      </w:r>
    </w:p>
    <w:p>
      <w:pPr/>
      <w:r>
        <w:t>“Sei.”</w:t>
      </w:r>
    </w:p>
    <w:p>
      <w:pPr/>
      <w:r>
        <w:t>“Não.”</w:t>
      </w:r>
    </w:p>
    <w:p>
      <w:pPr/>
      <w:r>
        <w:t>Tomás inclinou-se para a frente.</w:t>
      </w:r>
    </w:p>
    <w:p>
      <w:pPr/>
      <w:r>
        <w:t>“Trabalhei seis anos num piso onde todos sabiam a que horas chegavas, onde almoçavas e quais palavras devíamos usar quando pedíamos autorização.”</w:t>
      </w:r>
    </w:p>
    <w:p>
      <w:pPr/>
      <w:r>
        <w:t>Marcel observava-o sem expressão.</w:t>
      </w:r>
    </w:p>
    <w:p>
      <w:pPr/>
      <w:r>
        <w:t>“Sabíamos quem podia entrar no elevador privado. Quem devia esperar. Quem podia enviar-te um e-mail diretamente e quem precisava de passar por quatro pessoas para fazer uma pergunta.”</w:t>
      </w:r>
    </w:p>
    <w:p>
      <w:pPr/>
      <w:r>
        <w:t>Adrian baixou os olhos. Tomás continuou:</w:t>
      </w:r>
    </w:p>
    <w:p>
      <w:pPr/>
      <w:r>
        <w:t>“E tu não sabias o meu nome até eu entrar nesta sala.”</w:t>
      </w:r>
    </w:p>
    <w:p>
      <w:pPr/>
      <w:r>
        <w:t>Marcel não negou. Tomás soltou uma pequena respiração.</w:t>
      </w:r>
    </w:p>
    <w:p>
      <w:pPr/>
      <w:r>
        <w:t>“Pois.”</w:t>
      </w:r>
    </w:p>
    <w:p>
      <w:pPr/>
      <w:r>
        <w:t>Celeste falou:</w:t>
      </w:r>
    </w:p>
    <w:p>
      <w:pPr/>
      <w:r>
        <w:t>“Mesmo assim, entregaste outras pessoas.”</w:t>
      </w:r>
    </w:p>
    <w:p>
      <w:pPr/>
      <w:r>
        <w:t>Tomás olhou para ela.</w:t>
      </w:r>
    </w:p>
    <w:p>
      <w:pPr/>
      <w:r>
        <w:t>“Sim.”</w:t>
      </w:r>
    </w:p>
    <w:p>
      <w:pPr/>
      <w:r>
        <w:t>“Pessoas que não tinham nada a ver com a tua ambição.”</w:t>
      </w:r>
    </w:p>
    <w:p>
      <w:pPr/>
      <w:r>
        <w:t>“Eu sei.”</w:t>
      </w:r>
    </w:p>
    <w:p>
      <w:pPr/>
      <w:r>
        <w:t>“Sabias na altura?”</w:t>
      </w:r>
    </w:p>
    <w:p>
      <w:pPr/>
      <w:r>
        <w:t>Ele olhou para a lista de funcionários.</w:t>
      </w:r>
    </w:p>
    <w:p>
      <w:pPr/>
      <w:r>
        <w:t>“Sabia que os nomes estavam lá.”</w:t>
      </w:r>
    </w:p>
    <w:p>
      <w:pPr/>
      <w:r>
        <w:t>“Não foi isso que perguntei.”</w:t>
      </w:r>
    </w:p>
    <w:p>
      <w:pPr/>
      <w:r>
        <w:t>Tomás apertou as mãos sobre a mesa.</w:t>
      </w:r>
    </w:p>
    <w:p>
      <w:pPr/>
      <w:r>
        <w:t>“Não pensei neles como pessoas.”</w:t>
      </w:r>
    </w:p>
    <w:p>
      <w:pPr/>
      <w:r>
        <w:t>Ninguém se mexeu. Tomás continuou:</w:t>
      </w:r>
    </w:p>
    <w:p>
      <w:pPr/>
      <w:r>
        <w:t>“Eram linhas. Avaliações. Riscos. Reduções possíveis.”</w:t>
      </w:r>
    </w:p>
    <w:p>
      <w:pPr/>
      <w:r>
        <w:t>Nico olhou para Celeste.</w:t>
      </w:r>
    </w:p>
    <w:p>
      <w:pPr/>
      <w:r>
        <w:t>“Registos.”</w:t>
      </w:r>
    </w:p>
    <w:p>
      <w:pPr/>
      <w:r>
        <w:t>Ela baixou os olhos. Tomás passou o dedo por um dos nomes.</w:t>
      </w:r>
    </w:p>
    <w:p>
      <w:pPr/>
      <w:r>
        <w:t>“Eu tomava café com alguns. Sabia quem tinha filhos. Quem estava a pagar uma casa. Quem tinha acabado de se divorciar.”</w:t>
      </w:r>
    </w:p>
    <w:p>
      <w:pPr/>
      <w:r>
        <w:t>Adrian perguntou:</w:t>
      </w:r>
    </w:p>
    <w:p>
      <w:pPr/>
      <w:r>
        <w:t>“E enviaste na mesma.”</w:t>
      </w:r>
    </w:p>
    <w:p>
      <w:pPr/>
      <w:r>
        <w:t>“Sim.”</w:t>
      </w:r>
    </w:p>
    <w:p>
      <w:pPr/>
      <w:r>
        <w:t>“Por causa do cargo.”</w:t>
      </w:r>
    </w:p>
    <w:p>
      <w:pPr/>
      <w:r>
        <w:t>Tomás levantou os olhos.</w:t>
      </w:r>
    </w:p>
    <w:p>
      <w:pPr/>
      <w:r>
        <w:t>“Porque queria deixar de ser alguém que podia desaparecer sem ninguém reparar.”</w:t>
      </w:r>
    </w:p>
    <w:p>
      <w:pPr/>
      <w:r>
        <w:t>Marcel respondeu:</w:t>
      </w:r>
    </w:p>
    <w:p>
      <w:pPr/>
      <w:r>
        <w:t>“Então sacrificaste pessoas para te sentires importante.”</w:t>
      </w:r>
    </w:p>
    <w:p>
      <w:pPr/>
      <w:r>
        <w:t>Tomás ficou imóvel. A vontade de se defender surgiu inteira. Afastou-a.</w:t>
      </w:r>
    </w:p>
    <w:p>
      <w:pPr/>
      <w:r>
        <w:t>“Sim.”</w:t>
      </w:r>
    </w:p>
    <w:p>
      <w:pPr/>
      <w:r>
        <w:t>O Dealer não falou. Nico deixou a colher no prato. A admissão pareceu ocupar mais espaço do que as folhas. Tomás voltou às mensagens.</w:t>
      </w:r>
    </w:p>
    <w:p>
      <w:pPr/>
      <w:r>
        <w:t>Leu:</w:t>
      </w:r>
    </w:p>
    <w:p>
      <w:pPr/>
      <w:r>
        <w:t>“‘Continua a enviar material relevante. Estamos a avaliar a melhor forma de integrar-te numa estrutura de decisão.’”</w:t>
      </w:r>
    </w:p>
    <w:p>
      <w:pPr/>
      <w:r>
        <w:t>Virou a página.</w:t>
      </w:r>
    </w:p>
    <w:p>
      <w:pPr/>
      <w:r>
        <w:t>“‘A informação recebida demonstra maturidade estratégica.’”</w:t>
      </w:r>
    </w:p>
    <w:p>
      <w:pPr/>
      <w:r>
        <w:t>Mais abaixo:</w:t>
      </w:r>
    </w:p>
    <w:p>
      <w:pPr/>
      <w:r>
        <w:t>“‘O teu nome está a ser discutido.’”</w:t>
      </w:r>
    </w:p>
    <w:p>
      <w:pPr/>
      <w:r>
        <w:t>A voz falhou-lhe na última palavra. Adrian reparou.</w:t>
      </w:r>
    </w:p>
    <w:p>
      <w:pPr/>
      <w:r>
        <w:t>“Estava?”</w:t>
      </w:r>
    </w:p>
    <w:p>
      <w:pPr/>
      <w:r>
        <w:t>Tomás riu, sem humor.</w:t>
      </w:r>
    </w:p>
    <w:p>
      <w:pPr/>
      <w:r>
        <w:t>“Não.”</w:t>
      </w:r>
    </w:p>
    <w:p>
      <w:pPr/>
      <w:r>
        <w:t>O Dealer respondeu:</w:t>
      </w:r>
    </w:p>
    <w:p>
      <w:pPr/>
      <w:r>
        <w:t>“Estava.”</w:t>
      </w:r>
    </w:p>
    <w:p>
      <w:pPr/>
      <w:r>
        <w:t>Todos olharam para ele. Tomás franziu a testa.</w:t>
      </w:r>
    </w:p>
    <w:p>
      <w:pPr/>
      <w:r>
        <w:t>“O quê?”</w:t>
      </w:r>
    </w:p>
    <w:p>
      <w:pPr/>
      <w:r>
        <w:t>“O teu nome foi discutido.”</w:t>
      </w:r>
    </w:p>
    <w:p>
      <w:pPr/>
      <w:r>
        <w:t>“Por quem?”</w:t>
      </w:r>
    </w:p>
    <w:p>
      <w:pPr/>
      <w:r>
        <w:t>“Pelo concorrente.”</w:t>
      </w:r>
    </w:p>
    <w:p>
      <w:pPr/>
      <w:r>
        <w:t>Marcel olhou para o Dealer.</w:t>
      </w:r>
    </w:p>
    <w:p>
      <w:pPr/>
      <w:r>
        <w:t>“Para o contratar?”</w:t>
      </w:r>
    </w:p>
    <w:p>
      <w:pPr/>
      <w:r>
        <w:t>“Não.”</w:t>
      </w:r>
    </w:p>
    <w:p>
      <w:pPr/>
      <w:r>
        <w:t>Tomás ficou imóvel. O Dealer continuou:</w:t>
      </w:r>
    </w:p>
    <w:p>
      <w:pPr/>
      <w:r>
        <w:t>“Para decidir se ainda eras útil.”</w:t>
      </w:r>
    </w:p>
    <w:p>
      <w:pPr/>
      <w:r>
        <w:t>“E?”</w:t>
      </w:r>
    </w:p>
    <w:p>
      <w:pPr/>
      <w:r>
        <w:t>“Concluíram que não.”</w:t>
      </w:r>
    </w:p>
    <w:p>
      <w:pPr/>
      <w:r>
        <w:t>A frase foi dita sem crueldade. Talvez por isso tenha sido cruel. Tomás respirou fundo.</w:t>
      </w:r>
    </w:p>
    <w:p>
      <w:pPr/>
      <w:r>
        <w:t>“Quando?”</w:t>
      </w:r>
    </w:p>
    <w:p>
      <w:pPr/>
      <w:r>
        <w:t>“Depois da terceira entrega.”</w:t>
      </w:r>
    </w:p>
    <w:p>
      <w:pPr/>
      <w:r>
        <w:t>“Mas houve cinco.”</w:t>
      </w:r>
    </w:p>
    <w:p>
      <w:pPr/>
      <w:r>
        <w:t>“Sim.”</w:t>
      </w:r>
    </w:p>
    <w:p>
      <w:pPr/>
      <w:r>
        <w:t>“Então por que continuaram a responder?”</w:t>
      </w:r>
    </w:p>
    <w:p>
      <w:pPr/>
      <w:r>
        <w:t>“Porque continuavas a enviar informação.”</w:t>
      </w:r>
    </w:p>
    <w:p>
      <w:pPr/>
      <w:r>
        <w:t>Tomás fechou os olhos. O Dealer prosseguiu:</w:t>
      </w:r>
    </w:p>
    <w:p>
      <w:pPr/>
      <w:r>
        <w:t>“As duas últimas respostas foram automáticas.”</w:t>
      </w:r>
    </w:p>
    <w:p>
      <w:pPr/>
      <w:r>
        <w:t>Tomás abriu os olhos.</w:t>
      </w:r>
    </w:p>
    <w:p>
      <w:pPr/>
      <w:r>
        <w:t>“Não.”</w:t>
      </w:r>
    </w:p>
    <w:p>
      <w:pPr/>
      <w:r>
        <w:t>“Sim.”</w:t>
      </w:r>
    </w:p>
    <w:p>
      <w:pPr/>
      <w:r>
        <w:t>“Tinham referências ao que eu escrevia.”</w:t>
      </w:r>
    </w:p>
    <w:p>
      <w:pPr/>
      <w:r>
        <w:t>“Extraídas do texto.”</w:t>
      </w:r>
    </w:p>
    <w:p>
      <w:pPr/>
      <w:r>
        <w:t>Tomás voltou às mensagens. Leu uma frase. Depois outra. Aquilo que antes lhe parecera atenção revelava-se agora apenas repetição.</w:t>
      </w:r>
    </w:p>
    <w:p>
      <w:pPr/>
      <w:r>
        <w:t>Marcel soltou o ar.</w:t>
      </w:r>
    </w:p>
    <w:p>
      <w:pPr/>
      <w:r>
        <w:t>“Foste usado por um sistema automático.”</w:t>
      </w:r>
    </w:p>
    <w:p>
      <w:pPr/>
      <w:r>
        <w:t>Nico olhou para ele.</w:t>
      </w:r>
    </w:p>
    <w:p>
      <w:pPr/>
      <w:r>
        <w:t>“Não tornes isso demasiado engraçado. Tu fazes o mesmo, só que com pessoas reais.”</w:t>
      </w:r>
    </w:p>
    <w:p>
      <w:pPr/>
      <w:r>
        <w:t>Marcel não respondeu. Tomás pousou as folhas.</w:t>
      </w:r>
    </w:p>
    <w:p>
      <w:pPr/>
      <w:r>
        <w:t>“Eu acreditei.”</w:t>
      </w:r>
    </w:p>
    <w:p>
      <w:pPr/>
      <w:r>
        <w:t>O Dealer inclinou a cabeça.</w:t>
      </w:r>
    </w:p>
    <w:p>
      <w:pPr/>
      <w:r>
        <w:t>“Sim.”</w:t>
      </w:r>
    </w:p>
    <w:p>
      <w:pPr/>
      <w:r>
        <w:t>“Tu sabias?”</w:t>
      </w:r>
    </w:p>
    <w:p>
      <w:pPr/>
      <w:r>
        <w:t>“Desde o início.”</w:t>
      </w:r>
    </w:p>
    <w:p>
      <w:pPr/>
      <w:r>
        <w:t>Tomás ergueu os olhos.</w:t>
      </w:r>
    </w:p>
    <w:p>
      <w:pPr/>
      <w:r>
        <w:t>“Sabias que me estavam a usar.”</w:t>
      </w:r>
    </w:p>
    <w:p>
      <w:pPr/>
      <w:r>
        <w:t>“Sim.”</w:t>
      </w:r>
    </w:p>
    <w:p>
      <w:pPr/>
      <w:r>
        <w:t>“E não fizeste nada.”</w:t>
      </w:r>
    </w:p>
    <w:p>
      <w:pPr/>
      <w:r>
        <w:t>“Não.”</w:t>
      </w:r>
    </w:p>
    <w:p>
      <w:pPr/>
      <w:r>
        <w:t>“Porquê?”</w:t>
      </w:r>
    </w:p>
    <w:p>
      <w:pPr/>
      <w:r>
        <w:t>“Queria ver até onde irias.”</w:t>
      </w:r>
    </w:p>
    <w:p>
      <w:pPr/>
      <w:r>
        <w:t>Tomás soltou uma pequena gargalhada.</w:t>
      </w:r>
    </w:p>
    <w:p>
      <w:pPr/>
      <w:r>
        <w:t>“Uma experiência.”</w:t>
      </w:r>
    </w:p>
    <w:p>
      <w:pPr/>
      <w:r>
        <w:t>“Uma medição.”</w:t>
      </w:r>
    </w:p>
    <w:p>
      <w:pPr/>
      <w:r>
        <w:t>“De quê?”</w:t>
      </w:r>
    </w:p>
    <w:p>
      <w:pPr/>
      <w:r>
        <w:t>“Da distância entre a tua ambição e a tua lealdade.”</w:t>
      </w:r>
    </w:p>
    <w:p>
      <w:pPr/>
      <w:r>
        <w:t>Tomás olhou para Marcel. Depois para as folhas.</w:t>
      </w:r>
    </w:p>
    <w:p>
      <w:pPr/>
      <w:r>
        <w:t>“E qual foi o resultado?”</w:t>
      </w:r>
    </w:p>
    <w:p>
      <w:pPr/>
      <w:r>
        <w:t>“Não havia lealdade.”</w:t>
      </w:r>
    </w:p>
    <w:p>
      <w:pPr/>
      <w:r>
        <w:t>Marcel sorriu. Tomás virou-se de imediato.</w:t>
      </w:r>
    </w:p>
    <w:p>
      <w:pPr/>
      <w:r>
        <w:t>“Não era a ti.”</w:t>
      </w:r>
    </w:p>
    <w:p>
      <w:pPr/>
      <w:r>
        <w:t>O sorriso desapareceu. Tomás continuou:</w:t>
      </w:r>
    </w:p>
    <w:p>
      <w:pPr/>
      <w:r>
        <w:t>“Eu não era leal a ninguém. Era leal à ideia de chegar perto.”</w:t>
      </w:r>
    </w:p>
    <w:p>
      <w:pPr/>
      <w:r>
        <w:t>“Isso não é lealdade”, disse Marcel.</w:t>
      </w:r>
    </w:p>
    <w:p>
      <w:pPr/>
      <w:r>
        <w:t>“Eu sei.”</w:t>
      </w:r>
    </w:p>
    <w:p>
      <w:pPr/>
      <w:r>
        <w:t>Tomás passou os dedos pela última página.</w:t>
      </w:r>
    </w:p>
    <w:p>
      <w:pPr/>
      <w:r>
        <w:t>“Agora.”</w:t>
      </w:r>
    </w:p>
    <w:p>
      <w:pPr/>
      <w:r>
        <w:t>O Dealer indicou o verso.</w:t>
      </w:r>
    </w:p>
    <w:p>
      <w:pPr/>
      <w:r>
        <w:t>“Ainda não terminaste.”</w:t>
      </w:r>
    </w:p>
    <w:p>
      <w:pPr/>
      <w:r>
        <w:t>“Já li.”</w:t>
      </w:r>
    </w:p>
    <w:p>
      <w:pPr/>
      <w:r>
        <w:t>“Não.”</w:t>
      </w:r>
    </w:p>
    <w:p>
      <w:pPr/>
      <w:r>
        <w:t>Tomás virou a folha. Havia uma tabela com vinte e seis nomes. Ao lado de cada um, uma consequência. Despedido.</w:t>
      </w:r>
    </w:p>
    <w:p>
      <w:pPr/>
      <w:r>
        <w:t>Transferido. Investigado. Contrato não renovado. Um nome estava assinalado a vermelho.</w:t>
      </w:r>
    </w:p>
    <w:p>
      <w:pPr>
        <w:pStyle w:val="Epigraph"/>
        <w:jc w:val="center"/>
      </w:pPr>
      <w:r>
        <w:t>MARTA FREITAS</w:t>
      </w:r>
    </w:p>
    <w:p>
      <w:pPr/>
      <w:r>
        <w:t>Tomás ficou imóvel. Celeste reparou.</w:t>
      </w:r>
    </w:p>
    <w:p>
      <w:pPr/>
      <w:r>
        <w:t>“Quem é?”</w:t>
      </w:r>
    </w:p>
    <w:p>
      <w:pPr/>
      <w:r>
        <w:t>Ele não respondeu. O Dealer falou:</w:t>
      </w:r>
    </w:p>
    <w:p>
      <w:pPr/>
      <w:r>
        <w:t>“Uma analista da equipa de Tomás.”</w:t>
      </w:r>
    </w:p>
    <w:p>
      <w:pPr/>
      <w:r>
        <w:t>Adrian inclinou-se.</w:t>
      </w:r>
    </w:p>
    <w:p>
      <w:pPr/>
      <w:r>
        <w:t>“O que aconteceu?”</w:t>
      </w:r>
    </w:p>
    <w:p>
      <w:pPr/>
      <w:r>
        <w:t>Tomás continuou a olhar para o nome.</w:t>
      </w:r>
    </w:p>
    <w:p>
      <w:pPr/>
      <w:r>
        <w:t>“Marta percebeu que alguém tinha acedido aos relatórios.”</w:t>
      </w:r>
    </w:p>
    <w:p>
      <w:pPr/>
      <w:r>
        <w:t>“Descobriu que foste tu?”</w:t>
      </w:r>
    </w:p>
    <w:p>
      <w:pPr/>
      <w:r>
        <w:t>“Suspeitou.”</w:t>
      </w:r>
    </w:p>
    <w:p>
      <w:pPr/>
      <w:r>
        <w:t>“E?”</w:t>
      </w:r>
    </w:p>
    <w:p>
      <w:pPr/>
      <w:r>
        <w:t>Tomás não respondeu. O Dealer continuou:</w:t>
      </w:r>
    </w:p>
    <w:p>
      <w:pPr/>
      <w:r>
        <w:t>“Tomás informou a direção de que Marta copiava documentos confidenciais.”</w:t>
      </w:r>
    </w:p>
    <w:p>
      <w:pPr/>
      <w:r>
        <w:t>Celeste fechou os olhos. Adrian afastou-se ligeiramente da mesa. Nico observava Tomás sem qualquer vestígio de humor. Marcel perguntou:</w:t>
      </w:r>
    </w:p>
    <w:p>
      <w:pPr/>
      <w:r>
        <w:t>“Era verdade?”</w:t>
      </w:r>
    </w:p>
    <w:p>
      <w:pPr/>
      <w:r>
        <w:t>Tomás olhou para ele.</w:t>
      </w:r>
    </w:p>
    <w:p>
      <w:pPr/>
      <w:r>
        <w:t>“Ela tinha cópias.”</w:t>
      </w:r>
    </w:p>
    <w:p>
      <w:pPr/>
      <w:r>
        <w:t>“Então era.”</w:t>
      </w:r>
    </w:p>
    <w:p>
      <w:pPr/>
      <w:r>
        <w:t>“Estava a investigar a fuga.”</w:t>
      </w:r>
    </w:p>
    <w:p>
      <w:pPr/>
      <w:r>
        <w:t>“Sem autorização.”</w:t>
      </w:r>
    </w:p>
    <w:p>
      <w:pPr/>
      <w:r>
        <w:t>Tomás apertou a mandíbula.</w:t>
      </w:r>
    </w:p>
    <w:p>
      <w:pPr/>
      <w:r>
        <w:t>“Sim.”</w:t>
      </w:r>
    </w:p>
    <w:p>
      <w:pPr/>
      <w:r>
        <w:t>Marcel abriu uma mão.</w:t>
      </w:r>
    </w:p>
    <w:p>
      <w:pPr/>
      <w:r>
        <w:t>“Então não mentiste.”</w:t>
      </w:r>
    </w:p>
    <w:p>
      <w:pPr/>
      <w:r>
        <w:t>O Dealer corrigiu:</w:t>
      </w:r>
    </w:p>
    <w:p>
      <w:pPr/>
      <w:r>
        <w:t>“Mentiu.”</w:t>
      </w:r>
    </w:p>
    <w:p>
      <w:pPr/>
      <w:r>
        <w:t>Marcel virou-se.</w:t>
      </w:r>
    </w:p>
    <w:p>
      <w:pPr/>
      <w:r>
        <w:t>“Ela tinha documentos.”</w:t>
      </w:r>
    </w:p>
    <w:p>
      <w:pPr/>
      <w:r>
        <w:t>“Tomás declarou que Marta pretendia vendê-los.”</w:t>
      </w:r>
    </w:p>
    <w:p>
      <w:pPr/>
      <w:r>
        <w:t>A sala ficou em silêncio. Celeste olhou para Tomás.</w:t>
      </w:r>
    </w:p>
    <w:p>
      <w:pPr/>
      <w:r>
        <w:t>“Disseste isso?”</w:t>
      </w:r>
    </w:p>
    <w:p>
      <w:pPr/>
      <w:r>
        <w:t>“Sim.”</w:t>
      </w:r>
    </w:p>
    <w:p>
      <w:pPr/>
      <w:r>
        <w:t>“Porquê?”</w:t>
      </w:r>
    </w:p>
    <w:p>
      <w:pPr/>
      <w:r>
        <w:t>“Porque estava perto.”</w:t>
      </w:r>
    </w:p>
    <w:p>
      <w:pPr/>
      <w:r>
        <w:t>“De provar que eras tu.”</w:t>
      </w:r>
    </w:p>
    <w:p>
      <w:pPr/>
      <w:r>
        <w:t>“Sim.”</w:t>
      </w:r>
    </w:p>
    <w:p>
      <w:pPr/>
      <w:r>
        <w:t>Adrian franziu a testa.</w:t>
      </w:r>
    </w:p>
    <w:p>
      <w:pPr/>
      <w:r>
        <w:t>“O que lhe aconteceu?”</w:t>
      </w:r>
    </w:p>
    <w:p>
      <w:pPr/>
      <w:r>
        <w:t>Tomás passou o polegar pelo nome.</w:t>
      </w:r>
    </w:p>
    <w:p>
      <w:pPr/>
      <w:r>
        <w:t>“Foi despedida.”</w:t>
      </w:r>
    </w:p>
    <w:p>
      <w:pPr/>
      <w:r>
        <w:t>“Só?”</w:t>
      </w:r>
    </w:p>
    <w:p>
      <w:pPr/>
      <w:r>
        <w:t>O Dealer respondeu:</w:t>
      </w:r>
    </w:p>
    <w:p>
      <w:pPr/>
      <w:r>
        <w:t>“Foi denunciada por acesso ilegal e tentativa de venda de informação.”</w:t>
      </w:r>
    </w:p>
    <w:p>
      <w:pPr/>
      <w:r>
        <w:t>Tomás fechou os olhos.</w:t>
      </w:r>
    </w:p>
    <w:p>
      <w:pPr/>
      <w:r>
        <w:t>“Foi condenada?”, perguntou Adrian.</w:t>
      </w:r>
    </w:p>
    <w:p>
      <w:pPr/>
      <w:r>
        <w:t>“Não.”</w:t>
      </w:r>
    </w:p>
    <w:p>
      <w:pPr/>
      <w:r>
        <w:t>“Então?”</w:t>
      </w:r>
    </w:p>
    <w:p>
      <w:pPr/>
      <w:r>
        <w:t>“Chegou a acordo.”</w:t>
      </w:r>
    </w:p>
    <w:p>
      <w:pPr/>
      <w:r>
        <w:t>“Porquê, se era inocente?”</w:t>
      </w:r>
    </w:p>
    <w:p>
      <w:pPr/>
      <w:r>
        <w:t>Tomás soltou o ar devagar.</w:t>
      </w:r>
    </w:p>
    <w:p>
      <w:pPr/>
      <w:r>
        <w:t>“Porque não tinha dinheiro para se defender.”</w:t>
      </w:r>
    </w:p>
    <w:p>
      <w:pPr/>
      <w:r>
        <w:t>Nico olhou para o pedaço de cera dentro da sopa. Tomás continuou:</w:t>
      </w:r>
    </w:p>
    <w:p>
      <w:pPr/>
      <w:r>
        <w:t>“Perdeu a licença profissional. Mudou de cidade.”</w:t>
      </w:r>
    </w:p>
    <w:p>
      <w:pPr/>
      <w:r>
        <w:t>Celeste perguntou:</w:t>
      </w:r>
    </w:p>
    <w:p>
      <w:pPr/>
      <w:r>
        <w:t>“Tinha família?”</w:t>
      </w:r>
    </w:p>
    <w:p>
      <w:pPr/>
      <w:r>
        <w:t>“Um filho.”</w:t>
      </w:r>
    </w:p>
    <w:p>
      <w:pPr/>
      <w:r>
        <w:t>A palavra quase não saiu.</w:t>
      </w:r>
    </w:p>
    <w:p>
      <w:pPr/>
      <w:r>
        <w:t>“Que idade?”</w:t>
      </w:r>
    </w:p>
    <w:p>
      <w:pPr/>
      <w:r>
        <w:t>“Sete anos.”</w:t>
      </w:r>
    </w:p>
    <w:p>
      <w:pPr/>
      <w:r>
        <w:t>Celeste apertou as mãos. Tomás olhou para o nome assinalado.</w:t>
      </w:r>
    </w:p>
    <w:p>
      <w:pPr/>
      <w:r>
        <w:t>“Eu sabia.”</w:t>
      </w:r>
    </w:p>
    <w:p>
      <w:pPr/>
      <w:r>
        <w:t>Adrian inclinou-se.</w:t>
      </w:r>
    </w:p>
    <w:p>
      <w:pPr/>
      <w:r>
        <w:t>“O quê?”</w:t>
      </w:r>
    </w:p>
    <w:p>
      <w:pPr/>
      <w:r>
        <w:t>“Que tinha um filho.”</w:t>
      </w:r>
    </w:p>
    <w:p>
      <w:pPr/>
      <w:r>
        <w:t>“E fizeste na mesma.”</w:t>
      </w:r>
    </w:p>
    <w:p>
      <w:pPr/>
      <w:r>
        <w:t>“Sim.”</w:t>
      </w:r>
    </w:p>
    <w:p>
      <w:pPr/>
      <w:r>
        <w:t>Tomás ergueu os olhos.</w:t>
      </w:r>
    </w:p>
    <w:p>
      <w:pPr/>
      <w:r>
        <w:t>“Não precisam de continuar a perguntar. A resposta não vai melhorar.”</w:t>
      </w:r>
    </w:p>
    <w:p>
      <w:pPr/>
      <w:r>
        <w:t>O Dealer permaneceu imóvel. Tomás voltou-se para ele.</w:t>
      </w:r>
    </w:p>
    <w:p>
      <w:pPr/>
      <w:r>
        <w:t>“Está viva?”</w:t>
      </w:r>
    </w:p>
    <w:p>
      <w:pPr/>
      <w:r>
        <w:t>“Sim.”</w:t>
      </w:r>
    </w:p>
    <w:p>
      <w:pPr/>
      <w:r>
        <w:t>“Sabes onde?”</w:t>
      </w:r>
    </w:p>
    <w:p>
      <w:pPr/>
      <w:r>
        <w:t>“Sim.”</w:t>
      </w:r>
    </w:p>
    <w:p>
      <w:pPr/>
      <w:r>
        <w:t>“Trabalha?”</w:t>
      </w:r>
    </w:p>
    <w:p>
      <w:pPr/>
      <w:r>
        <w:t>“Sim.”</w:t>
      </w:r>
    </w:p>
    <w:p>
      <w:pPr/>
      <w:r>
        <w:t>“Em quê?”</w:t>
      </w:r>
    </w:p>
    <w:p>
      <w:pPr/>
      <w:r>
        <w:t>“Na administração de um lar.”</w:t>
      </w:r>
    </w:p>
    <w:p>
      <w:pPr/>
      <w:r>
        <w:t>Tomás fechou os olhos.</w:t>
      </w:r>
    </w:p>
    <w:p>
      <w:pPr/>
      <w:r>
        <w:t>“Ela era brilhante.”</w:t>
      </w:r>
    </w:p>
    <w:p>
      <w:pPr/>
      <w:r>
        <w:t>“Sim.”</w:t>
      </w:r>
    </w:p>
    <w:p>
      <w:pPr/>
      <w:r>
        <w:t>“Melhor do que eu.”</w:t>
      </w:r>
    </w:p>
    <w:p>
      <w:pPr/>
      <w:r>
        <w:t>“Sim.”</w:t>
      </w:r>
    </w:p>
    <w:p>
      <w:pPr/>
      <w:r>
        <w:t>A resposta veio depressa. Tomás abriu os olhos.</w:t>
      </w:r>
    </w:p>
    <w:p>
      <w:pPr/>
      <w:r>
        <w:t>“Foi por isso?”</w:t>
      </w:r>
    </w:p>
    <w:p>
      <w:pPr/>
      <w:r>
        <w:t>O Dealer não respondeu. Tomás compreendeu. Não denunciara Marta apenas porque ela estava perto da verdade. Escolhera-a porque, enquanto ela estivesse na equipa, a comparação permaneceria possível.</w:t>
      </w:r>
    </w:p>
    <w:p>
      <w:pPr/>
      <w:r>
        <w:t>“Eu queria o lugar dela também.”</w:t>
      </w:r>
    </w:p>
    <w:p>
      <w:pPr/>
      <w:r>
        <w:t>Ninguém falou. Tomás dobrou a lista com cuidado. Adrian observava-o.</w:t>
      </w:r>
    </w:p>
    <w:p>
      <w:pPr/>
      <w:r>
        <w:t>“Vais procurá-la?”</w:t>
      </w:r>
    </w:p>
    <w:p>
      <w:pPr/>
      <w:r>
        <w:t>Tomás soltou uma pequena gargalhada.</w:t>
      </w:r>
    </w:p>
    <w:p>
      <w:pPr/>
      <w:r>
        <w:t>“E dizer o quê?”</w:t>
      </w:r>
    </w:p>
    <w:p>
      <w:pPr/>
      <w:r>
        <w:t>“A verdade.”</w:t>
      </w:r>
    </w:p>
    <w:p>
      <w:pPr/>
      <w:r>
        <w:t>“Para me sentir melhor?”</w:t>
      </w:r>
    </w:p>
    <w:p>
      <w:pPr/>
      <w:r>
        <w:t>“Não sei.”</w:t>
      </w:r>
    </w:p>
    <w:p>
      <w:pPr/>
      <w:r>
        <w:t>“Eu também não.”</w:t>
      </w:r>
    </w:p>
    <w:p>
      <w:pPr/>
      <w:r>
        <w:t>Celeste falou:</w:t>
      </w:r>
    </w:p>
    <w:p>
      <w:pPr/>
      <w:r>
        <w:t>“Ela merece saber.”</w:t>
      </w:r>
    </w:p>
    <w:p>
      <w:pPr/>
      <w:r>
        <w:t>“Talvez já saiba.”</w:t>
      </w:r>
    </w:p>
    <w:p>
      <w:pPr/>
      <w:r>
        <w:t>“Não é a mesma coisa.”</w:t>
      </w:r>
    </w:p>
    <w:p>
      <w:pPr/>
      <w:r>
        <w:t>“Não.”</w:t>
      </w:r>
    </w:p>
    <w:p>
      <w:pPr/>
      <w:r>
        <w:t>Tomás passou a mão pelo rosto.</w:t>
      </w:r>
    </w:p>
    <w:p>
      <w:pPr/>
      <w:r>
        <w:t>“Se aparecer agora, volto a entrar na vida dela porque preciso de alguma coisa.”</w:t>
      </w:r>
    </w:p>
    <w:p>
      <w:pPr/>
      <w:r>
        <w:t>Nico inclinou a cabeça.</w:t>
      </w:r>
    </w:p>
    <w:p>
      <w:pPr/>
      <w:r>
        <w:t>“Então não peças nada.”</w:t>
      </w:r>
    </w:p>
    <w:p>
      <w:pPr/>
      <w:r>
        <w:t>Tomás olhou para ele.</w:t>
      </w:r>
    </w:p>
    <w:p>
      <w:pPr/>
      <w:r>
        <w:t>“Nem perdão?”</w:t>
      </w:r>
    </w:p>
    <w:p>
      <w:pPr/>
      <w:r>
        <w:t>“Principalmente perdão.”</w:t>
      </w:r>
    </w:p>
    <w:p>
      <w:pPr/>
      <w:r>
        <w:t>“E faço o quê?”</w:t>
      </w:r>
    </w:p>
    <w:p>
      <w:pPr/>
      <w:r>
        <w:t>“Dizes o que fizeste.”</w:t>
      </w:r>
    </w:p>
    <w:p>
      <w:pPr/>
      <w:r>
        <w:t>“Depois?”</w:t>
      </w:r>
    </w:p>
    <w:p>
      <w:pPr/>
      <w:r>
        <w:t>“Ela decide se há um depois.”</w:t>
      </w:r>
    </w:p>
    <w:p>
      <w:pPr/>
      <w:r>
        <w:t>Tomás ficou em silêncio. O Dealer perguntou:</w:t>
      </w:r>
    </w:p>
    <w:p>
      <w:pPr/>
      <w:r>
        <w:t>“Queres que o dossier seja divulgado agora?”</w:t>
      </w:r>
    </w:p>
    <w:p>
      <w:pPr/>
      <w:r>
        <w:t>Tomás olhou para as folhas.</w:t>
      </w:r>
    </w:p>
    <w:p>
      <w:pPr/>
      <w:r>
        <w:t>“Se disser que sim, a Marta recebe?”</w:t>
      </w:r>
    </w:p>
    <w:p>
      <w:pPr/>
      <w:r>
        <w:t>“Sim.”</w:t>
      </w:r>
    </w:p>
    <w:p>
      <w:pPr/>
      <w:r>
        <w:t>“A empresa?”</w:t>
      </w:r>
    </w:p>
    <w:p>
      <w:pPr/>
      <w:r>
        <w:t>“Sim.”</w:t>
      </w:r>
    </w:p>
    <w:p>
      <w:pPr/>
      <w:r>
        <w:t>“As autoridades?”</w:t>
      </w:r>
    </w:p>
    <w:p>
      <w:pPr/>
      <w:r>
        <w:t>“Sim.”</w:t>
      </w:r>
    </w:p>
    <w:p>
      <w:pPr/>
      <w:r>
        <w:t>“A imprensa?”</w:t>
      </w:r>
    </w:p>
    <w:p>
      <w:pPr/>
      <w:r>
        <w:t>“Se aplicável.”</w:t>
      </w:r>
    </w:p>
    <w:p>
      <w:pPr/>
      <w:r>
        <w:t>Marcel falou:</w:t>
      </w:r>
    </w:p>
    <w:p>
      <w:pPr/>
      <w:r>
        <w:t>“Não sejas estúpido.”</w:t>
      </w:r>
    </w:p>
    <w:p>
      <w:pPr/>
      <w:r>
        <w:t>Todos olharam para ele. Marcel continuou:</w:t>
      </w:r>
    </w:p>
    <w:p>
      <w:pPr/>
      <w:r>
        <w:t>“Se divulgares agora, destróis qualquer hipótese de defesa.”</w:t>
      </w:r>
    </w:p>
    <w:p>
      <w:pPr/>
      <w:r>
        <w:t>Tomás observou-o.</w:t>
      </w:r>
    </w:p>
    <w:p>
      <w:pPr/>
      <w:r>
        <w:t>“Estás a aconselhar-me?”</w:t>
      </w:r>
    </w:p>
    <w:p>
      <w:pPr/>
      <w:r>
        <w:t>“Estou a dizer-te para pensares.”</w:t>
      </w:r>
    </w:p>
    <w:p>
      <w:pPr/>
      <w:r>
        <w:t>“Em mim.”</w:t>
      </w:r>
    </w:p>
    <w:p>
      <w:pPr/>
      <w:r>
        <w:t>“Naturalmente.”</w:t>
      </w:r>
    </w:p>
    <w:p>
      <w:pPr/>
      <w:r>
        <w:t>Tomás riu.</w:t>
      </w:r>
    </w:p>
    <w:p>
      <w:pPr/>
      <w:r>
        <w:t>“Foi assim que cheguei aqui.”</w:t>
      </w:r>
    </w:p>
    <w:p>
      <w:pPr/>
      <w:r>
        <w:t>Marcel apertou os lábios. Adrian falou:</w:t>
      </w:r>
    </w:p>
    <w:p>
      <w:pPr/>
      <w:r>
        <w:t>“Se o mantiveres na mesa, outra pessoa decide no fim.”</w:t>
      </w:r>
    </w:p>
    <w:p>
      <w:pPr/>
      <w:r>
        <w:t>“Eu sei.”</w:t>
      </w:r>
    </w:p>
    <w:p>
      <w:pPr/>
      <w:r>
        <w:t>“Podes perder o controlo.”</w:t>
      </w:r>
    </w:p>
    <w:p>
      <w:pPr/>
      <w:r>
        <w:t>Tomás olhou para ele.</w:t>
      </w:r>
    </w:p>
    <w:p>
      <w:pPr/>
      <w:r>
        <w:t>“Também foi assim que cheguei aqui.”</w:t>
      </w:r>
    </w:p>
    <w:p>
      <w:pPr/>
      <w:r>
        <w:t>O Dealer esperou. Tomás voltou a ler o nome de Marta. Depois colocou as folhas no envelope. O fragmento de cera continuava a flutuar na sopa.</w:t>
      </w:r>
    </w:p>
    <w:p>
      <w:pPr/>
      <w:r>
        <w:t>“Permanece na mesa.”</w:t>
      </w:r>
    </w:p>
    <w:p>
      <w:pPr/>
      <w:r>
        <w:t>Adrian franziu a testa.</w:t>
      </w:r>
    </w:p>
    <w:p>
      <w:pPr/>
      <w:r>
        <w:t>“Porquê?”</w:t>
      </w:r>
    </w:p>
    <w:p>
      <w:pPr/>
      <w:r>
        <w:t>Tomás respirou fundo.</w:t>
      </w:r>
    </w:p>
    <w:p>
      <w:pPr/>
      <w:r>
        <w:t>“Porque ainda estou a pensar no que acontece comigo.”</w:t>
      </w:r>
    </w:p>
    <w:p>
      <w:pPr/>
      <w:r>
        <w:t>Ninguém falou.</w:t>
      </w:r>
    </w:p>
    <w:p>
      <w:pPr/>
      <w:r>
        <w:t>“Se divulgar agora, uma parte de mim vai dizer que fui corajoso.”</w:t>
      </w:r>
    </w:p>
    <w:p>
      <w:pPr/>
      <w:r>
        <w:t>Nico assentiu.</w:t>
      </w:r>
    </w:p>
    <w:p>
      <w:pPr/>
      <w:r>
        <w:t>“E não confias nela.”</w:t>
      </w:r>
    </w:p>
    <w:p>
      <w:pPr/>
      <w:r>
        <w:t>“Não.”</w:t>
      </w:r>
    </w:p>
    <w:p>
      <w:pPr/>
      <w:r>
        <w:t>Tomás pousou o envelope junto ao prato.</w:t>
      </w:r>
    </w:p>
    <w:p>
      <w:pPr/>
      <w:r>
        <w:t>“Quero que fique aqui até conseguir distinguir confissão de espetáculo.”</w:t>
      </w:r>
    </w:p>
    <w:p>
      <w:pPr/>
      <w:r>
        <w:t>O Dealer inclinou a cabeça.</w:t>
      </w:r>
    </w:p>
    <w:p>
      <w:pPr/>
      <w:r>
        <w:t>“Podes não conseguir.”</w:t>
      </w:r>
    </w:p>
    <w:p>
      <w:pPr/>
      <w:r>
        <w:t>“Eu sei.”</w:t>
      </w:r>
    </w:p>
    <w:p>
      <w:pPr/>
      <w:r>
        <w:t>“Outra pessoa pode divulgar.”</w:t>
      </w:r>
    </w:p>
    <w:p>
      <w:pPr/>
      <w:r>
        <w:t>“Eu sei.”</w:t>
      </w:r>
    </w:p>
    <w:p>
      <w:pPr/>
      <w:r>
        <w:t>“Ou esconder.”</w:t>
      </w:r>
    </w:p>
    <w:p>
      <w:pPr/>
      <w:r>
        <w:t>Tomás olhou para a cadeira vazia.</w:t>
      </w:r>
    </w:p>
    <w:p>
      <w:pPr/>
      <w:r>
        <w:t>“Eu sei.”</w:t>
      </w:r>
    </w:p>
    <w:p>
      <w:pPr/>
      <w:r>
        <w:t>O Dealer colocou a mão sobre o baralho.</w:t>
      </w:r>
    </w:p>
    <w:p>
      <w:pPr/>
      <w:r>
        <w:t>“Então continua.”</w:t>
      </w:r>
    </w:p>
    <w:p>
      <w:pPr/>
      <w:r>
        <w:t>Tomás pegou na colher. A sopa estava fria. Retirou o pedaço de cera com os dedos e colocou-o junto ao envelope. Provou.</w:t>
      </w:r>
    </w:p>
    <w:p>
      <w:pPr/>
      <w:r>
        <w:t>Fez uma careta. Nico olhou para ele.</w:t>
      </w:r>
    </w:p>
    <w:p>
      <w:pPr/>
      <w:r>
        <w:t>“Má?”</w:t>
      </w:r>
    </w:p>
    <w:p>
      <w:pPr/>
      <w:r>
        <w:t>“Fria.”</w:t>
      </w:r>
    </w:p>
    <w:p>
      <w:pPr/>
      <w:r>
        <w:t>“É o que acontece quando se deixa uma coisa demasiado tempo à espera.”</w:t>
      </w:r>
    </w:p>
    <w:p>
      <w:pPr/>
      <w:r>
        <w:t>Tomás observou-o.</w:t>
      </w:r>
    </w:p>
    <w:p>
      <w:pPr/>
      <w:r>
        <w:t>“Preparaste essa?”</w:t>
      </w:r>
    </w:p>
    <w:p>
      <w:pPr/>
      <w:r>
        <w:t>“Infelizmente, não.”</w:t>
      </w:r>
    </w:p>
    <w:p>
      <w:pPr/>
      <w:r>
        <w:t>Tomás comeu outra colher. Depois mais uma. Não terminou. Samuel aproximou-se.</w:t>
      </w:r>
    </w:p>
    <w:p>
      <w:pPr/>
      <w:r>
        <w:t>“Terminou, senhor?”</w:t>
      </w:r>
    </w:p>
    <w:p>
      <w:pPr/>
      <w:r>
        <w:t>Tomás olhou para a tigela.</w:t>
      </w:r>
    </w:p>
    <w:p>
      <w:pPr/>
      <w:r>
        <w:t>“Sim.”</w:t>
      </w:r>
    </w:p>
    <w:p>
      <w:pPr/>
      <w:r>
        <w:t>Samuel retirou-a. Quando tentou pegar no envelope, Tomás colocou a mão sobre ele.</w:t>
      </w:r>
    </w:p>
    <w:p>
      <w:pPr/>
      <w:r>
        <w:t>“Fica.”</w:t>
      </w:r>
    </w:p>
    <w:p>
      <w:pPr/>
      <w:r>
        <w:t>Samuel largou-o.</w:t>
      </w:r>
    </w:p>
    <w:p>
      <w:pPr/>
      <w:r>
        <w:t>“Sim, senhor.”</w:t>
      </w:r>
    </w:p>
    <w:p>
      <w:pPr/>
      <w:r>
        <w:t>Tomás observou-lhe o rosto.</w:t>
      </w:r>
    </w:p>
    <w:p>
      <w:pPr/>
      <w:r>
        <w:t>“Conhecia-a?”</w:t>
      </w:r>
    </w:p>
    <w:p>
      <w:pPr/>
      <w:r>
        <w:t>Samuel ficou imóvel.</w:t>
      </w:r>
    </w:p>
    <w:p>
      <w:pPr/>
      <w:r>
        <w:t>“A Marta.”</w:t>
      </w:r>
    </w:p>
    <w:p>
      <w:pPr/>
      <w:r>
        <w:t>“Não, senhor.”</w:t>
      </w:r>
    </w:p>
    <w:p>
      <w:pPr/>
      <w:r>
        <w:t>“Então por que olhou para mim assim?”</w:t>
      </w:r>
    </w:p>
    <w:p>
      <w:pPr/>
      <w:r>
        <w:t>Samuel sustentou-lhe o olhar.</w:t>
      </w:r>
    </w:p>
    <w:p>
      <w:pPr/>
      <w:r>
        <w:t>“Como?”</w:t>
      </w:r>
    </w:p>
    <w:p>
      <w:pPr/>
      <w:r>
        <w:t>Tomás procurou uma palavra. Culpa. Nojo. Piedade.</w:t>
      </w:r>
    </w:p>
    <w:p>
      <w:pPr/>
      <w:r>
        <w:t>Não encontrou nenhuma que não falasse mais dele do que de Samuel.</w:t>
      </w:r>
    </w:p>
    <w:p>
      <w:pPr/>
      <w:r>
        <w:t>“Não importa.”</w:t>
      </w:r>
    </w:p>
    <w:p>
      <w:pPr/>
      <w:r>
        <w:t>Samuel afastou-se. As portas laterais abriram-se. O segundo prato chegou pelo elevador. Caldo escuro, pão torrado e uma camada fina de queijo derretido.</w:t>
      </w:r>
    </w:p>
    <w:p>
      <w:pPr/>
      <w:r>
        <w:t>Samuel colocou uma tigela diante de Adrian. Depois pousou um envelope selado junto ao prato. Na capa havia um Ás. Adrian olhou para a cera.</w:t>
      </w:r>
    </w:p>
    <w:p>
      <w:pPr/>
      <w:r>
        <w:t>Marcel observou o filho. Celeste aproximou a mão, sem lhe tocar. Tomás manteve os olhos no próprio dossier. O Dealer começou a baralhar.</w:t>
      </w:r>
    </w:p>
    <w:p>
      <w:pPr/>
      <w:r>
        <w:t>Adrian passou o polegar pelo selo.</w:t>
      </w:r>
    </w:p>
    <w:p>
      <w:pPr/>
      <w:r>
        <w:t>“Presumo que isto explique por que estou sentado à mesa.”</w:t>
      </w:r>
    </w:p>
    <w:p>
      <w:pPr/>
      <w:r>
        <w:t>O Dealer levantou os olhos.</w:t>
      </w:r>
    </w:p>
    <w:p>
      <w:pPr/>
      <w:r>
        <w:t>“Não.”</w:t>
      </w:r>
    </w:p>
    <w:p>
      <w:pPr/>
      <w:r>
        <w:t>Adrian parou.</w:t>
      </w:r>
    </w:p>
    <w:p>
      <w:pPr/>
      <w:r>
        <w:t>“Então o quê?”</w:t>
      </w:r>
    </w:p>
    <w:p>
      <w:pPr/>
      <w:r>
        <w:t>“Explica por que nunca precisaste de pedir um lugar.”</w:t>
      </w:r>
    </w:p>
    <w:p>
      <w:r>
        <w:br w:type="page"/>
      </w:r>
    </w:p>
    <w:p>
      <w:pPr>
        <w:pStyle w:val="Heading1"/>
        <w:keepNext/>
        <w:jc w:val="center"/>
      </w:pPr>
      <w:r>
        <w:t>CAPÍTULO 3</w:t>
      </w:r>
    </w:p>
    <w:p>
      <w:pPr/>
      <w:r>
        <w:t>Adrian manteve o polegar sobre o selo. O Ás gravado no envelope era dourado, simples e quase elegante. Não tinha coroa, espada ou ornamento. Não precisava. Marcel observava o filho do outro lado da mesa.</w:t>
      </w:r>
    </w:p>
    <w:p>
      <w:pPr/>
      <w:r>
        <w:t>Celeste mantinha uma mão próxima do braço dele, sem lhe tocar. Tomás continuava a olhar para o próprio envelope, fechado junto ao prato. Nico partiu um pedaço de pão torrado e mergulhou-o no caldo.</w:t>
      </w:r>
    </w:p>
    <w:p>
      <w:pPr/>
      <w:r>
        <w:t>“É uma frase forte”, disse. “Talvez devesses deixá-la assentar antes de abrir.”</w:t>
      </w:r>
    </w:p>
    <w:p>
      <w:pPr/>
      <w:r>
        <w:t>Adrian olhou para ele.</w:t>
      </w:r>
    </w:p>
    <w:p>
      <w:pPr/>
      <w:r>
        <w:t>“Fazes isso com tudo?”</w:t>
      </w:r>
    </w:p>
    <w:p>
      <w:pPr/>
      <w:r>
        <w:t>“Só com o que me assusta.”</w:t>
      </w:r>
    </w:p>
    <w:p>
      <w:pPr/>
      <w:r>
        <w:t>“E isto assusta-te?”</w:t>
      </w:r>
    </w:p>
    <w:p>
      <w:pPr/>
      <w:r>
        <w:t>Nico levou o pão à boca.</w:t>
      </w:r>
    </w:p>
    <w:p>
      <w:pPr/>
      <w:r>
        <w:t>“Não é o meu envelope.”</w:t>
      </w:r>
    </w:p>
    <w:p>
      <w:pPr/>
      <w:r>
        <w:t>Adrian voltou-se para o Dealer.</w:t>
      </w:r>
    </w:p>
    <w:p>
      <w:pPr/>
      <w:r>
        <w:t>“Por que nunca precisei de pedir um lugar?”</w:t>
      </w:r>
    </w:p>
    <w:p>
      <w:pPr/>
      <w:r>
        <w:t>“Abre.”</w:t>
      </w:r>
    </w:p>
    <w:p>
      <w:pPr/>
      <w:r>
        <w:t>“Podias responder.”</w:t>
      </w:r>
    </w:p>
    <w:p>
      <w:pPr/>
      <w:r>
        <w:t>“Podia.”</w:t>
      </w:r>
    </w:p>
    <w:p>
      <w:pPr/>
      <w:r>
        <w:t>“Mas não vais.”</w:t>
      </w:r>
    </w:p>
    <w:p>
      <w:pPr/>
      <w:r>
        <w:t>“Não.”</w:t>
      </w:r>
    </w:p>
    <w:p>
      <w:pPr/>
      <w:r>
        <w:t>Adrian soltou o ar pelo nariz.</w:t>
      </w:r>
    </w:p>
    <w:p>
      <w:pPr/>
      <w:r>
        <w:t>“Então o envelope não é uma prova. É encenação.”</w:t>
      </w:r>
    </w:p>
    <w:p>
      <w:pPr/>
      <w:r>
        <w:t>O Dealer não reagiu. Adrian partiu o selo. A cera ficou presa à aba. Retirou cinco folhas e alinhou-as sobre a mesa antes de começar a ler. Na primeira havia uma carta de recomendação com o logótipo da universidade onde estudara. Reconheceu a assinatura no fim da página.</w:t>
      </w:r>
    </w:p>
    <w:p>
      <w:pPr/>
      <w:r>
        <w:t>Leu as primeiras linhas. Passou à segunda folha. Uma tabela. Nomes de candidatos.</w:t>
      </w:r>
    </w:p>
    <w:p>
      <w:pPr/>
      <w:r>
        <w:t>Classificações. Entrevistas. Observações. Na terceira, encontrou o próprio nome.</w:t>
      </w:r>
    </w:p>
    <w:p>
      <w:pPr/>
      <w:r>
        <w:t>Estava assinalado a azul. Ao lado, uma instrução:</w:t>
      </w:r>
    </w:p>
    <w:p>
      <w:pPr>
        <w:pStyle w:val="Epigraph"/>
        <w:jc w:val="center"/>
      </w:pPr>
      <w:r>
        <w:t>ADMITIR. PRIORIDADE EXTERNA.</w:t>
      </w:r>
    </w:p>
    <w:p>
      <w:pPr/>
      <w:r>
        <w:t>Adrian leu-a novamente. Celeste observou-lhe o rosto.</w:t>
      </w:r>
    </w:p>
    <w:p>
      <w:pPr/>
      <w:r>
        <w:t>“O que é?”</w:t>
      </w:r>
    </w:p>
    <w:p>
      <w:pPr/>
      <w:r>
        <w:t>Ele não respondeu. Passou à quarta folha. Uma cadeia de mensagens. A primeira vinha de um membro do conselho da universidade. A segunda, de uma consultora. A terceira, de um endereço cujo remetente tinha sido ocultado.</w:t>
      </w:r>
    </w:p>
    <w:p>
      <w:pPr/>
      <w:r>
        <w:t>Marcel recostou-se.</w:t>
      </w:r>
    </w:p>
    <w:p>
      <w:pPr/>
      <w:r>
        <w:t>“Não precisas de ler isso em voz alta.”</w:t>
      </w:r>
    </w:p>
    <w:p>
      <w:pPr/>
      <w:r>
        <w:t>Adrian ergueu os olhos.</w:t>
      </w:r>
    </w:p>
    <w:p>
      <w:pPr/>
      <w:r>
        <w:t>“Sabes o que é?”</w:t>
      </w:r>
    </w:p>
    <w:p>
      <w:pPr/>
      <w:r>
        <w:t>“Consigo imaginar.”</w:t>
      </w:r>
    </w:p>
    <w:p>
      <w:pPr/>
      <w:r>
        <w:t>“Não foi isso que perguntei.”</w:t>
      </w:r>
    </w:p>
    <w:p>
      <w:pPr/>
      <w:r>
        <w:t>Marcel apertou os lábios. O Dealer falou:</w:t>
      </w:r>
    </w:p>
    <w:p>
      <w:pPr/>
      <w:r>
        <w:t>“Ele sabe.”</w:t>
      </w:r>
    </w:p>
    <w:p>
      <w:pPr/>
      <w:r>
        <w:t>Adrian olhou para o pai.</w:t>
      </w:r>
    </w:p>
    <w:p>
      <w:pPr/>
      <w:r>
        <w:t>“Desde quando?”</w:t>
      </w:r>
    </w:p>
    <w:p>
      <w:pPr/>
      <w:r>
        <w:t>Marcel não respondeu. Celeste fechou os olhos. Adrian viu.</w:t>
      </w:r>
    </w:p>
    <w:p>
      <w:pPr/>
      <w:r>
        <w:t>“Tu também.”</w:t>
      </w:r>
    </w:p>
    <w:p>
      <w:pPr/>
      <w:r>
        <w:t>Ela abriu-os.</w:t>
      </w:r>
    </w:p>
    <w:p>
      <w:pPr/>
      <w:r>
        <w:t>“Adrian.”</w:t>
      </w:r>
    </w:p>
    <w:p>
      <w:pPr/>
      <w:r>
        <w:t>“Sabias?”</w:t>
      </w:r>
    </w:p>
    <w:p>
      <w:pPr/>
      <w:r>
        <w:t>“Não tudo.”</w:t>
      </w:r>
    </w:p>
    <w:p>
      <w:pPr/>
      <w:r>
        <w:t>“Quanto?”</w:t>
      </w:r>
    </w:p>
    <w:p>
      <w:pPr/>
      <w:r>
        <w:t>Celeste demorou a responder.</w:t>
      </w:r>
    </w:p>
    <w:p>
      <w:pPr/>
      <w:r>
        <w:t>“O suficiente.”</w:t>
      </w:r>
    </w:p>
    <w:p>
      <w:pPr/>
      <w:r>
        <w:t>Adrian pousou as páginas. Não com força. Com precisão. Tomás olhou para a tabela.</w:t>
      </w:r>
    </w:p>
    <w:p>
      <w:pPr/>
      <w:r>
        <w:t>“É o processo de admissão?”</w:t>
      </w:r>
    </w:p>
    <w:p>
      <w:pPr/>
      <w:r>
        <w:t>“Sim.”</w:t>
      </w:r>
    </w:p>
    <w:p>
      <w:pPr/>
      <w:r>
        <w:t>“Foi manipulado?”</w:t>
      </w:r>
    </w:p>
    <w:p>
      <w:pPr/>
      <w:r>
        <w:t>Adrian voltou a olhar para as mensagens.</w:t>
      </w:r>
    </w:p>
    <w:p>
      <w:pPr/>
      <w:r>
        <w:t>“É o que estou a tentar perceber.”</w:t>
      </w:r>
    </w:p>
    <w:p>
      <w:pPr/>
      <w:r>
        <w:t>O Dealer corrigiu:</w:t>
      </w:r>
    </w:p>
    <w:p>
      <w:pPr/>
      <w:r>
        <w:t>“Foi.”</w:t>
      </w:r>
    </w:p>
    <w:p>
      <w:pPr/>
      <w:r>
        <w:t>Adrian virou-se.</w:t>
      </w:r>
    </w:p>
    <w:p>
      <w:pPr/>
      <w:r>
        <w:t>“Eu ainda não terminei.”</w:t>
      </w:r>
    </w:p>
    <w:p>
      <w:pPr/>
      <w:r>
        <w:t>“A palavra não muda no fim da página.”</w:t>
      </w:r>
    </w:p>
    <w:p>
      <w:pPr/>
      <w:r>
        <w:t>“Para ti, talvez.”</w:t>
      </w:r>
    </w:p>
    <w:p>
      <w:pPr/>
      <w:r>
        <w:t>“Para todos.”</w:t>
      </w:r>
    </w:p>
    <w:p>
      <w:pPr/>
      <w:r>
        <w:t>Nico observou o Dealer.</w:t>
      </w:r>
    </w:p>
    <w:p>
      <w:pPr/>
      <w:r>
        <w:t>“Uma confiança admirável na linguagem.”</w:t>
      </w:r>
    </w:p>
    <w:p>
      <w:pPr/>
      <w:r>
        <w:t>Adrian pegou novamente nas mensagens. Leu:</w:t>
      </w:r>
    </w:p>
    <w:p>
      <w:pPr/>
      <w:r>
        <w:t>“‘O candidato Voss deve ser considerado independentemente da classificação final.’”</w:t>
      </w:r>
    </w:p>
    <w:p>
      <w:pPr/>
      <w:r>
        <w:t>Parou. A voz saiu mais baixa na frase seguinte.</w:t>
      </w:r>
    </w:p>
    <w:p>
      <w:pPr/>
      <w:r>
        <w:t>“‘A contribuição prometida será formalizada após a confirmação da admissão.’”</w:t>
      </w:r>
    </w:p>
    <w:p>
      <w:pPr/>
      <w:r>
        <w:t>Tomás olhou para Marcel.</w:t>
      </w:r>
    </w:p>
    <w:p>
      <w:pPr/>
      <w:r>
        <w:t>“Uma doação.”</w:t>
      </w:r>
    </w:p>
    <w:p>
      <w:pPr/>
      <w:r>
        <w:t>“Não foi uma troca”, respondeu Marcel.</w:t>
      </w:r>
    </w:p>
    <w:p>
      <w:pPr/>
      <w:r>
        <w:t>O Dealer disse:</w:t>
      </w:r>
    </w:p>
    <w:p>
      <w:pPr/>
      <w:r>
        <w:t>“Foi.”</w:t>
      </w:r>
    </w:p>
    <w:p>
      <w:pPr/>
      <w:r>
        <w:t>Marcel virou-se para ele.</w:t>
      </w:r>
    </w:p>
    <w:p>
      <w:pPr/>
      <w:r>
        <w:t>“Famílias financiam universidades todos os anos.”</w:t>
      </w:r>
    </w:p>
    <w:p>
      <w:pPr/>
      <w:r>
        <w:t>“Sim.”</w:t>
      </w:r>
    </w:p>
    <w:p>
      <w:pPr/>
      <w:r>
        <w:t>“Isso não significa que comprem vagas.”</w:t>
      </w:r>
    </w:p>
    <w:p>
      <w:pPr/>
      <w:r>
        <w:t>“Neste caso, significou.”</w:t>
      </w:r>
    </w:p>
    <w:p>
      <w:pPr/>
      <w:r>
        <w:t>Adrian passou à folha seguinte. Havia uma lista de candidatos. Quatro nomes estavam assinalados. Um deles tinha a classificação mais alta de todo o processo. Ao lado, uma instrução:</w:t>
      </w:r>
    </w:p>
    <w:p>
      <w:pPr>
        <w:pStyle w:val="Epigraph"/>
        <w:jc w:val="center"/>
      </w:pPr>
      <w:r>
        <w:t>TRANSFERIR PARA LISTA DE ESPERA.</w:t>
      </w:r>
    </w:p>
    <w:p>
      <w:pPr/>
      <w:r>
        <w:t>Adrian percorreu a linha com o dedo.</w:t>
      </w:r>
    </w:p>
    <w:p>
      <w:pPr/>
      <w:r>
        <w:t>“O que aconteceu a este?”</w:t>
      </w:r>
    </w:p>
    <w:p>
      <w:pPr/>
      <w:r>
        <w:t>O Dealer perguntou:</w:t>
      </w:r>
    </w:p>
    <w:p>
      <w:pPr/>
      <w:r>
        <w:t>“Qual?”</w:t>
      </w:r>
    </w:p>
    <w:p>
      <w:pPr/>
      <w:r>
        <w:t>“Daniel Rocha.”</w:t>
      </w:r>
    </w:p>
    <w:p>
      <w:pPr/>
      <w:r>
        <w:t>“Não entrou.”</w:t>
      </w:r>
    </w:p>
    <w:p>
      <w:pPr/>
      <w:r>
        <w:t>Adrian levantou os olhos.</w:t>
      </w:r>
    </w:p>
    <w:p>
      <w:pPr/>
      <w:r>
        <w:t>“Por minha causa?”</w:t>
      </w:r>
    </w:p>
    <w:p>
      <w:pPr/>
      <w:r>
        <w:t>“Em parte.”</w:t>
      </w:r>
    </w:p>
    <w:p>
      <w:pPr/>
      <w:r>
        <w:t>“O que significa isso?”</w:t>
      </w:r>
    </w:p>
    <w:p>
      <w:pPr/>
      <w:r>
        <w:t>“A universidade podia admitir os dois.”</w:t>
      </w:r>
    </w:p>
    <w:p>
      <w:pPr/>
      <w:r>
        <w:t>“Mas não admitiu.”</w:t>
      </w:r>
    </w:p>
    <w:p>
      <w:pPr/>
      <w:r>
        <w:t>“Não.”</w:t>
      </w:r>
    </w:p>
    <w:p>
      <w:pPr/>
      <w:r>
        <w:t>“Porquê?”</w:t>
      </w:r>
    </w:p>
    <w:p>
      <w:pPr/>
      <w:r>
        <w:t>“Porque outro candidato foi colocado acima dele depois da tua entrada.”</w:t>
      </w:r>
    </w:p>
    <w:p>
      <w:pPr/>
      <w:r>
        <w:t>“Quem?”</w:t>
      </w:r>
    </w:p>
    <w:p>
      <w:pPr/>
      <w:r>
        <w:t>“O filho de um ministro.”</w:t>
      </w:r>
    </w:p>
    <w:p>
      <w:pPr/>
      <w:r>
        <w:t>Tomás soltou uma pequena gargalhada.</w:t>
      </w:r>
    </w:p>
    <w:p>
      <w:pPr/>
      <w:r>
        <w:t>“Uma fila inteira de ases.”</w:t>
      </w:r>
    </w:p>
    <w:p>
      <w:pPr/>
      <w:r>
        <w:t>Ninguém respondeu. Adrian voltou a olhar para o nome de Daniel.</w:t>
      </w:r>
    </w:p>
    <w:p>
      <w:pPr/>
      <w:r>
        <w:t>“O que lhe aconteceu?”</w:t>
      </w:r>
    </w:p>
    <w:p>
      <w:pPr/>
      <w:r>
        <w:t>“Estudou noutra universidade.”</w:t>
      </w:r>
    </w:p>
    <w:p>
      <w:pPr/>
      <w:r>
        <w:t>“Qual?”</w:t>
      </w:r>
    </w:p>
    <w:p>
      <w:pPr/>
      <w:r>
        <w:t>“Uma pública.”</w:t>
      </w:r>
    </w:p>
    <w:p>
      <w:pPr/>
      <w:r>
        <w:t>“Depois?”</w:t>
      </w:r>
    </w:p>
    <w:p>
      <w:pPr/>
      <w:r>
        <w:t>O Dealer demorou uma fração de segundo. Adrian reparou.</w:t>
      </w:r>
    </w:p>
    <w:p>
      <w:pPr/>
      <w:r>
        <w:t>“Depois?”</w:t>
      </w:r>
    </w:p>
    <w:p>
      <w:pPr/>
      <w:r>
        <w:t>“Abandonou no segundo ano.”</w:t>
      </w:r>
    </w:p>
    <w:p>
      <w:pPr/>
      <w:r>
        <w:t>“Porquê?”</w:t>
      </w:r>
    </w:p>
    <w:p>
      <w:pPr/>
      <w:r>
        <w:t>“Trabalhava à noite.”</w:t>
      </w:r>
    </w:p>
    <w:p>
      <w:pPr/>
      <w:r>
        <w:t>Adrian apertou a folha.</w:t>
      </w:r>
    </w:p>
    <w:p>
      <w:pPr/>
      <w:r>
        <w:t>“Família?”</w:t>
      </w:r>
    </w:p>
    <w:p>
      <w:pPr/>
      <w:r>
        <w:t>“Uma mãe doente.”</w:t>
      </w:r>
    </w:p>
    <w:p>
      <w:pPr/>
      <w:r>
        <w:t>Celeste desviou os olhos. Adrian virou-se para ela.</w:t>
      </w:r>
    </w:p>
    <w:p>
      <w:pPr/>
      <w:r>
        <w:t>“Sabias dele?”</w:t>
      </w:r>
    </w:p>
    <w:p>
      <w:pPr/>
      <w:r>
        <w:t>“Não.”</w:t>
      </w:r>
    </w:p>
    <w:p>
      <w:pPr/>
      <w:r>
        <w:t>“Mas sabias que alguém tinha perdido a vaga.”</w:t>
      </w:r>
    </w:p>
    <w:p>
      <w:pPr/>
      <w:r>
        <w:t>“Sabia que a tua entrada tinha sido facilitada.”</w:t>
      </w:r>
    </w:p>
    <w:p>
      <w:pPr/>
      <w:r>
        <w:t>Adrian olhou para o documento.</w:t>
      </w:r>
    </w:p>
    <w:p>
      <w:pPr/>
      <w:r>
        <w:t>“Facilitada.”</w:t>
      </w:r>
    </w:p>
    <w:p>
      <w:pPr/>
      <w:r>
        <w:t>Celeste fechou os olhos.</w:t>
      </w:r>
    </w:p>
    <w:p>
      <w:pPr/>
      <w:r>
        <w:t>“Era a palavra que usávamos.”</w:t>
      </w:r>
    </w:p>
    <w:p>
      <w:pPr/>
      <w:r>
        <w:t>“Quem?”</w:t>
      </w:r>
    </w:p>
    <w:p>
      <w:pPr/>
      <w:r>
        <w:t>“Eu. O teu pai. Os advogados.”</w:t>
      </w:r>
    </w:p>
    <w:p>
      <w:pPr/>
      <w:r>
        <w:t>“Para quê?”</w:t>
      </w:r>
    </w:p>
    <w:p>
      <w:pPr/>
      <w:r>
        <w:t>Ela abriu os olhos.</w:t>
      </w:r>
    </w:p>
    <w:p>
      <w:pPr/>
      <w:r>
        <w:t>“Para conseguirmos viver com a decisão.”</w:t>
      </w:r>
    </w:p>
    <w:p>
      <w:pPr/>
      <w:r>
        <w:t>Marcel interveio:</w:t>
      </w:r>
    </w:p>
    <w:p>
      <w:pPr/>
      <w:r>
        <w:t>“Não dramatizes.”</w:t>
      </w:r>
    </w:p>
    <w:p>
      <w:pPr/>
      <w:r>
        <w:t>Celeste virou-se para ele.</w:t>
      </w:r>
    </w:p>
    <w:p>
      <w:pPr/>
      <w:r>
        <w:t>“Não.”</w:t>
      </w:r>
    </w:p>
    <w:p>
      <w:pPr/>
      <w:r>
        <w:t>“Foi uma admissão universitária.”</w:t>
      </w:r>
    </w:p>
    <w:p>
      <w:pPr/>
      <w:r>
        <w:t>“Não.”</w:t>
      </w:r>
    </w:p>
    <w:p>
      <w:pPr/>
      <w:r>
        <w:t>“Milhares de famílias fazem o mesmo.”</w:t>
      </w:r>
    </w:p>
    <w:p>
      <w:pPr/>
      <w:r>
        <w:t>Adrian olhou para o pai.</w:t>
      </w:r>
    </w:p>
    <w:p>
      <w:pPr/>
      <w:r>
        <w:t>“Quantas pessoas foram retiradas?”</w:t>
      </w:r>
    </w:p>
    <w:p>
      <w:pPr/>
      <w:r>
        <w:t>Marcel não respondeu. O Dealer respondeu por ele.</w:t>
      </w:r>
    </w:p>
    <w:p>
      <w:pPr/>
      <w:r>
        <w:t>“Três candidatos perderam posições diretas no processo.”</w:t>
      </w:r>
    </w:p>
    <w:p>
      <w:pPr/>
      <w:r>
        <w:t>Tomás inclinou-se.</w:t>
      </w:r>
    </w:p>
    <w:p>
      <w:pPr/>
      <w:r>
        <w:t>“Todos por causa dele?”</w:t>
      </w:r>
    </w:p>
    <w:p>
      <w:pPr/>
      <w:r>
        <w:t>“Dois por causa da vaga. Um devido à reordenação posterior.”</w:t>
      </w:r>
    </w:p>
    <w:p>
      <w:pPr/>
      <w:r>
        <w:t>Adrian passou os olhos pelos nomes.</w:t>
      </w:r>
    </w:p>
    <w:p>
      <w:pPr/>
      <w:r>
        <w:t>“E tu chamaste isto de oportunidade.”</w:t>
      </w:r>
    </w:p>
    <w:p>
      <w:pPr/>
      <w:r>
        <w:t>Marcel respondeu:</w:t>
      </w:r>
    </w:p>
    <w:p>
      <w:pPr/>
      <w:r>
        <w:t>“Era uma oportunidade.”</w:t>
      </w:r>
    </w:p>
    <w:p>
      <w:pPr/>
      <w:r>
        <w:t>“Para mim.”</w:t>
      </w:r>
    </w:p>
    <w:p>
      <w:pPr/>
      <w:r>
        <w:t>“Naturalmente.”</w:t>
      </w:r>
    </w:p>
    <w:p>
      <w:pPr/>
      <w:r>
        <w:t>Adrian soltou uma pequena respiração. A palavra pareceu regressar-lhe alterada.</w:t>
      </w:r>
    </w:p>
    <w:p>
      <w:pPr/>
      <w:r>
        <w:t>“Naturalmente.”</w:t>
      </w:r>
    </w:p>
    <w:p>
      <w:pPr/>
      <w:r>
        <w:t>O Dealer tocou no baralho.</w:t>
      </w:r>
    </w:p>
    <w:p>
      <w:pPr/>
      <w:r>
        <w:t>“Ainda não terminaste.”</w:t>
      </w:r>
    </w:p>
    <w:p>
      <w:pPr/>
      <w:r>
        <w:t>Adrian olhou para a quinta folha. Tinha-a deixado de lado. Virou-a. Era uma cronologia.</w:t>
      </w:r>
    </w:p>
    <w:p>
      <w:pPr/>
      <w:r>
        <w:t>Universidade. Primeiro estágio. Primeiro cargo. Bolsa internacional.</w:t>
      </w:r>
    </w:p>
    <w:p>
      <w:pPr/>
      <w:r>
        <w:t>Entrada numa fundação. Nomeação para um conselho. Prémio de liderança. Ao lado de cada marco havia um nome, uma chamada, uma doação ou uma intervenção.</w:t>
      </w:r>
    </w:p>
    <w:p>
      <w:pPr/>
      <w:r>
        <w:t>Adrian leu em silêncio. A primeira linha surpreendeu-o. A segunda também. Na terceira, endireitou-se.</w:t>
      </w:r>
    </w:p>
    <w:p>
      <w:pPr/>
      <w:r>
        <w:t>Quando chegou ao fim, pousou a folha. Nico deixou o pão no prato. Tomás olhou para ele.</w:t>
      </w:r>
    </w:p>
    <w:p>
      <w:pPr/>
      <w:r>
        <w:t>“Não foi só a universidade.”</w:t>
      </w:r>
    </w:p>
    <w:p>
      <w:pPr/>
      <w:r>
        <w:t>Adrian não respondeu. O Dealer falou:</w:t>
      </w:r>
    </w:p>
    <w:p>
      <w:pPr/>
      <w:r>
        <w:t>“Não.”</w:t>
      </w:r>
    </w:p>
    <w:p>
      <w:pPr/>
      <w:r>
        <w:t>Celeste inclinou-se na direção do filho.</w:t>
      </w:r>
    </w:p>
    <w:p>
      <w:pPr/>
      <w:r>
        <w:t>“Adrian.”</w:t>
      </w:r>
    </w:p>
    <w:p>
      <w:pPr/>
      <w:r>
        <w:t>“Não.”</w:t>
      </w:r>
    </w:p>
    <w:p>
      <w:pPr/>
      <w:r>
        <w:t>“Deixa-me explicar.”</w:t>
      </w:r>
    </w:p>
    <w:p>
      <w:pPr/>
      <w:r>
        <w:t>“Não.”</w:t>
      </w:r>
    </w:p>
    <w:p>
      <w:pPr/>
      <w:r>
        <w:t>“Há contexto.”</w:t>
      </w:r>
    </w:p>
    <w:p>
      <w:pPr/>
      <w:r>
        <w:t>Adrian olhou para ela.</w:t>
      </w:r>
    </w:p>
    <w:p>
      <w:pPr/>
      <w:r>
        <w:t>“Claro.”</w:t>
      </w:r>
    </w:p>
    <w:p>
      <w:pPr/>
      <w:r>
        <w:t>A palavra saiu sem raiva. Isso fez Celeste recuar mais do que se ele tivesse gritado. Adrian apontou para a cronologia.</w:t>
      </w:r>
    </w:p>
    <w:p>
      <w:pPr/>
      <w:r>
        <w:t>“O estágio.”</w:t>
      </w:r>
    </w:p>
    <w:p>
      <w:pPr/>
      <w:r>
        <w:t>Marcel respondeu:</w:t>
      </w:r>
    </w:p>
    <w:p>
      <w:pPr/>
      <w:r>
        <w:t>“Tinhas qualificações.”</w:t>
      </w:r>
    </w:p>
    <w:p>
      <w:pPr/>
      <w:r>
        <w:t>“Quem foi afastado?”</w:t>
      </w:r>
    </w:p>
    <w:p>
      <w:pPr/>
      <w:r>
        <w:t>“Ninguém.”</w:t>
      </w:r>
    </w:p>
    <w:p>
      <w:pPr/>
      <w:r>
        <w:t>O Dealer corrigiu:</w:t>
      </w:r>
    </w:p>
    <w:p>
      <w:pPr/>
      <w:r>
        <w:t>“Uma candidata.”</w:t>
      </w:r>
    </w:p>
    <w:p>
      <w:pPr/>
      <w:r>
        <w:t>Marcel soltou o ar.</w:t>
      </w:r>
    </w:p>
    <w:p>
      <w:pPr/>
      <w:r>
        <w:t>“Recebeu outra posição.”</w:t>
      </w:r>
    </w:p>
    <w:p>
      <w:pPr/>
      <w:r>
        <w:t>“Temporária.”</w:t>
      </w:r>
    </w:p>
    <w:p>
      <w:pPr/>
      <w:r>
        <w:t>Adrian olhou para o Dealer.</w:t>
      </w:r>
    </w:p>
    <w:p>
      <w:pPr/>
      <w:r>
        <w:t>“Nome.”</w:t>
      </w:r>
    </w:p>
    <w:p>
      <w:pPr/>
      <w:r>
        <w:t>“Leonor Matias.”</w:t>
      </w:r>
    </w:p>
    <w:p>
      <w:pPr/>
      <w:r>
        <w:t>“E depois?”</w:t>
      </w:r>
    </w:p>
    <w:p>
      <w:pPr/>
      <w:r>
        <w:t>“Não renovaram o contrato.”</w:t>
      </w:r>
    </w:p>
    <w:p>
      <w:pPr/>
      <w:r>
        <w:t>“Porquê?”</w:t>
      </w:r>
    </w:p>
    <w:p>
      <w:pPr/>
      <w:r>
        <w:t>“O orçamento foi transferido para o teu departamento.”</w:t>
      </w:r>
    </w:p>
    <w:p>
      <w:pPr/>
      <w:r>
        <w:t>Adrian fechou os olhos. Quando voltou a abri-los, apontou para outra linha.</w:t>
      </w:r>
    </w:p>
    <w:p>
      <w:pPr/>
      <w:r>
        <w:t>“O cargo na fundação.”</w:t>
      </w:r>
    </w:p>
    <w:p>
      <w:pPr/>
      <w:r>
        <w:t>Celeste falou:</w:t>
      </w:r>
    </w:p>
    <w:p>
      <w:pPr/>
      <w:r>
        <w:t>“Esse caso foi diferente.”</w:t>
      </w:r>
    </w:p>
    <w:p>
      <w:pPr/>
      <w:r>
        <w:t>“Como?”</w:t>
      </w:r>
    </w:p>
    <w:p>
      <w:pPr/>
      <w:r>
        <w:t>“Já trabalhavas em projetos semelhantes.”</w:t>
      </w:r>
    </w:p>
    <w:p>
      <w:pPr/>
      <w:r>
        <w:t>“Quem tinha sido escolhido?”</w:t>
      </w:r>
    </w:p>
    <w:p>
      <w:pPr/>
      <w:r>
        <w:t>Ela não respondeu. O Dealer disse:</w:t>
      </w:r>
    </w:p>
    <w:p>
      <w:pPr/>
      <w:r>
        <w:t>“Helena Duarte.”</w:t>
      </w:r>
    </w:p>
    <w:p>
      <w:pPr/>
      <w:r>
        <w:t>Adrian olhou para a mãe.</w:t>
      </w:r>
    </w:p>
    <w:p>
      <w:pPr/>
      <w:r>
        <w:t>“Conhecias-a.”</w:t>
      </w:r>
    </w:p>
    <w:p>
      <w:pPr/>
      <w:r>
        <w:t>“Sim.”</w:t>
      </w:r>
    </w:p>
    <w:p>
      <w:pPr/>
      <w:r>
        <w:t>“Quanto?”</w:t>
      </w:r>
    </w:p>
    <w:p>
      <w:pPr/>
      <w:r>
        <w:t>“Trabalhámos juntas.”</w:t>
      </w:r>
    </w:p>
    <w:p>
      <w:pPr/>
      <w:r>
        <w:t>“E tiraste-lhe o cargo.”</w:t>
      </w:r>
    </w:p>
    <w:p>
      <w:pPr/>
      <w:r>
        <w:t>Celeste apertou as mãos.</w:t>
      </w:r>
    </w:p>
    <w:p>
      <w:pPr/>
      <w:r>
        <w:t>“Convenci o conselho de que precisavam de uma figura mais jovem.”</w:t>
      </w:r>
    </w:p>
    <w:p>
      <w:pPr/>
      <w:r>
        <w:t>“Eu.”</w:t>
      </w:r>
    </w:p>
    <w:p>
      <w:pPr/>
      <w:r>
        <w:t>“Sim.”</w:t>
      </w:r>
    </w:p>
    <w:p>
      <w:pPr/>
      <w:r>
        <w:t>“Mais mediática.”</w:t>
      </w:r>
    </w:p>
    <w:p>
      <w:pPr/>
      <w:r>
        <w:t>“Sim.”</w:t>
      </w:r>
    </w:p>
    <w:p>
      <w:pPr/>
      <w:r>
        <w:t>“Mais fácil de apresentar.”</w:t>
      </w:r>
    </w:p>
    <w:p>
      <w:pPr/>
      <w:r>
        <w:t>Celeste baixou os olhos.</w:t>
      </w:r>
    </w:p>
    <w:p>
      <w:pPr/>
      <w:r>
        <w:t>“Sim.”</w:t>
      </w:r>
    </w:p>
    <w:p>
      <w:pPr/>
      <w:r>
        <w:t>Adrian olhou para a cronologia.</w:t>
      </w:r>
    </w:p>
    <w:p>
      <w:pPr/>
      <w:r>
        <w:t>“Então nem sequer era sobre capacidade.”</w:t>
      </w:r>
    </w:p>
    <w:p>
      <w:pPr/>
      <w:r>
        <w:t>Marcel respondeu:</w:t>
      </w:r>
    </w:p>
    <w:p>
      <w:pPr/>
      <w:r>
        <w:t>“Capacidade nunca é suficiente.”</w:t>
      </w:r>
    </w:p>
    <w:p>
      <w:pPr/>
      <w:r>
        <w:t>Todos olharam para ele. Marcel continuou:</w:t>
      </w:r>
    </w:p>
    <w:p>
      <w:pPr/>
      <w:r>
        <w:t>“O mundo recompensa presença, confiança, relações. Não apenas talento.”</w:t>
      </w:r>
    </w:p>
    <w:p>
      <w:pPr/>
      <w:r>
        <w:t>Nico inclinou a cabeça.</w:t>
      </w:r>
    </w:p>
    <w:p>
      <w:pPr/>
      <w:r>
        <w:t>“E contribuições prometidas.”</w:t>
      </w:r>
    </w:p>
    <w:p>
      <w:pPr/>
      <w:r>
        <w:t>Marcel ignorou-o.</w:t>
      </w:r>
    </w:p>
    <w:p>
      <w:pPr/>
      <w:r>
        <w:t>“Adrian fez o trabalho.”</w:t>
      </w:r>
    </w:p>
    <w:p>
      <w:pPr/>
      <w:r>
        <w:t>Adrian levantou os olhos.</w:t>
      </w:r>
    </w:p>
    <w:p>
      <w:pPr/>
      <w:r>
        <w:t>“Depois de me colocares lá.”</w:t>
      </w:r>
    </w:p>
    <w:p>
      <w:pPr/>
      <w:r>
        <w:t>“Sim.”</w:t>
      </w:r>
    </w:p>
    <w:p>
      <w:pPr/>
      <w:r>
        <w:t>“Então, para ti, eu mereci.”</w:t>
      </w:r>
    </w:p>
    <w:p>
      <w:pPr/>
      <w:r>
        <w:t>“Sim.”</w:t>
      </w:r>
    </w:p>
    <w:p>
      <w:pPr/>
      <w:r>
        <w:t>“Porque cumpri bem uma função que me compraste.”</w:t>
      </w:r>
    </w:p>
    <w:p>
      <w:pPr/>
      <w:r>
        <w:t>“Porque demonstraste capacidade.”</w:t>
      </w:r>
    </w:p>
    <w:p>
      <w:pPr/>
      <w:r>
        <w:t>Adrian soltou uma pequena gargalhada.</w:t>
      </w:r>
    </w:p>
    <w:p>
      <w:pPr/>
      <w:r>
        <w:t>“Depois de retirarem as pessoas que podiam demonstrar mais.”</w:t>
      </w:r>
    </w:p>
    <w:p>
      <w:pPr/>
      <w:r>
        <w:t>Marcel apertou a mandíbula.</w:t>
      </w:r>
    </w:p>
    <w:p>
      <w:pPr/>
      <w:r>
        <w:t>“Não sabes se eram melhores.”</w:t>
      </w:r>
    </w:p>
    <w:p>
      <w:pPr/>
      <w:r>
        <w:t>“Nem tu.”</w:t>
      </w:r>
    </w:p>
    <w:p>
      <w:pPr/>
      <w:r>
        <w:t>“Eu conhecia-te.”</w:t>
      </w:r>
    </w:p>
    <w:p>
      <w:pPr/>
      <w:r>
        <w:t>Adrian assentiu.</w:t>
      </w:r>
    </w:p>
    <w:p>
      <w:pPr/>
      <w:r>
        <w:t>“Exatamente.”</w:t>
      </w:r>
    </w:p>
    <w:p>
      <w:pPr/>
      <w:r>
        <w:t>A resposta ficou sobre a mesa. Adrian pegou novamente na cronologia.</w:t>
      </w:r>
    </w:p>
    <w:p>
      <w:pPr/>
      <w:r>
        <w:t>“O prémio.”</w:t>
      </w:r>
    </w:p>
    <w:p>
      <w:pPr/>
      <w:r>
        <w:t>Celeste fechou os olhos. Marcel respondeu:</w:t>
      </w:r>
    </w:p>
    <w:p>
      <w:pPr/>
      <w:r>
        <w:t>“Não foi comprado.”</w:t>
      </w:r>
    </w:p>
    <w:p>
      <w:pPr/>
      <w:r>
        <w:t>O Dealer falou:</w:t>
      </w:r>
    </w:p>
    <w:p>
      <w:pPr/>
      <w:r>
        <w:t>“Não diretamente.”</w:t>
      </w:r>
    </w:p>
    <w:p>
      <w:pPr/>
      <w:r>
        <w:t>Adrian virou-se.</w:t>
      </w:r>
    </w:p>
    <w:p>
      <w:pPr/>
      <w:r>
        <w:t>“Explica.”</w:t>
      </w:r>
    </w:p>
    <w:p>
      <w:pPr/>
      <w:r>
        <w:t>“Dois membros do júri tinham contratos pendentes com o grupo Voss.”</w:t>
      </w:r>
    </w:p>
    <w:p>
      <w:pPr/>
      <w:r>
        <w:t>Marcel respondeu:</w:t>
      </w:r>
    </w:p>
    <w:p>
      <w:pPr/>
      <w:r>
        <w:t>“Não receberam instruções.”</w:t>
      </w:r>
    </w:p>
    <w:p>
      <w:pPr/>
      <w:r>
        <w:t>“Receberam sugestões.”</w:t>
      </w:r>
    </w:p>
    <w:p>
      <w:pPr/>
      <w:r>
        <w:t>“Não é a mesma coisa.”</w:t>
      </w:r>
    </w:p>
    <w:p>
      <w:pPr/>
      <w:r>
        <w:t>“Para eles, foi.”</w:t>
      </w:r>
    </w:p>
    <w:p>
      <w:pPr/>
      <w:r>
        <w:t>Adrian pousou a folha.</w:t>
      </w:r>
    </w:p>
    <w:p>
      <w:pPr/>
      <w:r>
        <w:t>“Quantas coisas fiz sozinho?”</w:t>
      </w:r>
    </w:p>
    <w:p>
      <w:pPr/>
      <w:r>
        <w:t>Ninguém respondeu. Desta vez, ele não procurou um rosto específico.</w:t>
      </w:r>
    </w:p>
    <w:p>
      <w:pPr/>
      <w:r>
        <w:t>“Quantas?”</w:t>
      </w:r>
    </w:p>
    <w:p>
      <w:pPr/>
      <w:r>
        <w:t>O Dealer inclinou ligeiramente a cabeça.</w:t>
      </w:r>
    </w:p>
    <w:p>
      <w:pPr/>
      <w:r>
        <w:t>“Não sei.”</w:t>
      </w:r>
    </w:p>
    <w:p>
      <w:pPr/>
      <w:r>
        <w:t>“De tudo o que está aqui.”</w:t>
      </w:r>
    </w:p>
    <w:p>
      <w:pPr/>
      <w:r>
        <w:t>“Não posso medir.”</w:t>
      </w:r>
    </w:p>
    <w:p>
      <w:pPr/>
      <w:r>
        <w:t>“Então para que serve o dossier?”</w:t>
      </w:r>
    </w:p>
    <w:p>
      <w:pPr/>
      <w:r>
        <w:t>“Para mostrar as intervenções.”</w:t>
      </w:r>
    </w:p>
    <w:p>
      <w:pPr/>
      <w:r>
        <w:t>“Não mostra o que eu fiz depois.”</w:t>
      </w:r>
    </w:p>
    <w:p>
      <w:pPr/>
      <w:r>
        <w:t>“Não.”</w:t>
      </w:r>
    </w:p>
    <w:p>
      <w:pPr/>
      <w:r>
        <w:t>“Não mostra se trabalhei.”</w:t>
      </w:r>
    </w:p>
    <w:p>
      <w:pPr/>
      <w:r>
        <w:t>“Não.”</w:t>
      </w:r>
    </w:p>
    <w:p>
      <w:pPr/>
      <w:r>
        <w:t>“Nem se era competente.”</w:t>
      </w:r>
    </w:p>
    <w:p>
      <w:pPr/>
      <w:r>
        <w:t>“Não.”</w:t>
      </w:r>
    </w:p>
    <w:p>
      <w:pPr/>
      <w:r>
        <w:t>Adrian respirou fundo.</w:t>
      </w:r>
    </w:p>
    <w:p>
      <w:pPr/>
      <w:r>
        <w:t>“Então não prova que sou uma fraude.”</w:t>
      </w:r>
    </w:p>
    <w:p>
      <w:pPr/>
      <w:r>
        <w:t>Marcel endireitou-se.</w:t>
      </w:r>
    </w:p>
    <w:p>
      <w:pPr/>
      <w:r>
        <w:t>“Exatamente.”</w:t>
      </w:r>
    </w:p>
    <w:p>
      <w:pPr/>
      <w:r>
        <w:t>Adrian virou-se para ele. A rapidez com que o pai se agarrou à frase pareceu desagradá-lo.</w:t>
      </w:r>
    </w:p>
    <w:p>
      <w:pPr/>
      <w:r>
        <w:t>“Também não prova que não sou.”</w:t>
      </w:r>
    </w:p>
    <w:p>
      <w:pPr/>
      <w:r>
        <w:t>Marcel ficou imóvel. Celeste falou:</w:t>
      </w:r>
    </w:p>
    <w:p>
      <w:pPr/>
      <w:r>
        <w:t>“Tu trabalhaste.”</w:t>
      </w:r>
    </w:p>
    <w:p>
      <w:pPr/>
      <w:r>
        <w:t>“Eu sei.”</w:t>
      </w:r>
    </w:p>
    <w:p>
      <w:pPr/>
      <w:r>
        <w:t>“Estudaste.”</w:t>
      </w:r>
    </w:p>
    <w:p>
      <w:pPr/>
      <w:r>
        <w:t>“Eu sei.”</w:t>
      </w:r>
    </w:p>
    <w:p>
      <w:pPr/>
      <w:r>
        <w:t>“Passaste noites inteiras…”</w:t>
      </w:r>
    </w:p>
    <w:p>
      <w:pPr/>
      <w:r>
        <w:t>“Eu sei.”</w:t>
      </w:r>
    </w:p>
    <w:p>
      <w:pPr/>
      <w:r>
        <w:t>Adrian apertou as páginas.</w:t>
      </w:r>
    </w:p>
    <w:p>
      <w:pPr/>
      <w:r>
        <w:t>“Esse é o problema.”</w:t>
      </w:r>
    </w:p>
    <w:p>
      <w:pPr/>
      <w:r>
        <w:t>Celeste franziu a testa.</w:t>
      </w:r>
    </w:p>
    <w:p>
      <w:pPr/>
      <w:r>
        <w:t>“Qual?”</w:t>
      </w:r>
    </w:p>
    <w:p>
      <w:pPr/>
      <w:r>
        <w:t>“Eu lembro-me.”</w:t>
      </w:r>
    </w:p>
    <w:p>
      <w:pPr/>
      <w:r>
        <w:t>Olhou para os documentos.</w:t>
      </w:r>
    </w:p>
    <w:p>
      <w:pPr/>
      <w:r>
        <w:t>“Lembro-me de estudar. Das entrevistas. Das apresentações. De cada vez que pensei que tinha conquistado alguma coisa.”</w:t>
      </w:r>
    </w:p>
    <w:p>
      <w:pPr/>
      <w:r>
        <w:t>A voz perdeu firmeza, mas ele continuou.</w:t>
      </w:r>
    </w:p>
    <w:p>
      <w:pPr/>
      <w:r>
        <w:t>“E agora não sei onde colocar essas memórias.”</w:t>
      </w:r>
    </w:p>
    <w:p>
      <w:pPr/>
      <w:r>
        <w:t>Nico respondeu:</w:t>
      </w:r>
    </w:p>
    <w:p>
      <w:pPr/>
      <w:r>
        <w:t>“Não desaparecem.”</w:t>
      </w:r>
    </w:p>
    <w:p>
      <w:pPr/>
      <w:r>
        <w:t>Adrian olhou para ele.</w:t>
      </w:r>
    </w:p>
    <w:p>
      <w:pPr/>
      <w:r>
        <w:t>“Talvez devessem.”</w:t>
      </w:r>
    </w:p>
    <w:p>
      <w:pPr/>
      <w:r>
        <w:t>“Porquê?”</w:t>
      </w:r>
    </w:p>
    <w:p>
      <w:pPr/>
      <w:r>
        <w:t>“Porque o caminho foi comprado.”</w:t>
      </w:r>
    </w:p>
    <w:p>
      <w:pPr/>
      <w:r>
        <w:t>“Isso altera o caminho.”</w:t>
      </w:r>
    </w:p>
    <w:p>
      <w:pPr/>
      <w:r>
        <w:t>“E o resultado.”</w:t>
      </w:r>
    </w:p>
    <w:p>
      <w:pPr/>
      <w:r>
        <w:t>“Sim.”</w:t>
      </w:r>
    </w:p>
    <w:p>
      <w:pPr/>
      <w:r>
        <w:t>“Então?”</w:t>
      </w:r>
    </w:p>
    <w:p>
      <w:pPr/>
      <w:r>
        <w:t>Nico passou o polegar pela borda da colher.</w:t>
      </w:r>
    </w:p>
    <w:p>
      <w:pPr/>
      <w:r>
        <w:t>“Não transforma automaticamente todas as horas de trabalho numa mentira.”</w:t>
      </w:r>
    </w:p>
    <w:p>
      <w:pPr/>
      <w:r>
        <w:t>Adrian observou-o.</w:t>
      </w:r>
    </w:p>
    <w:p>
      <w:pPr/>
      <w:r>
        <w:t>“Estás a tentar ajudar?”</w:t>
      </w:r>
    </w:p>
    <w:p>
      <w:pPr/>
      <w:r>
        <w:t>“Não espalhes.”</w:t>
      </w:r>
    </w:p>
    <w:p>
      <w:pPr/>
      <w:r>
        <w:t>Marcel falou:</w:t>
      </w:r>
    </w:p>
    <w:p>
      <w:pPr/>
      <w:r>
        <w:t>“Ele tem razão.”</w:t>
      </w:r>
    </w:p>
    <w:p>
      <w:pPr/>
      <w:r>
        <w:t>Adrian virou-se de imediato.</w:t>
      </w:r>
    </w:p>
    <w:p>
      <w:pPr/>
      <w:r>
        <w:t>“Não uses isso.”</w:t>
      </w:r>
    </w:p>
    <w:p>
      <w:pPr/>
      <w:r>
        <w:t>“Usar o quê?”</w:t>
      </w:r>
    </w:p>
    <w:p>
      <w:pPr/>
      <w:r>
        <w:t>“Qualquer frase que me permita conservar tudo.”</w:t>
      </w:r>
    </w:p>
    <w:p>
      <w:pPr/>
      <w:r>
        <w:t>Marcel recostou-se.</w:t>
      </w:r>
    </w:p>
    <w:p>
      <w:pPr/>
      <w:r>
        <w:t>“Não precisas de destruir a tua vida por decisões tomadas quando tinhas dezoito anos.”</w:t>
      </w:r>
    </w:p>
    <w:p>
      <w:pPr/>
      <w:r>
        <w:t>“Eu tinha dezoito anos.”</w:t>
      </w:r>
    </w:p>
    <w:p>
      <w:pPr/>
      <w:r>
        <w:t>“Exatamente.”</w:t>
      </w:r>
    </w:p>
    <w:p>
      <w:pPr/>
      <w:r>
        <w:t>“Não tinha oito.”</w:t>
      </w:r>
    </w:p>
    <w:p>
      <w:pPr/>
      <w:r>
        <w:t>Celeste olhou para ele.</w:t>
      </w:r>
    </w:p>
    <w:p>
      <w:pPr/>
      <w:r>
        <w:t>“Não sabias.”</w:t>
      </w:r>
    </w:p>
    <w:p>
      <w:pPr/>
      <w:r>
        <w:t>Adrian assentiu.</w:t>
      </w:r>
    </w:p>
    <w:p>
      <w:pPr/>
      <w:r>
        <w:t>“Não.”</w:t>
      </w:r>
    </w:p>
    <w:p>
      <w:pPr/>
      <w:r>
        <w:t>“Então não é culpa tua.”</w:t>
      </w:r>
    </w:p>
    <w:p>
      <w:pPr/>
      <w:r>
        <w:t>Ele ficou em silêncio por um instante.</w:t>
      </w:r>
    </w:p>
    <w:p>
      <w:pPr/>
      <w:r>
        <w:t>“Quando é que deixa de ser?”</w:t>
      </w:r>
    </w:p>
    <w:p>
      <w:pPr/>
      <w:r>
        <w:t>Celeste franziu a testa.</w:t>
      </w:r>
    </w:p>
    <w:p>
      <w:pPr/>
      <w:r>
        <w:t>“Como?”</w:t>
      </w:r>
    </w:p>
    <w:p>
      <w:pPr/>
      <w:r>
        <w:t>“Eu não sabia no primeiro dia.”</w:t>
      </w:r>
    </w:p>
    <w:p>
      <w:pPr/>
      <w:r>
        <w:t>Passou o dedo pela cronologia.</w:t>
      </w:r>
    </w:p>
    <w:p>
      <w:pPr/>
      <w:r>
        <w:t>“Nem no segundo. Nem quando recebi o estágio.”</w:t>
      </w:r>
    </w:p>
    <w:p>
      <w:pPr/>
      <w:r>
        <w:t>Olhou para os pais.</w:t>
      </w:r>
    </w:p>
    <w:p>
      <w:pPr/>
      <w:r>
        <w:t>“Mas quantas portas têm de abrir sem explicação antes de a ignorância começar a ser uma escolha?”</w:t>
      </w:r>
    </w:p>
    <w:p>
      <w:pPr/>
      <w:r>
        <w:t>Ninguém respondeu. Adrian continuou:</w:t>
      </w:r>
    </w:p>
    <w:p>
      <w:pPr/>
      <w:r>
        <w:t>“Eu nunca perguntei por que o diretor sabia o meu nome antes da entrevista. Nunca perguntei por que surgia um estágio depois de um jantar. Nunca perguntei por que certas pessoas riam antes de eu terminar uma frase.”</w:t>
      </w:r>
    </w:p>
    <w:p>
      <w:pPr/>
      <w:r>
        <w:t>Marcel respondeu:</w:t>
      </w:r>
    </w:p>
    <w:p>
      <w:pPr/>
      <w:r>
        <w:t>“Isso é influência.”</w:t>
      </w:r>
    </w:p>
    <w:p>
      <w:pPr/>
      <w:r>
        <w:t>“Sim.”</w:t>
      </w:r>
    </w:p>
    <w:p>
      <w:pPr/>
      <w:r>
        <w:t>Adrian olhou para a lista.</w:t>
      </w:r>
    </w:p>
    <w:p>
      <w:pPr/>
      <w:r>
        <w:t>“E eu gostava.”</w:t>
      </w:r>
    </w:p>
    <w:p>
      <w:pPr/>
      <w:r>
        <w:t>A frase saiu baixa. Tomás ergueu os olhos. Adrian prosseguiu:</w:t>
      </w:r>
    </w:p>
    <w:p>
      <w:pPr/>
      <w:r>
        <w:t>“Gostava de entrar numa sala e já me conhecerem. Gostava de acreditar que o meu nome chegava primeiro porque eu era importante.”</w:t>
      </w:r>
    </w:p>
    <w:p>
      <w:pPr/>
      <w:r>
        <w:t>Marcel abriu uma mão.</w:t>
      </w:r>
    </w:p>
    <w:p>
      <w:pPr/>
      <w:r>
        <w:t>“És.”</w:t>
      </w:r>
    </w:p>
    <w:p>
      <w:pPr/>
      <w:r>
        <w:t>Adrian olhou para ele.</w:t>
      </w:r>
    </w:p>
    <w:p>
      <w:pPr/>
      <w:r>
        <w:t>“Não sabes.”</w:t>
      </w:r>
    </w:p>
    <w:p>
      <w:pPr/>
      <w:r>
        <w:t>O rosto de Marcel alterou-se. Muito pouco. Adrian viu.</w:t>
      </w:r>
    </w:p>
    <w:p>
      <w:pPr/>
      <w:r>
        <w:t>“Talvez seja. Talvez tenha talento. Talvez tenha feito bom trabalho.”</w:t>
      </w:r>
    </w:p>
    <w:p>
      <w:pPr/>
      <w:r>
        <w:t>Pousou a cronologia.</w:t>
      </w:r>
    </w:p>
    <w:p>
      <w:pPr/>
      <w:r>
        <w:t>“Mas nunca precisei de descobrir sem proteção.”</w:t>
      </w:r>
    </w:p>
    <w:p>
      <w:pPr/>
      <w:r>
        <w:t>Nico olhou para o Ás na capa do envelope.</w:t>
      </w:r>
    </w:p>
    <w:p>
      <w:pPr/>
      <w:r>
        <w:t>“Essa é a vantagem de uma carta alta.”</w:t>
      </w:r>
    </w:p>
    <w:p>
      <w:pPr/>
      <w:r>
        <w:t>Adrian seguiu-lhe o olhar.</w:t>
      </w:r>
    </w:p>
    <w:p>
      <w:pPr/>
      <w:r>
        <w:t>“Qual?”</w:t>
      </w:r>
    </w:p>
    <w:p>
      <w:pPr/>
      <w:r>
        <w:t>“Começa o jogo com valor antes de fazer alguma coisa.”</w:t>
      </w:r>
    </w:p>
    <w:p>
      <w:pPr/>
      <w:r>
        <w:t>O Dealer tocou no baralho.</w:t>
      </w:r>
    </w:p>
    <w:p>
      <w:pPr/>
      <w:r>
        <w:t>“Também pode valer um.”</w:t>
      </w:r>
    </w:p>
    <w:p>
      <w:pPr/>
      <w:r>
        <w:t>Nico olhou para ele.</w:t>
      </w:r>
    </w:p>
    <w:p>
      <w:pPr/>
      <w:r>
        <w:t>“Dependendo das regras.”</w:t>
      </w:r>
    </w:p>
    <w:p>
      <w:pPr/>
      <w:r>
        <w:t>“Sim.”</w:t>
      </w:r>
    </w:p>
    <w:p>
      <w:pPr/>
      <w:r>
        <w:t>Adrian passou um dedo pela figura dourada.</w:t>
      </w:r>
    </w:p>
    <w:p>
      <w:pPr/>
      <w:r>
        <w:t>“E quem escolheu as regras?”</w:t>
      </w:r>
    </w:p>
    <w:p>
      <w:pPr/>
      <w:r>
        <w:t>O Dealer respondeu:</w:t>
      </w:r>
    </w:p>
    <w:p>
      <w:pPr/>
      <w:r>
        <w:t>“Os teus pais, algumas vezes.”</w:t>
      </w:r>
    </w:p>
    <w:p>
      <w:pPr/>
      <w:r>
        <w:t>“E nas outras?”</w:t>
      </w:r>
    </w:p>
    <w:p>
      <w:pPr/>
      <w:r>
        <w:t>“Pessoas que queriam algo deles.”</w:t>
      </w:r>
    </w:p>
    <w:p>
      <w:pPr/>
      <w:r>
        <w:t>Marcel falou:</w:t>
      </w:r>
    </w:p>
    <w:p>
      <w:pPr/>
      <w:r>
        <w:t>“É assim que o mundo funciona.”</w:t>
      </w:r>
    </w:p>
    <w:p>
      <w:pPr/>
      <w:r>
        <w:t>Adrian olhou para ele.</w:t>
      </w:r>
    </w:p>
    <w:p>
      <w:pPr/>
      <w:r>
        <w:t>“Essa frase é uma explicação ou uma defesa?”</w:t>
      </w:r>
    </w:p>
    <w:p>
      <w:pPr/>
      <w:r>
        <w:t>“Uma descrição.”</w:t>
      </w:r>
    </w:p>
    <w:p>
      <w:pPr/>
      <w:r>
        <w:t>“Parece servir para as duas coisas.”</w:t>
      </w:r>
    </w:p>
    <w:p>
      <w:pPr/>
      <w:r>
        <w:t>Tomás pegou no copo de água.</w:t>
      </w:r>
    </w:p>
    <w:p>
      <w:pPr/>
      <w:r>
        <w:t>“Posso perguntar uma coisa?”</w:t>
      </w:r>
    </w:p>
    <w:p>
      <w:pPr/>
      <w:r>
        <w:t>Adrian olhou para ele.</w:t>
      </w:r>
    </w:p>
    <w:p>
      <w:pPr/>
      <w:r>
        <w:t>“Já perguntaste.”</w:t>
      </w:r>
    </w:p>
    <w:p>
      <w:pPr/>
      <w:r>
        <w:t>Tomás não sorriu.</w:t>
      </w:r>
    </w:p>
    <w:p>
      <w:pPr/>
      <w:r>
        <w:t>“Quando entras numa sala, consegues perceber quem não entrou porque tu estavas lá?”</w:t>
      </w:r>
    </w:p>
    <w:p>
      <w:pPr/>
      <w:r>
        <w:t>Adrian ficou imóvel. Tomás apontou para a tabela.</w:t>
      </w:r>
    </w:p>
    <w:p>
      <w:pPr/>
      <w:r>
        <w:t>“Eu não conseguia.”</w:t>
      </w:r>
    </w:p>
    <w:p>
      <w:pPr/>
      <w:r>
        <w:t>Adrian baixou os olhos.</w:t>
      </w:r>
    </w:p>
    <w:p>
      <w:pPr/>
      <w:r>
        <w:t>“Não.”</w:t>
      </w:r>
    </w:p>
    <w:p>
      <w:pPr/>
      <w:r>
        <w:t>“Agora consegues?”</w:t>
      </w:r>
    </w:p>
    <w:p>
      <w:pPr/>
      <w:r>
        <w:t>Adrian olhou para o nome de Daniel Rocha.</w:t>
      </w:r>
    </w:p>
    <w:p>
      <w:pPr/>
      <w:r>
        <w:t>“Não completamente.”</w:t>
      </w:r>
    </w:p>
    <w:p>
      <w:pPr/>
      <w:r>
        <w:t>Tomás assentiu.</w:t>
      </w:r>
    </w:p>
    <w:p>
      <w:pPr/>
      <w:r>
        <w:t>“Mas já sabes que existe alguém.”</w:t>
      </w:r>
    </w:p>
    <w:p>
      <w:pPr/>
      <w:r>
        <w:t>“Sim.”</w:t>
      </w:r>
    </w:p>
    <w:p>
      <w:pPr/>
      <w:r>
        <w:t>O Dealer perguntou:</w:t>
      </w:r>
    </w:p>
    <w:p>
      <w:pPr/>
      <w:r>
        <w:t>“Queres que o dossier seja divulgado agora?”</w:t>
      </w:r>
    </w:p>
    <w:p>
      <w:pPr/>
      <w:r>
        <w:t>Celeste respondeu antes dele.</w:t>
      </w:r>
    </w:p>
    <w:p>
      <w:pPr/>
      <w:r>
        <w:t>“Não.”</w:t>
      </w:r>
    </w:p>
    <w:p>
      <w:pPr/>
      <w:r>
        <w:t>Adrian virou-se.</w:t>
      </w:r>
    </w:p>
    <w:p>
      <w:pPr/>
      <w:r>
        <w:t>“Eu ainda não respondi.”</w:t>
      </w:r>
    </w:p>
    <w:p>
      <w:pPr/>
      <w:r>
        <w:t>“Eu sei.”</w:t>
      </w:r>
    </w:p>
    <w:p>
      <w:pPr/>
      <w:r>
        <w:t>“Então não respondas por mim.”</w:t>
      </w:r>
    </w:p>
    <w:p>
      <w:pPr/>
      <w:r>
        <w:t>Ela apertou os lábios. Marcel falou:</w:t>
      </w:r>
    </w:p>
    <w:p>
      <w:pPr/>
      <w:r>
        <w:t>“Se o divulgares agora, a universidade abre uma investigação antes de verificarmos os documentos. Os jornais vão reduzir tudo a estas páginas.”</w:t>
      </w:r>
    </w:p>
    <w:p>
      <w:pPr/>
      <w:r>
        <w:t>Adrian olhou para ele.</w:t>
      </w:r>
    </w:p>
    <w:p>
      <w:pPr/>
      <w:r>
        <w:t>“E se ficar na mesa?”</w:t>
      </w:r>
    </w:p>
    <w:p>
      <w:pPr/>
      <w:r>
        <w:t>“Temos tempo.”</w:t>
      </w:r>
    </w:p>
    <w:p>
      <w:pPr/>
      <w:r>
        <w:t>“Para quê?”</w:t>
      </w:r>
    </w:p>
    <w:p>
      <w:pPr/>
      <w:r>
        <w:t>Marcel hesitou. Foi suficiente.</w:t>
      </w:r>
    </w:p>
    <w:p>
      <w:pPr/>
      <w:r>
        <w:t>“Para preparar”, disse.</w:t>
      </w:r>
    </w:p>
    <w:p>
      <w:pPr/>
      <w:r>
        <w:t>“Para controlar.”</w:t>
      </w:r>
    </w:p>
    <w:p>
      <w:pPr/>
      <w:r>
        <w:t>“Não é a mesma coisa.”</w:t>
      </w:r>
    </w:p>
    <w:p>
      <w:pPr/>
      <w:r>
        <w:t>“Para ti, nunca é.”</w:t>
      </w:r>
    </w:p>
    <w:p>
      <w:pPr/>
      <w:r>
        <w:t>Celeste aproximou a mão. Tocou-lhe no braço. Adrian não se afastou.</w:t>
      </w:r>
    </w:p>
    <w:p>
      <w:pPr/>
      <w:r>
        <w:t>“Não precisas de decidir em choque.”</w:t>
      </w:r>
    </w:p>
    <w:p>
      <w:pPr/>
      <w:r>
        <w:t>Ele olhou para ela.</w:t>
      </w:r>
    </w:p>
    <w:p>
      <w:pPr/>
      <w:r>
        <w:t>“Foi isso que disseste a ti própria quando cancelaste a chamada?”</w:t>
      </w:r>
    </w:p>
    <w:p>
      <w:pPr/>
      <w:r>
        <w:t>Celeste retirou a mão. O silêncio caiu. Adrian fechou os olhos.</w:t>
      </w:r>
    </w:p>
    <w:p>
      <w:pPr/>
      <w:r>
        <w:t>“Desculpa.”</w:t>
      </w:r>
    </w:p>
    <w:p>
      <w:pPr/>
      <w:r>
        <w:t>“Não.”</w:t>
      </w:r>
    </w:p>
    <w:p>
      <w:pPr/>
      <w:r>
        <w:t>Ele abriu-os.</w:t>
      </w:r>
    </w:p>
    <w:p>
      <w:pPr/>
      <w:r>
        <w:t>“Não o quê?”</w:t>
      </w:r>
    </w:p>
    <w:p>
      <w:pPr/>
      <w:r>
        <w:t>“Não peças desculpa apenas porque a frase me magoou.”</w:t>
      </w:r>
    </w:p>
    <w:p>
      <w:pPr/>
      <w:r>
        <w:t>Celeste respirou fundo.</w:t>
      </w:r>
    </w:p>
    <w:p>
      <w:pPr/>
      <w:r>
        <w:t>“Pergunta se é verdade.”</w:t>
      </w:r>
    </w:p>
    <w:p>
      <w:pPr/>
      <w:r>
        <w:t>Adrian sustentou-lhe o olhar.</w:t>
      </w:r>
    </w:p>
    <w:p>
      <w:pPr/>
      <w:r>
        <w:t>“É?”</w:t>
      </w:r>
    </w:p>
    <w:p>
      <w:pPr/>
      <w:r>
        <w:t>Ela demorou.</w:t>
      </w:r>
    </w:p>
    <w:p>
      <w:pPr/>
      <w:r>
        <w:t>“Em parte.”</w:t>
      </w:r>
    </w:p>
    <w:p>
      <w:pPr/>
      <w:r>
        <w:t>Nico soltou uma pequena respiração. Celeste continuou:</w:t>
      </w:r>
    </w:p>
    <w:p>
      <w:pPr/>
      <w:r>
        <w:t>“Disse a mim própria que precisava de tempo. Que uma decisão tomada em choque podia destruir tudo.”</w:t>
      </w:r>
    </w:p>
    <w:p>
      <w:pPr/>
      <w:r>
        <w:t>Olhou para Marcel.</w:t>
      </w:r>
    </w:p>
    <w:p>
      <w:pPr/>
      <w:r>
        <w:t>“Na verdade, queria que o choque passasse antes de escolher aquilo que me protegia.”</w:t>
      </w:r>
    </w:p>
    <w:p>
      <w:pPr/>
      <w:r>
        <w:t>Adrian recebeu a resposta sem desviar os olhos. O Dealer permaneceu imóvel. Celeste voltou-se para o filho.</w:t>
      </w:r>
    </w:p>
    <w:p>
      <w:pPr/>
      <w:r>
        <w:t>“Por isso, não te direi para esperares por ti.”</w:t>
      </w:r>
    </w:p>
    <w:p>
      <w:pPr/>
      <w:r>
        <w:t>“Então?”</w:t>
      </w:r>
    </w:p>
    <w:p>
      <w:pPr/>
      <w:r>
        <w:t>“Espera pelas pessoas que aparecem nessas páginas.”</w:t>
      </w:r>
    </w:p>
    <w:p>
      <w:pPr/>
      <w:r>
        <w:t>Adrian olhou para os nomes. Daniel. Leonor. Helena.</w:t>
      </w:r>
    </w:p>
    <w:p>
      <w:pPr/>
      <w:r>
        <w:t>Outros que ainda eram apenas linhas.</w:t>
      </w:r>
    </w:p>
    <w:p>
      <w:pPr/>
      <w:r>
        <w:t>“Se divulgar agora, elas recebem?”</w:t>
      </w:r>
    </w:p>
    <w:p>
      <w:pPr/>
      <w:r>
        <w:t>O Dealer respondeu:</w:t>
      </w:r>
    </w:p>
    <w:p>
      <w:pPr/>
      <w:r>
        <w:t>“Sim.”</w:t>
      </w:r>
    </w:p>
    <w:p>
      <w:pPr/>
      <w:r>
        <w:t>“Todas?”</w:t>
      </w:r>
    </w:p>
    <w:p>
      <w:pPr/>
      <w:r>
        <w:t>“As identificadas.”</w:t>
      </w:r>
    </w:p>
    <w:p>
      <w:pPr/>
      <w:r>
        <w:t>“E os documentos expõem alguma coisa sobre elas?”</w:t>
      </w:r>
    </w:p>
    <w:p>
      <w:pPr/>
      <w:r>
        <w:t>“Sim.”</w:t>
      </w:r>
    </w:p>
    <w:p>
      <w:pPr/>
      <w:r>
        <w:t>Adrian apertou a tabela.</w:t>
      </w:r>
    </w:p>
    <w:p>
      <w:pPr/>
      <w:r>
        <w:t>“O quê?”</w:t>
      </w:r>
    </w:p>
    <w:p>
      <w:pPr/>
      <w:r>
        <w:t>“As circunstâncias da mãe de Daniel. Avaliações confidenciais de Leonor. Mensagens privadas de Helena.”</w:t>
      </w:r>
    </w:p>
    <w:p>
      <w:pPr/>
      <w:r>
        <w:t>“Então, para confessar o que me fizeram, publico a vida delas.”</w:t>
      </w:r>
    </w:p>
    <w:p>
      <w:pPr/>
      <w:r>
        <w:t>“Sim.”</w:t>
      </w:r>
    </w:p>
    <w:p>
      <w:pPr/>
      <w:r>
        <w:t>“Se ficar na mesa?”</w:t>
      </w:r>
    </w:p>
    <w:p>
      <w:pPr/>
      <w:r>
        <w:t>“O material poderá ser revisto antes de qualquer divulgação.”</w:t>
      </w:r>
    </w:p>
    <w:p>
      <w:pPr/>
      <w:r>
        <w:t>“Por quem?”</w:t>
      </w:r>
    </w:p>
    <w:p>
      <w:pPr/>
      <w:r>
        <w:t>“O destino será decidido no final.”</w:t>
      </w:r>
    </w:p>
    <w:p>
      <w:pPr/>
      <w:r>
        <w:t>Adrian olhou para a cadeira vazia.</w:t>
      </w:r>
    </w:p>
    <w:p>
      <w:pPr/>
      <w:r>
        <w:t>“Por uma pessoa.”</w:t>
      </w:r>
    </w:p>
    <w:p>
      <w:pPr/>
      <w:r>
        <w:t>“Em parte.”</w:t>
      </w:r>
    </w:p>
    <w:p>
      <w:pPr/>
      <w:r>
        <w:t>Adrian ergueu os olhos.</w:t>
      </w:r>
    </w:p>
    <w:p>
      <w:pPr/>
      <w:r>
        <w:t>“Em parte?”</w:t>
      </w:r>
    </w:p>
    <w:p>
      <w:pPr/>
      <w:r>
        <w:t>O Dealer não explicou. Nico observou-o. Adrian voltou às páginas.</w:t>
      </w:r>
    </w:p>
    <w:p>
      <w:pPr/>
      <w:r>
        <w:t>“Fica.”</w:t>
      </w:r>
    </w:p>
    <w:p>
      <w:pPr/>
      <w:r>
        <w:t>Marcel soltou o ar. Adrian olhou para ele.</w:t>
      </w:r>
    </w:p>
    <w:p>
      <w:pPr/>
      <w:r>
        <w:t>“Não é para me proteger.”</w:t>
      </w:r>
    </w:p>
    <w:p>
      <w:pPr/>
      <w:r>
        <w:t>“Não importa.”</w:t>
      </w:r>
    </w:p>
    <w:p>
      <w:pPr/>
      <w:r>
        <w:t>“Importa.”</w:t>
      </w:r>
    </w:p>
    <w:p>
      <w:pPr/>
      <w:r>
        <w:t>“Não para o resultado.”</w:t>
      </w:r>
    </w:p>
    <w:p>
      <w:pPr/>
      <w:r>
        <w:t>Adrian pousou as folhas dentro do envelope.</w:t>
      </w:r>
    </w:p>
    <w:p>
      <w:pPr/>
      <w:r>
        <w:t>“É por isso que nunca sabes quando uma decisão te pertence.”</w:t>
      </w:r>
    </w:p>
    <w:p>
      <w:pPr/>
      <w:r>
        <w:t>Marcel ficou em silêncio. Adrian colocou o dossier junto ao prato.</w:t>
      </w:r>
    </w:p>
    <w:p>
      <w:pPr/>
      <w:r>
        <w:t>“Fica na mesa até os nomes deles poderem ser separados do meu.”</w:t>
      </w:r>
    </w:p>
    <w:p>
      <w:pPr/>
      <w:r>
        <w:t>O Dealer inclinou a cabeça.</w:t>
      </w:r>
    </w:p>
    <w:p>
      <w:pPr/>
      <w:r>
        <w:t>“Mesmo sabendo que outra pessoa pode decidir divulgar tudo?”</w:t>
      </w:r>
    </w:p>
    <w:p>
      <w:pPr/>
      <w:r>
        <w:t>“Sim.”</w:t>
      </w:r>
    </w:p>
    <w:p>
      <w:pPr/>
      <w:r>
        <w:t>“Ou esconder?”</w:t>
      </w:r>
    </w:p>
    <w:p>
      <w:pPr/>
      <w:r>
        <w:t>Adrian olhou para a cabeceira vazia.</w:t>
      </w:r>
    </w:p>
    <w:p>
      <w:pPr/>
      <w:r>
        <w:t>“Sim.”</w:t>
      </w:r>
    </w:p>
    <w:p>
      <w:pPr/>
      <w:r>
        <w:t>“Porquê?”</w:t>
      </w:r>
    </w:p>
    <w:p>
      <w:pPr/>
      <w:r>
        <w:t>Adrian passou o polegar pelo Ás.</w:t>
      </w:r>
    </w:p>
    <w:p>
      <w:pPr/>
      <w:r>
        <w:t>“Porque passei a vida a beneficiar de decisões tomadas sem as pessoas afetadas estarem presentes.”</w:t>
      </w:r>
    </w:p>
    <w:p>
      <w:pPr/>
      <w:r>
        <w:t>Pousou a mão.</w:t>
      </w:r>
    </w:p>
    <w:p>
      <w:pPr/>
      <w:r>
        <w:t>“Não vou fazer isso outra vez só para parecer corajoso.”</w:t>
      </w:r>
    </w:p>
    <w:p>
      <w:pPr/>
      <w:r>
        <w:t>Tomás olhou para o próprio envelope. Nico assentiu ligeiramente. Marcel observou o filho.</w:t>
      </w:r>
    </w:p>
    <w:p>
      <w:pPr/>
      <w:r>
        <w:t>“E o que vais fazer depois?”</w:t>
      </w:r>
    </w:p>
    <w:p>
      <w:pPr/>
      <w:r>
        <w:t>Adrian olhou para ele.</w:t>
      </w:r>
    </w:p>
    <w:p>
      <w:pPr/>
      <w:r>
        <w:t>“Não sei.”</w:t>
      </w:r>
    </w:p>
    <w:p>
      <w:pPr/>
      <w:r>
        <w:t>“Isso não é resposta.”</w:t>
      </w:r>
    </w:p>
    <w:p>
      <w:pPr/>
      <w:r>
        <w:t>“É a única que não preparaste por mim.”</w:t>
      </w:r>
    </w:p>
    <w:p>
      <w:pPr/>
      <w:r>
        <w:t>Samuel aproximou-se para recolher o prato. O caldo continuava intacto.</w:t>
      </w:r>
    </w:p>
    <w:p>
      <w:pPr/>
      <w:r>
        <w:t>“Terminou, senhor?”</w:t>
      </w:r>
    </w:p>
    <w:p>
      <w:pPr/>
      <w:r>
        <w:t>Adrian olhou para a tigela.</w:t>
      </w:r>
    </w:p>
    <w:p>
      <w:pPr/>
      <w:r>
        <w:t>“Nem comecei.”</w:t>
      </w:r>
    </w:p>
    <w:p>
      <w:pPr/>
      <w:r>
        <w:t>Samuel esperou. Adrian pegou na colher. Provou o caldo. Estava quente e demasiado salgado.</w:t>
      </w:r>
    </w:p>
    <w:p>
      <w:pPr/>
      <w:r>
        <w:t>Comeu outra colher. Marcel observou-o.</w:t>
      </w:r>
    </w:p>
    <w:p>
      <w:pPr/>
      <w:r>
        <w:t>“Não precisas de provar nada.”</w:t>
      </w:r>
    </w:p>
    <w:p>
      <w:pPr/>
      <w:r>
        <w:t>Adrian não levantou os olhos.</w:t>
      </w:r>
    </w:p>
    <w:p>
      <w:pPr/>
      <w:r>
        <w:t>“Talvez seja a primeira coisa que faço sem precisar.”</w:t>
      </w:r>
    </w:p>
    <w:p>
      <w:pPr/>
      <w:r>
        <w:t>Comeu devagar. Não terminou tudo. Quando pousou a colher, Samuel retirou a tigela. O envelope permaneceu diante dele.</w:t>
      </w:r>
    </w:p>
    <w:p>
      <w:pPr/>
      <w:r>
        <w:t>Nico apontou para o Ás.</w:t>
      </w:r>
    </w:p>
    <w:p>
      <w:pPr/>
      <w:r>
        <w:t>“Vale um ou onze?”</w:t>
      </w:r>
    </w:p>
    <w:p>
      <w:pPr/>
      <w:r>
        <w:t>Adrian passou o dedo pela figura.</w:t>
      </w:r>
    </w:p>
    <w:p>
      <w:pPr/>
      <w:r>
        <w:t>“Hoje?”</w:t>
      </w:r>
    </w:p>
    <w:p>
      <w:pPr/>
      <w:r>
        <w:t>“Hoje.”</w:t>
      </w:r>
    </w:p>
    <w:p>
      <w:pPr/>
      <w:r>
        <w:t>Adrian pensou.</w:t>
      </w:r>
    </w:p>
    <w:p>
      <w:pPr/>
      <w:r>
        <w:t>“Um.”</w:t>
      </w:r>
    </w:p>
    <w:p>
      <w:pPr/>
      <w:r>
        <w:t>Marcel fechou os olhos. Nico recostou-se.</w:t>
      </w:r>
    </w:p>
    <w:p>
      <w:pPr/>
      <w:r>
        <w:t>“É um começo.”</w:t>
      </w:r>
    </w:p>
    <w:p>
      <w:pPr/>
      <w:r>
        <w:t>As portas laterais abriram-se. O terceiro prato chegou pelo elevador de serviço. Peixe. Manteiga escura.</w:t>
      </w:r>
    </w:p>
    <w:p>
      <w:pPr/>
      <w:r>
        <w:t>Ervas. Samuel colocou o prato diante de Celeste. Depois retirou um envelope negro do aparador. Na capa havia uma Rainha.</w:t>
      </w:r>
    </w:p>
    <w:p>
      <w:pPr/>
      <w:r>
        <w:t>Celeste olhou para ele. Não lhe tocou. Adrian manteve os olhos no próprio dossier. Marcel pegou no copo.</w:t>
      </w:r>
    </w:p>
    <w:p>
      <w:pPr/>
      <w:r>
        <w:t>Tomás observou Celeste. Nico partiu outro pedaço de pão. O Dealer começou a baralhar. Celeste passou o dedo pelo selo.</w:t>
      </w:r>
    </w:p>
    <w:p>
      <w:pPr/>
      <w:r>
        <w:t>“O meu filho ainda está a tentar perceber se alguma coisa na vida dele é real.”</w:t>
      </w:r>
    </w:p>
    <w:p>
      <w:pPr/>
      <w:r>
        <w:t>O Dealer não levantou a voz.</w:t>
      </w:r>
    </w:p>
    <w:p>
      <w:pPr/>
      <w:r>
        <w:t>“O teu dossier explica quantas vidas tornaste irreais para proteger a dele.”</w:t>
      </w:r>
    </w:p>
    <w:p>
      <w:r>
        <w:br w:type="page"/>
      </w:r>
    </w:p>
    <w:p>
      <w:pPr>
        <w:pStyle w:val="Heading1"/>
        <w:keepNext/>
        <w:jc w:val="center"/>
      </w:pPr>
      <w:r>
        <w:t>CAPÍTULO 4</w:t>
      </w:r>
    </w:p>
    <w:p>
      <w:pPr/>
      <w:r>
        <w:t>Celeste manteve o dedo sobre o selo da Rainha. Não o abriu. O peixe diante dela libertava um cheiro leve a manteiga escura e ervas esmagadas. A pele dourada brilhava sob as velas. O prato parecia preparado para uma fotografia, não para ser comido. O Dealer aguardou.</w:t>
      </w:r>
    </w:p>
    <w:p>
      <w:pPr/>
      <w:r>
        <w:t>Marcel pegou no copo. Adrian mantinha o envelope do Ás junto ao prato, perfeitamente alinhado com os talheres. Tomás tinha deixado o seu ligeiramente de lado, como se afastar alguns centímetros o tornasse menos verdadeiro. Nico observava Celeste. Não o envelope.</w:t>
      </w:r>
    </w:p>
    <w:p>
      <w:pPr/>
      <w:r>
        <w:t>Ela reparou.</w:t>
      </w:r>
    </w:p>
    <w:p>
      <w:pPr/>
      <w:r>
        <w:t>“Há algum problema?”</w:t>
      </w:r>
    </w:p>
    <w:p>
      <w:pPr/>
      <w:r>
        <w:t>“Não.”</w:t>
      </w:r>
    </w:p>
    <w:p>
      <w:pPr/>
      <w:r>
        <w:t>“Então para de olhar.”</w:t>
      </w:r>
    </w:p>
    <w:p>
      <w:pPr/>
      <w:r>
        <w:t>“Posso olhar para o peixe.”</w:t>
      </w:r>
    </w:p>
    <w:p>
      <w:pPr/>
      <w:r>
        <w:t>“Não estás.”</w:t>
      </w:r>
    </w:p>
    <w:p>
      <w:pPr/>
      <w:r>
        <w:t>Nico pegou no pão.</w:t>
      </w:r>
    </w:p>
    <w:p>
      <w:pPr/>
      <w:r>
        <w:t>“Agora estou.”</w:t>
      </w:r>
    </w:p>
    <w:p>
      <w:pPr/>
      <w:r>
        <w:t>Celeste voltou-se para o Dealer.</w:t>
      </w:r>
    </w:p>
    <w:p>
      <w:pPr/>
      <w:r>
        <w:t>“O meu filho acabou de descobrir que parte da vida dele foi organizada por outras pessoas.”</w:t>
      </w:r>
    </w:p>
    <w:p>
      <w:pPr/>
      <w:r>
        <w:t>“Sim.”</w:t>
      </w:r>
    </w:p>
    <w:p>
      <w:pPr/>
      <w:r>
        <w:t>“E decidiu não divulgar o dossier para proteger quem foi prejudicado.”</w:t>
      </w:r>
    </w:p>
    <w:p>
      <w:pPr/>
      <w:r>
        <w:t>“Sim.”</w:t>
      </w:r>
    </w:p>
    <w:p>
      <w:pPr/>
      <w:r>
        <w:t>“Agora esperas que eu faça o quê?”</w:t>
      </w:r>
    </w:p>
    <w:p>
      <w:pPr/>
      <w:r>
        <w:t>“Abra.”</w:t>
      </w:r>
    </w:p>
    <w:p>
      <w:pPr/>
      <w:r>
        <w:t>“Não foi isso que perguntei.”</w:t>
      </w:r>
    </w:p>
    <w:p>
      <w:pPr/>
      <w:r>
        <w:t>O Dealer pousou as mãos sobre a mesa.</w:t>
      </w:r>
    </w:p>
    <w:p>
      <w:pPr/>
      <w:r>
        <w:t>“Espero que escolhas sabendo que a tua escolha também atingirá pessoas ausentes.”</w:t>
      </w:r>
    </w:p>
    <w:p>
      <w:pPr/>
      <w:r>
        <w:t>Celeste olhou para o envelope.</w:t>
      </w:r>
    </w:p>
    <w:p>
      <w:pPr/>
      <w:r>
        <w:t>“Isso não é uma resposta.”</w:t>
      </w:r>
    </w:p>
    <w:p>
      <w:pPr/>
      <w:r>
        <w:t>“É a resposta disponível.”</w:t>
      </w:r>
    </w:p>
    <w:p>
      <w:pPr/>
      <w:r>
        <w:t>Marcel soltou uma pequena respiração.</w:t>
      </w:r>
    </w:p>
    <w:p>
      <w:pPr/>
      <w:r>
        <w:t>“Começas a repetir-te.”</w:t>
      </w:r>
    </w:p>
    <w:p>
      <w:pPr/>
      <w:r>
        <w:t>O Dealer olhou para ele.</w:t>
      </w:r>
    </w:p>
    <w:p>
      <w:pPr/>
      <w:r>
        <w:t>“Algumas pessoas obrigam.”</w:t>
      </w:r>
    </w:p>
    <w:p>
      <w:pPr/>
      <w:r>
        <w:t>Celeste partiu o selo. A cera negra abriu-se com uma linha limpa. Retirou duas folhas. Na primeira havia uma lista.</w:t>
      </w:r>
    </w:p>
    <w:p>
      <w:pPr/>
      <w:r>
        <w:t>Na segunda, uma transcrição. Leu a lista até ao fim. Não mudou de expressão. Dobrou a segunda página sem a abrir e pousou ambas junto ao prato.</w:t>
      </w:r>
    </w:p>
    <w:p>
      <w:pPr/>
      <w:r>
        <w:t>Marcel observou-a.</w:t>
      </w:r>
    </w:p>
    <w:p>
      <w:pPr/>
      <w:r>
        <w:t>“O que é?”</w:t>
      </w:r>
    </w:p>
    <w:p>
      <w:pPr/>
      <w:r>
        <w:t>“Uma lista.”</w:t>
      </w:r>
    </w:p>
    <w:p>
      <w:pPr/>
      <w:r>
        <w:t>Tomás olhou para o próprio envelope.</w:t>
      </w:r>
    </w:p>
    <w:p>
      <w:pPr/>
      <w:r>
        <w:t>“Listas não estão a ter uma boa noite.”</w:t>
      </w:r>
    </w:p>
    <w:p>
      <w:pPr/>
      <w:r>
        <w:t>Celeste pegou no copo.</w:t>
      </w:r>
    </w:p>
    <w:p>
      <w:pPr/>
      <w:r>
        <w:t>“Depende de quem as lê.”</w:t>
      </w:r>
    </w:p>
    <w:p>
      <w:pPr/>
      <w:r>
        <w:t>O Dealer respondeu:</w:t>
      </w:r>
    </w:p>
    <w:p>
      <w:pPr/>
      <w:r>
        <w:t>“Foste tu que a escreveste.”</w:t>
      </w:r>
    </w:p>
    <w:p>
      <w:pPr/>
      <w:r>
        <w:t>Ela pousou o copo.</w:t>
      </w:r>
    </w:p>
    <w:p>
      <w:pPr/>
      <w:r>
        <w:t>“Não lhe pedi que respondesse.”</w:t>
      </w:r>
    </w:p>
    <w:p>
      <w:pPr/>
      <w:r>
        <w:t>“Não respondi por ti.”</w:t>
      </w:r>
    </w:p>
    <w:p>
      <w:pPr/>
      <w:r>
        <w:t>“Acabaste de o fazer.”</w:t>
      </w:r>
    </w:p>
    <w:p>
      <w:pPr/>
      <w:r>
        <w:t>“Corrigi a origem do documento.”</w:t>
      </w:r>
    </w:p>
    <w:p>
      <w:pPr/>
      <w:r>
        <w:t>Celeste olhou para Marcel.</w:t>
      </w:r>
    </w:p>
    <w:p>
      <w:pPr/>
      <w:r>
        <w:t>“Não contém nada que já não saibas.”</w:t>
      </w:r>
    </w:p>
    <w:p>
      <w:pPr/>
      <w:r>
        <w:t>Ele permaneceu imóvel. Adrian olhou de um para o outro.</w:t>
      </w:r>
    </w:p>
    <w:p>
      <w:pPr/>
      <w:r>
        <w:t>“Tu sabes o que está aí?”</w:t>
      </w:r>
    </w:p>
    <w:p>
      <w:pPr/>
      <w:r>
        <w:t>Marcel recostou-se.</w:t>
      </w:r>
    </w:p>
    <w:p>
      <w:pPr/>
      <w:r>
        <w:t>“Não sei a que se refere.”</w:t>
      </w:r>
    </w:p>
    <w:p>
      <w:pPr/>
      <w:r>
        <w:t>O Dealer falou:</w:t>
      </w:r>
    </w:p>
    <w:p>
      <w:pPr/>
      <w:r>
        <w:t>“Isso não é verdade.”</w:t>
      </w:r>
    </w:p>
    <w:p>
      <w:pPr/>
      <w:r>
        <w:t>Celeste deixou escapar uma pequena respiração. Quase um riso.</w:t>
      </w:r>
    </w:p>
    <w:p>
      <w:pPr/>
      <w:r>
        <w:t>“É curioso vê-lo ser corrigido por outra pessoa.”</w:t>
      </w:r>
    </w:p>
    <w:p>
      <w:pPr/>
      <w:r>
        <w:t>Adrian aproximou-se da mesa.</w:t>
      </w:r>
    </w:p>
    <w:p>
      <w:pPr/>
      <w:r>
        <w:t>“Que lista é?”</w:t>
      </w:r>
    </w:p>
    <w:p>
      <w:pPr/>
      <w:r>
        <w:t>Celeste colocou a mão sobre a primeira folha.</w:t>
      </w:r>
    </w:p>
    <w:p>
      <w:pPr/>
      <w:r>
        <w:t>“Informação privada.”</w:t>
      </w:r>
    </w:p>
    <w:p>
      <w:pPr/>
      <w:r>
        <w:t>Tomás desviou os olhos para o Dealer.</w:t>
      </w:r>
    </w:p>
    <w:p>
      <w:pPr/>
      <w:r>
        <w:t>“Essa expressão devia pagar renda.”</w:t>
      </w:r>
    </w:p>
    <w:p>
      <w:pPr/>
      <w:r>
        <w:t>Celeste olhou para ele.</w:t>
      </w:r>
    </w:p>
    <w:p>
      <w:pPr/>
      <w:r>
        <w:t>“Tu vendeste nomes por uma promessa. Talvez não sejas a pessoa indicada para discutir privacidade.”</w:t>
      </w:r>
    </w:p>
    <w:p>
      <w:pPr/>
      <w:r>
        <w:t>Tomás recebeu a frase sem responder. Adrian insistiu.</w:t>
      </w:r>
    </w:p>
    <w:p>
      <w:pPr/>
      <w:r>
        <w:t>“Informação sobre quem?”</w:t>
      </w:r>
    </w:p>
    <w:p>
      <w:pPr/>
      <w:r>
        <w:t>“Pessoas.”</w:t>
      </w:r>
    </w:p>
    <w:p>
      <w:pPr/>
      <w:r>
        <w:t>“Quantas?”</w:t>
      </w:r>
    </w:p>
    <w:p>
      <w:pPr/>
      <w:r>
        <w:t>Celeste não respondeu. O Dealer disse:</w:t>
      </w:r>
    </w:p>
    <w:p>
      <w:pPr/>
      <w:r>
        <w:t>“Cento e vinte e três.”</w:t>
      </w:r>
    </w:p>
    <w:p>
      <w:pPr/>
      <w:r>
        <w:t>O número pareceu maior por ter sido dito sem ênfase. Adrian ficou imóvel. Tomás olhou para Marcel. Nico continuava a observar Celeste.</w:t>
      </w:r>
    </w:p>
    <w:p>
      <w:pPr/>
      <w:r>
        <w:t>Ela olhou para o Dealer.</w:t>
      </w:r>
    </w:p>
    <w:p>
      <w:pPr/>
      <w:r>
        <w:t>“Não eram cento e vinte e três pessoas.”</w:t>
      </w:r>
    </w:p>
    <w:p>
      <w:pPr/>
      <w:r>
        <w:t>“Eram cento e vinte e três registos.”</w:t>
      </w:r>
    </w:p>
    <w:p>
      <w:pPr/>
      <w:r>
        <w:t>“Não é a mesma coisa.”</w:t>
      </w:r>
    </w:p>
    <w:p>
      <w:pPr/>
      <w:r>
        <w:t>Nico falou:</w:t>
      </w:r>
    </w:p>
    <w:p>
      <w:pPr/>
      <w:r>
        <w:t>“Imagino que ajudasse pensar assim.”</w:t>
      </w:r>
    </w:p>
    <w:p>
      <w:pPr/>
      <w:r>
        <w:t>Celeste virou-se.</w:t>
      </w:r>
    </w:p>
    <w:p>
      <w:pPr/>
      <w:r>
        <w:t>“A pensar o quê?”</w:t>
      </w:r>
    </w:p>
    <w:p>
      <w:pPr/>
      <w:r>
        <w:t>“Que eram registos.”</w:t>
      </w:r>
    </w:p>
    <w:p>
      <w:pPr/>
      <w:r>
        <w:t>“Eram.”</w:t>
      </w:r>
    </w:p>
    <w:p>
      <w:pPr/>
      <w:r>
        <w:t>“Também eram pessoas.”</w:t>
      </w:r>
    </w:p>
    <w:p>
      <w:pPr/>
      <w:r>
        <w:t>Ela manteve os olhos nele.</w:t>
      </w:r>
    </w:p>
    <w:p>
      <w:pPr/>
      <w:r>
        <w:t>“Não sabes nada sobre o meu trabalho.”</w:t>
      </w:r>
    </w:p>
    <w:p>
      <w:pPr/>
      <w:r>
        <w:t>“Não sabia que isto era trabalho.”</w:t>
      </w:r>
    </w:p>
    <w:p>
      <w:pPr/>
      <w:r>
        <w:t>Marcel interveio:</w:t>
      </w:r>
    </w:p>
    <w:p>
      <w:pPr/>
      <w:r>
        <w:t>“Chega.”</w:t>
      </w:r>
    </w:p>
    <w:p>
      <w:pPr/>
      <w:r>
        <w:t>Celeste olhou para ele.</w:t>
      </w:r>
    </w:p>
    <w:p>
      <w:pPr/>
      <w:r>
        <w:t>“Não.”</w:t>
      </w:r>
    </w:p>
    <w:p>
      <w:pPr/>
      <w:r>
        <w:t>A palavra saiu baixa. Marcel ficou em silêncio. Adrian apontou para a folha.</w:t>
      </w:r>
    </w:p>
    <w:p>
      <w:pPr/>
      <w:r>
        <w:t>“Que tipo de informação?”</w:t>
      </w:r>
    </w:p>
    <w:p>
      <w:pPr/>
      <w:r>
        <w:t>Celeste voltou a abri-la. Leu sem olhar para ninguém.</w:t>
      </w:r>
    </w:p>
    <w:p>
      <w:pPr/>
      <w:r>
        <w:t>“Conversas. Dívidas. Relações. Dependências. Diagnósticos. Processos disciplinares. Pagamentos. Reuniões não declaradas.”</w:t>
      </w:r>
    </w:p>
    <w:p>
      <w:pPr/>
      <w:r>
        <w:t>Tomás deixou escapar um assobio curto. Celeste continuou:</w:t>
      </w:r>
    </w:p>
    <w:p>
      <w:pPr/>
      <w:r>
        <w:t>“Promessas feitas em privado. Acordos que oficialmente não existiam. Opiniões que não podiam ser repetidas em público.”</w:t>
      </w:r>
    </w:p>
    <w:p>
      <w:pPr/>
      <w:r>
        <w:t>Adrian franziu a testa.</w:t>
      </w:r>
    </w:p>
    <w:p>
      <w:pPr/>
      <w:r>
        <w:t>“Guardavas tudo?”</w:t>
      </w:r>
    </w:p>
    <w:p>
      <w:pPr/>
      <w:r>
        <w:t>“Guardava o necessário.”</w:t>
      </w:r>
    </w:p>
    <w:p>
      <w:pPr/>
      <w:r>
        <w:t>“Necessário para quê?”</w:t>
      </w:r>
    </w:p>
    <w:p>
      <w:pPr/>
      <w:r>
        <w:t>Ela não respondeu de imediato. Marcel fez isso por ela.</w:t>
      </w:r>
    </w:p>
    <w:p>
      <w:pPr/>
      <w:r>
        <w:t>“Proteção.”</w:t>
      </w:r>
    </w:p>
    <w:p>
      <w:pPr/>
      <w:r>
        <w:t>Celeste virou-se.</w:t>
      </w:r>
    </w:p>
    <w:p>
      <w:pPr/>
      <w:r>
        <w:t>“Não fales por mim.”</w:t>
      </w:r>
    </w:p>
    <w:p>
      <w:pPr/>
      <w:r>
        <w:t>“Era para isso que servia.”</w:t>
      </w:r>
    </w:p>
    <w:p>
      <w:pPr/>
      <w:r>
        <w:t>“Para ti.”</w:t>
      </w:r>
    </w:p>
    <w:p>
      <w:pPr/>
      <w:r>
        <w:t>“Para a família.”</w:t>
      </w:r>
    </w:p>
    <w:p>
      <w:pPr/>
      <w:r>
        <w:t>Ela inclinou ligeiramente a cabeça.</w:t>
      </w:r>
    </w:p>
    <w:p>
      <w:pPr/>
      <w:r>
        <w:t>“A família continua a ser uma palavra muito útil.”</w:t>
      </w:r>
    </w:p>
    <w:p>
      <w:pPr/>
      <w:r>
        <w:t>Adrian olhou para os pais.</w:t>
      </w:r>
    </w:p>
    <w:p>
      <w:pPr/>
      <w:r>
        <w:t>“Usaram essa informação?”</w:t>
      </w:r>
    </w:p>
    <w:p>
      <w:pPr/>
      <w:r>
        <w:t>Ninguém respondeu. O Dealer falou:</w:t>
      </w:r>
    </w:p>
    <w:p>
      <w:pPr/>
      <w:r>
        <w:t>“Dezoito vezes.”</w:t>
      </w:r>
    </w:p>
    <w:p>
      <w:pPr/>
      <w:r>
        <w:t>Celeste fechou os olhos por um instante. Tomás deixou de tocar no copo. Adrian perguntou:</w:t>
      </w:r>
    </w:p>
    <w:p>
      <w:pPr/>
      <w:r>
        <w:t>“Dezoito pessoas?”</w:t>
      </w:r>
    </w:p>
    <w:p>
      <w:pPr/>
      <w:r>
        <w:t>Celeste abriu os olhos.</w:t>
      </w:r>
    </w:p>
    <w:p>
      <w:pPr/>
      <w:r>
        <w:t>“Sim.”</w:t>
      </w:r>
    </w:p>
    <w:p>
      <w:pPr/>
      <w:r>
        <w:t>“Fizeste chantagem a dezoito pessoas?”</w:t>
      </w:r>
    </w:p>
    <w:p>
      <w:pPr/>
      <w:r>
        <w:t>“Não.”</w:t>
      </w:r>
    </w:p>
    <w:p>
      <w:pPr/>
      <w:r>
        <w:t>O Dealer respondeu:</w:t>
      </w:r>
    </w:p>
    <w:p>
      <w:pPr/>
      <w:r>
        <w:t>“Verdade.”</w:t>
      </w:r>
    </w:p>
    <w:p>
      <w:pPr/>
      <w:r>
        <w:t>Adrian ficou confuso.</w:t>
      </w:r>
    </w:p>
    <w:p>
      <w:pPr/>
      <w:r>
        <w:t>“Então o quê?”</w:t>
      </w:r>
    </w:p>
    <w:p>
      <w:pPr/>
      <w:r>
        <w:t>Celeste cruzou as mãos.</w:t>
      </w:r>
    </w:p>
    <w:p>
      <w:pPr/>
      <w:r>
        <w:t>“Não pedi dinheiro.”</w:t>
      </w:r>
    </w:p>
    <w:p>
      <w:pPr/>
      <w:r>
        <w:t>Tomás soltou uma pequena gargalhada.</w:t>
      </w:r>
    </w:p>
    <w:p>
      <w:pPr/>
      <w:r>
        <w:t>“Isso altera tudo.”</w:t>
      </w:r>
    </w:p>
    <w:p>
      <w:pPr/>
      <w:r>
        <w:t>Ela ignorou-o.</w:t>
      </w:r>
    </w:p>
    <w:p>
      <w:pPr/>
      <w:r>
        <w:t>“Não exigi favores pessoais.”</w:t>
      </w:r>
    </w:p>
    <w:p>
      <w:pPr/>
      <w:r>
        <w:t>Nico inclinou a cabeça.</w:t>
      </w:r>
    </w:p>
    <w:p>
      <w:pPr/>
      <w:r>
        <w:t>“Só profissionais.”</w:t>
      </w:r>
    </w:p>
    <w:p>
      <w:pPr/>
      <w:r>
        <w:t>Celeste olhou para ele.</w:t>
      </w:r>
    </w:p>
    <w:p>
      <w:pPr/>
      <w:r>
        <w:t>“Alguns.”</w:t>
      </w:r>
    </w:p>
    <w:p>
      <w:pPr/>
      <w:r>
        <w:t>“Quantos?”</w:t>
      </w:r>
    </w:p>
    <w:p>
      <w:pPr/>
      <w:r>
        <w:t>“Não sei.”</w:t>
      </w:r>
    </w:p>
    <w:p>
      <w:pPr/>
      <w:r>
        <w:t>O Dealer falou:</w:t>
      </w:r>
    </w:p>
    <w:p>
      <w:pPr/>
      <w:r>
        <w:t>“Sabes.”</w:t>
      </w:r>
    </w:p>
    <w:p>
      <w:pPr/>
      <w:r>
        <w:t>Celeste apertou o anel com o polegar. Um gesto mínimo. A única coisa nela que se movia.</w:t>
      </w:r>
    </w:p>
    <w:p>
      <w:pPr/>
      <w:r>
        <w:t>“Doze.”</w:t>
      </w:r>
    </w:p>
    <w:p>
      <w:pPr/>
      <w:r>
        <w:t>Adrian afastou-se ligeiramente.</w:t>
      </w:r>
    </w:p>
    <w:p>
      <w:pPr/>
      <w:r>
        <w:t>“O que obrigaste essas pessoas a fazer?”</w:t>
      </w:r>
    </w:p>
    <w:p>
      <w:pPr/>
      <w:r>
        <w:t>Celeste olhou para a lista.</w:t>
      </w:r>
    </w:p>
    <w:p>
      <w:pPr/>
      <w:r>
        <w:t>“Retirar propostas. Alterar votos. Adiar investigações. Contratar alguém. Despedir alguém.”</w:t>
      </w:r>
    </w:p>
    <w:p>
      <w:pPr/>
      <w:r>
        <w:t>Tomás passou os olhos por Marcel.</w:t>
      </w:r>
    </w:p>
    <w:p>
      <w:pPr/>
      <w:r>
        <w:t>“Quem?”</w:t>
      </w:r>
    </w:p>
    <w:p>
      <w:pPr/>
      <w:r>
        <w:t>“Não te diz respeito.”</w:t>
      </w:r>
    </w:p>
    <w:p>
      <w:pPr/>
      <w:r>
        <w:t>“Talvez um deles fosse eu.”</w:t>
      </w:r>
    </w:p>
    <w:p>
      <w:pPr/>
      <w:r>
        <w:t>Celeste olhou para ele.</w:t>
      </w:r>
    </w:p>
    <w:p>
      <w:pPr/>
      <w:r>
        <w:t>“Não eras suficientemente importante.”</w:t>
      </w:r>
    </w:p>
    <w:p>
      <w:pPr/>
      <w:r>
        <w:t>Tomás ficou imóvel. A resposta parecera automática. Celeste percebeu tarde demais. Nico também.</w:t>
      </w:r>
    </w:p>
    <w:p>
      <w:pPr/>
      <w:r>
        <w:t>Adrian continuou:</w:t>
      </w:r>
    </w:p>
    <w:p>
      <w:pPr/>
      <w:r>
        <w:t>“Porquê?”</w:t>
      </w:r>
    </w:p>
    <w:p>
      <w:pPr/>
      <w:r>
        <w:t>Ela soltou o anel.</w:t>
      </w:r>
    </w:p>
    <w:p>
      <w:pPr/>
      <w:r>
        <w:t>“Porque as decisões já eram manipuladas.”</w:t>
      </w:r>
    </w:p>
    <w:p>
      <w:pPr/>
      <w:r>
        <w:t>“Isso não responde.”</w:t>
      </w:r>
    </w:p>
    <w:p>
      <w:pPr/>
      <w:r>
        <w:t>“Responde.”</w:t>
      </w:r>
    </w:p>
    <w:p>
      <w:pPr/>
      <w:r>
        <w:t>“Não.”</w:t>
      </w:r>
    </w:p>
    <w:p>
      <w:pPr/>
      <w:r>
        <w:t>Adrian inclinou-se para a frente.</w:t>
      </w:r>
    </w:p>
    <w:p>
      <w:pPr/>
      <w:r>
        <w:t>“Por que achaste que tinhas o direito?”</w:t>
      </w:r>
    </w:p>
    <w:p>
      <w:pPr/>
      <w:r>
        <w:t>Celeste olhou para o filho.</w:t>
      </w:r>
    </w:p>
    <w:p>
      <w:pPr/>
      <w:r>
        <w:t>“Porque eu estava nas salas onde homens poderosos tomavam decisões que destruíam milhares de pessoas e chamavam a isso estratégia.”</w:t>
      </w:r>
    </w:p>
    <w:p>
      <w:pPr/>
      <w:r>
        <w:t>Marcel não reagiu.</w:t>
      </w:r>
    </w:p>
    <w:p>
      <w:pPr/>
      <w:r>
        <w:t>“Porque ouvia aquilo que diziam quando acreditavam que nenhuma mulher estava realmente a escutar.”</w:t>
      </w:r>
    </w:p>
    <w:p>
      <w:pPr/>
      <w:r>
        <w:t>Ela passou os olhos pelos homens à mesa.</w:t>
      </w:r>
    </w:p>
    <w:p>
      <w:pPr/>
      <w:r>
        <w:t>“Percebi cedo que a verdade sem poder era apenas uma história triste.”</w:t>
      </w:r>
    </w:p>
    <w:p>
      <w:pPr/>
      <w:r>
        <w:t>Nico falou:</w:t>
      </w:r>
    </w:p>
    <w:p>
      <w:pPr/>
      <w:r>
        <w:t>“Então guardaste poder.”</w:t>
      </w:r>
    </w:p>
    <w:p>
      <w:pPr/>
      <w:r>
        <w:t>“Sim.”</w:t>
      </w:r>
    </w:p>
    <w:p>
      <w:pPr/>
      <w:r>
        <w:t>“E chamaste-lhe proteção.”</w:t>
      </w:r>
    </w:p>
    <w:p>
      <w:pPr/>
      <w:r>
        <w:t>“Às vezes era.”</w:t>
      </w:r>
    </w:p>
    <w:p>
      <w:pPr/>
      <w:r>
        <w:t>“Para quem?”</w:t>
      </w:r>
    </w:p>
    <w:p>
      <w:pPr/>
      <w:r>
        <w:t>Celeste ficou em silêncio. Nico continuou:</w:t>
      </w:r>
    </w:p>
    <w:p>
      <w:pPr/>
      <w:r>
        <w:t>“Para as pessoas atingidas pelas decisões?”</w:t>
      </w:r>
    </w:p>
    <w:p>
      <w:pPr/>
      <w:r>
        <w:t>“Algumas.”</w:t>
      </w:r>
    </w:p>
    <w:p>
      <w:pPr/>
      <w:r>
        <w:t>“Para ti?”</w:t>
      </w:r>
    </w:p>
    <w:p>
      <w:pPr/>
      <w:r>
        <w:t>“Também.”</w:t>
      </w:r>
    </w:p>
    <w:p>
      <w:pPr/>
      <w:r>
        <w:t>“Para Marcel?”</w:t>
      </w:r>
    </w:p>
    <w:p>
      <w:pPr/>
      <w:r>
        <w:t>Ela desviou os olhos. Não precisou de responder. Adrian percebeu.</w:t>
      </w:r>
    </w:p>
    <w:p>
      <w:pPr/>
      <w:r>
        <w:t>“Usaste informação para proteger o pai.”</w:t>
      </w:r>
    </w:p>
    <w:p>
      <w:pPr/>
      <w:r>
        <w:t>Celeste voltou-se para ele.</w:t>
      </w:r>
    </w:p>
    <w:p>
      <w:pPr/>
      <w:r>
        <w:t>“Protegi mais do que o teu pai.”</w:t>
      </w:r>
    </w:p>
    <w:p>
      <w:pPr/>
      <w:r>
        <w:t>“Quem?”</w:t>
      </w:r>
    </w:p>
    <w:p>
      <w:pPr/>
      <w:r>
        <w:t>“A empresa.”</w:t>
      </w:r>
    </w:p>
    <w:p>
      <w:pPr/>
      <w:r>
        <w:t>Marcel endireitou-se.</w:t>
      </w:r>
    </w:p>
    <w:p>
      <w:pPr/>
      <w:r>
        <w:t>“Não precisamos de discutir…”</w:t>
      </w:r>
    </w:p>
    <w:p>
      <w:pPr/>
      <w:r>
        <w:t>Celeste interrompeu-o.</w:t>
      </w:r>
    </w:p>
    <w:p>
      <w:pPr/>
      <w:r>
        <w:t>“Dezoito vezes.”</w:t>
      </w:r>
    </w:p>
    <w:p>
      <w:pPr/>
      <w:r>
        <w:t>Marcel ficou em silêncio. Ela tocou na folha.</w:t>
      </w:r>
    </w:p>
    <w:p>
      <w:pPr/>
      <w:r>
        <w:t>“Doze dessas decisões foram tomadas para proteger o grupo Voss.”</w:t>
      </w:r>
    </w:p>
    <w:p>
      <w:pPr/>
      <w:r>
        <w:t>Adrian olhou para o pai.</w:t>
      </w:r>
    </w:p>
    <w:p>
      <w:pPr/>
      <w:r>
        <w:t>“Tu sabias?”</w:t>
      </w:r>
    </w:p>
    <w:p>
      <w:pPr/>
      <w:r>
        <w:t>Marcel manteve o rosto imóvel. Celeste respondeu:</w:t>
      </w:r>
    </w:p>
    <w:p>
      <w:pPr/>
      <w:r>
        <w:t>“Sabia o suficiente.”</w:t>
      </w:r>
    </w:p>
    <w:p>
      <w:pPr/>
      <w:r>
        <w:t>“Isso não é uma resposta.”</w:t>
      </w:r>
    </w:p>
    <w:p>
      <w:pPr/>
      <w:r>
        <w:t>“É a única que vais receber dele.”</w:t>
      </w:r>
    </w:p>
    <w:p>
      <w:pPr/>
      <w:r>
        <w:t>Marcel pegou no vinho. Adrian olhou para a mãe.</w:t>
      </w:r>
    </w:p>
    <w:p>
      <w:pPr/>
      <w:r>
        <w:t>“E as outras seis?”</w:t>
      </w:r>
    </w:p>
    <w:p>
      <w:pPr/>
      <w:r>
        <w:t>Celeste dobrou um canto da folha. Corrigiu-o imediatamente.</w:t>
      </w:r>
    </w:p>
    <w:p>
      <w:pPr/>
      <w:r>
        <w:t>“Não foram por Marcel.”</w:t>
      </w:r>
    </w:p>
    <w:p>
      <w:pPr/>
      <w:r>
        <w:t>“Então por quem?”</w:t>
      </w:r>
    </w:p>
    <w:p>
      <w:pPr/>
      <w:r>
        <w:t>Ela olhou para os nomes.</w:t>
      </w:r>
    </w:p>
    <w:p>
      <w:pPr/>
      <w:r>
        <w:t>“Por pessoas que não conseguiam proteger-se sozinhas.”</w:t>
      </w:r>
    </w:p>
    <w:p>
      <w:pPr/>
      <w:r>
        <w:t>Tomás soltou o ar.</w:t>
      </w:r>
    </w:p>
    <w:p>
      <w:pPr/>
      <w:r>
        <w:t>“Conveniente.”</w:t>
      </w:r>
    </w:p>
    <w:p>
      <w:pPr/>
      <w:r>
        <w:t>Celeste virou-se para ele.</w:t>
      </w:r>
    </w:p>
    <w:p>
      <w:pPr/>
      <w:r>
        <w:t>“Uma mulher ia perder a guarda da filha porque o marido tinha amigos no tribunal.”</w:t>
      </w:r>
    </w:p>
    <w:p>
      <w:pPr/>
      <w:r>
        <w:t>Tomás ficou calado.</w:t>
      </w:r>
    </w:p>
    <w:p>
      <w:pPr/>
      <w:r>
        <w:t>“Um jornalista recebeu fotografias do filho à saída da escola.”</w:t>
      </w:r>
    </w:p>
    <w:p>
      <w:pPr/>
      <w:r>
        <w:t>Nico deixou de mexer no pão.</w:t>
      </w:r>
    </w:p>
    <w:p>
      <w:pPr/>
      <w:r>
        <w:t>“Uma médica foi obrigada a falsificar um relatório.”</w:t>
      </w:r>
    </w:p>
    <w:p>
      <w:pPr/>
      <w:r>
        <w:t>Samuel permanecia junto à parede. A mão direita fechou-se devagar. Celeste continuou:</w:t>
      </w:r>
    </w:p>
    <w:p>
      <w:pPr/>
      <w:r>
        <w:t>“Um funcionário descobriu transferências internas e tentou denunciá-las.”</w:t>
      </w:r>
    </w:p>
    <w:p>
      <w:pPr/>
      <w:r>
        <w:t>Marcel ficou imóvel. O nome de Artur não foi dito. Mesmo assim, ocupou a sala. Adrian falou:</w:t>
      </w:r>
    </w:p>
    <w:p>
      <w:pPr/>
      <w:r>
        <w:t>“Então fizeste coisas certas.”</w:t>
      </w:r>
    </w:p>
    <w:p>
      <w:pPr/>
      <w:r>
        <w:t>Celeste olhou para ele.</w:t>
      </w:r>
    </w:p>
    <w:p>
      <w:pPr/>
      <w:r>
        <w:t>“Não.”</w:t>
      </w:r>
    </w:p>
    <w:p>
      <w:pPr/>
      <w:r>
        <w:t>“Acabaste de dizer…”</w:t>
      </w:r>
    </w:p>
    <w:p>
      <w:pPr/>
      <w:r>
        <w:t>“Fiz coisas úteis.”</w:t>
      </w:r>
    </w:p>
    <w:p>
      <w:pPr/>
      <w:r>
        <w:t>A voz dela tornou-se mais baixa.</w:t>
      </w:r>
    </w:p>
    <w:p>
      <w:pPr/>
      <w:r>
        <w:t>“Não é a mesma coisa.”</w:t>
      </w:r>
    </w:p>
    <w:p>
      <w:pPr/>
      <w:r>
        <w:t>O Dealer observava-a. Celeste continuou:</w:t>
      </w:r>
    </w:p>
    <w:p>
      <w:pPr/>
      <w:r>
        <w:t>“Algumas pessoas ficaram vivas. Algumas conservaram os filhos. Outras mantiveram o emprego.”</w:t>
      </w:r>
    </w:p>
    <w:p>
      <w:pPr/>
      <w:r>
        <w:t>Passou os dedos pela lista.</w:t>
      </w:r>
    </w:p>
    <w:p>
      <w:pPr/>
      <w:r>
        <w:t>“E outras foram apenas movidas.”</w:t>
      </w:r>
    </w:p>
    <w:p>
      <w:pPr/>
      <w:r>
        <w:t>Adrian franziu a testa.</w:t>
      </w:r>
    </w:p>
    <w:p>
      <w:pPr/>
      <w:r>
        <w:t>“Movidas?”</w:t>
      </w:r>
    </w:p>
    <w:p>
      <w:pPr/>
      <w:r>
        <w:t>“Para fora de uma investigação. Para dentro de um cargo. Para longe de uma testemunha.”</w:t>
      </w:r>
    </w:p>
    <w:p>
      <w:pPr/>
      <w:r>
        <w:t>Tomás apoiou os braços na mesa.</w:t>
      </w:r>
    </w:p>
    <w:p>
      <w:pPr/>
      <w:r>
        <w:t>“Pessoas como peças.”</w:t>
      </w:r>
    </w:p>
    <w:p>
      <w:pPr/>
      <w:r>
        <w:t>Celeste olhou para ele.</w:t>
      </w:r>
    </w:p>
    <w:p>
      <w:pPr/>
      <w:r>
        <w:t>“Todos nesta sala já trataram alguém como uma peça.”</w:t>
      </w:r>
    </w:p>
    <w:p>
      <w:pPr/>
      <w:r>
        <w:t>Nico respondeu:</w:t>
      </w:r>
    </w:p>
    <w:p>
      <w:pPr/>
      <w:r>
        <w:t>“Isso não torna o tabuleiro inocente.”</w:t>
      </w:r>
    </w:p>
    <w:p>
      <w:pPr/>
      <w:r>
        <w:t>Ela manteve os olhos nele. Depois olhou para a segunda folha, ainda dobrada. O Dealer falou:</w:t>
      </w:r>
    </w:p>
    <w:p>
      <w:pPr/>
      <w:r>
        <w:t>“A lista não é a parte importante.”</w:t>
      </w:r>
    </w:p>
    <w:p>
      <w:pPr/>
      <w:r>
        <w:t>Celeste não se mexeu. Marcel olhou para ela.</w:t>
      </w:r>
    </w:p>
    <w:p>
      <w:pPr/>
      <w:r>
        <w:t>“O que está aí?”</w:t>
      </w:r>
    </w:p>
    <w:p>
      <w:pPr/>
      <w:r>
        <w:t>“Nada.”</w:t>
      </w:r>
    </w:p>
    <w:p>
      <w:pPr/>
      <w:r>
        <w:t>O Dealer respondeu:</w:t>
      </w:r>
    </w:p>
    <w:p>
      <w:pPr/>
      <w:r>
        <w:t>“Mentira.”</w:t>
      </w:r>
    </w:p>
    <w:p>
      <w:pPr/>
      <w:r>
        <w:t>A palavra atravessou a sala sem volume. Celeste segurou a página dobrada. Adrian viu o medo antes de ela conseguir escondê-lo.</w:t>
      </w:r>
    </w:p>
    <w:p>
      <w:pPr/>
      <w:r>
        <w:t>“Mãe?”</w:t>
      </w:r>
    </w:p>
    <w:p>
      <w:pPr/>
      <w:r>
        <w:t>Ela abriu a transcrição. Leu a primeira linha. Fechou-a novamente.</w:t>
      </w:r>
    </w:p>
    <w:p>
      <w:pPr/>
      <w:r>
        <w:t>“Isto não devia existir.”</w:t>
      </w:r>
    </w:p>
    <w:p>
      <w:pPr/>
      <w:r>
        <w:t>O Dealer respondeu:</w:t>
      </w:r>
    </w:p>
    <w:p>
      <w:pPr/>
      <w:r>
        <w:t>“Existe.”</w:t>
      </w:r>
    </w:p>
    <w:p>
      <w:pPr/>
      <w:r>
        <w:t>“Como conseguiu?”</w:t>
      </w:r>
    </w:p>
    <w:p>
      <w:pPr/>
      <w:r>
        <w:t>Ele não respondeu. Celeste olhou para Samuel.</w:t>
      </w:r>
    </w:p>
    <w:p>
      <w:pPr/>
      <w:r>
        <w:t>“Foi você?”</w:t>
      </w:r>
    </w:p>
    <w:p>
      <w:pPr/>
      <w:r>
        <w:t>“Não, senhora.”</w:t>
      </w:r>
    </w:p>
    <w:p>
      <w:pPr/>
      <w:r>
        <w:t>Ela acreditou. O medo não diminuiu. Marcel inclinou-se para a frente.</w:t>
      </w:r>
    </w:p>
    <w:p>
      <w:pPr/>
      <w:r>
        <w:t>“Mostra.”</w:t>
      </w:r>
    </w:p>
    <w:p>
      <w:pPr/>
      <w:r>
        <w:t>Celeste apertou a folha contra o corpo.</w:t>
      </w:r>
    </w:p>
    <w:p>
      <w:pPr/>
      <w:r>
        <w:t>“Não.”</w:t>
      </w:r>
    </w:p>
    <w:p>
      <w:pPr/>
      <w:r>
        <w:t>“Celeste.”</w:t>
      </w:r>
    </w:p>
    <w:p>
      <w:pPr/>
      <w:r>
        <w:t>“Não.”</w:t>
      </w:r>
    </w:p>
    <w:p>
      <w:pPr/>
      <w:r>
        <w:t>Ele levantou-se. Nico falou:</w:t>
      </w:r>
    </w:p>
    <w:p>
      <w:pPr/>
      <w:r>
        <w:t>“Eu ficava sentado.”</w:t>
      </w:r>
    </w:p>
    <w:p>
      <w:pPr/>
      <w:r>
        <w:t>Marcel virou-se.</w:t>
      </w:r>
    </w:p>
    <w:p>
      <w:pPr/>
      <w:r>
        <w:t>“Não te metas.”</w:t>
      </w:r>
    </w:p>
    <w:p>
      <w:pPr/>
      <w:r>
        <w:t>“Ela recuou quando te aproximaste.”</w:t>
      </w:r>
    </w:p>
    <w:p>
      <w:pPr/>
      <w:r>
        <w:t>Marcel olhou para a mulher. Celeste percebeu que Nico tinha razão. Marcel voltou lentamente ao lugar.</w:t>
      </w:r>
    </w:p>
    <w:p>
      <w:pPr/>
      <w:r>
        <w:t>“Lê.”</w:t>
      </w:r>
    </w:p>
    <w:p>
      <w:pPr/>
      <w:r>
        <w:t>Ela respirou fundo.</w:t>
      </w:r>
    </w:p>
    <w:p>
      <w:pPr/>
      <w:r>
        <w:t>“Não.”</w:t>
      </w:r>
    </w:p>
    <w:p>
      <w:pPr/>
      <w:r>
        <w:t>O Dealer perguntou:</w:t>
      </w:r>
    </w:p>
    <w:p>
      <w:pPr/>
      <w:r>
        <w:t>“Queres que pare?”</w:t>
      </w:r>
    </w:p>
    <w:p>
      <w:pPr/>
      <w:r>
        <w:t>Celeste olhou para ele.</w:t>
      </w:r>
    </w:p>
    <w:p>
      <w:pPr/>
      <w:r>
        <w:t>“Se disser que sim, o dossier é divulgado.”</w:t>
      </w:r>
    </w:p>
    <w:p>
      <w:pPr/>
      <w:r>
        <w:t>“Sim.”</w:t>
      </w:r>
    </w:p>
    <w:p>
      <w:pPr/>
      <w:r>
        <w:t>“Se continuar, fica nesta casa até ao fim.”</w:t>
      </w:r>
    </w:p>
    <w:p>
      <w:pPr/>
      <w:r>
        <w:t>“Sim.”</w:t>
      </w:r>
    </w:p>
    <w:p>
      <w:pPr/>
      <w:r>
        <w:t>Ela soltou uma pequena gargalhada.</w:t>
      </w:r>
    </w:p>
    <w:p>
      <w:pPr/>
      <w:r>
        <w:t>“Chamas a isto escolha?”</w:t>
      </w:r>
    </w:p>
    <w:p>
      <w:pPr/>
      <w:r>
        <w:t>“Sim.”</w:t>
      </w:r>
    </w:p>
    <w:p>
      <w:pPr/>
      <w:r>
        <w:t>“Claro.”</w:t>
      </w:r>
    </w:p>
    <w:p>
      <w:pPr/>
      <w:r>
        <w:t>Voltou a abrir a transcrição.</w:t>
      </w:r>
    </w:p>
    <w:p>
      <w:pPr/>
      <w:r>
        <w:t>“Conversa gravada. Vinte e oito de março. Zero horas e quarenta e seis.”</w:t>
      </w:r>
    </w:p>
    <w:p>
      <w:pPr/>
      <w:r>
        <w:t>Parou. Nico observava-a. Adrian apertou as mãos sobre a mesa. Celeste continuou:</w:t>
      </w:r>
    </w:p>
    <w:p>
      <w:pPr/>
      <w:r>
        <w:t>“Voz masculina: ‘A investigação não pode chegar à comissão.’”</w:t>
      </w:r>
    </w:p>
    <w:p>
      <w:pPr/>
      <w:r>
        <w:t>Marcel ficou imóvel.</w:t>
      </w:r>
    </w:p>
    <w:p>
      <w:pPr/>
      <w:r>
        <w:t>“Voz feminina: ‘Não chegará.’”</w:t>
      </w:r>
    </w:p>
    <w:p>
      <w:pPr/>
      <w:r>
        <w:t>Adrian olhou para a mãe.</w:t>
      </w:r>
    </w:p>
    <w:p>
      <w:pPr/>
      <w:r>
        <w:t>“Voz masculina: ‘Como tens tanta certeza?’”</w:t>
      </w:r>
    </w:p>
    <w:p>
      <w:pPr/>
      <w:r>
        <w:t>Celeste apertou a página.</w:t>
      </w:r>
    </w:p>
    <w:p>
      <w:pPr/>
      <w:r>
        <w:t>“Voz feminina: ‘Porque o presidente da comissão tem uma filha.’”</w:t>
      </w:r>
    </w:p>
    <w:p>
      <w:pPr/>
      <w:r>
        <w:t>Tomás baixou os olhos.</w:t>
      </w:r>
    </w:p>
    <w:p>
      <w:pPr/>
      <w:r>
        <w:t>“Voz masculina: ‘Não quero saber de detalhes.’”</w:t>
      </w:r>
    </w:p>
    <w:p>
      <w:pPr/>
      <w:r>
        <w:t>A voz de Celeste perdeu força.</w:t>
      </w:r>
    </w:p>
    <w:p>
      <w:pPr/>
      <w:r>
        <w:t>“Voz feminina: ‘É por isso que me tens.’”</w:t>
      </w:r>
    </w:p>
    <w:p>
      <w:pPr/>
      <w:r>
        <w:t>Marcel desviou o olhar. Adrian ficou sem cor. Celeste continuou:</w:t>
      </w:r>
    </w:p>
    <w:p>
      <w:pPr/>
      <w:r>
        <w:t>“Voz masculina: ‘Resolve.’”</w:t>
      </w:r>
    </w:p>
    <w:p>
      <w:pPr/>
      <w:r>
        <w:t>Parou. O Dealer disse:</w:t>
      </w:r>
    </w:p>
    <w:p>
      <w:pPr/>
      <w:r>
        <w:t>“Continua.”</w:t>
      </w:r>
    </w:p>
    <w:p>
      <w:pPr/>
      <w:r>
        <w:t>Celeste olhou para ele. A raiva ajudou-a a recuperar a voz.</w:t>
      </w:r>
    </w:p>
    <w:p>
      <w:pPr/>
      <w:r>
        <w:t>“Voz feminina: ‘E o que faço com a mulher?’”</w:t>
      </w:r>
    </w:p>
    <w:p>
      <w:pPr/>
      <w:r>
        <w:t>Marcel fechou os olhos.</w:t>
      </w:r>
    </w:p>
    <w:p>
      <w:pPr/>
      <w:r>
        <w:t>“Voz masculina: ‘O mesmo que fizeste com as outras.’”</w:t>
      </w:r>
    </w:p>
    <w:p>
      <w:pPr/>
      <w:r>
        <w:t>Celeste baixou a folha. Ninguém falou. Adrian olhou para o pai.</w:t>
      </w:r>
    </w:p>
    <w:p>
      <w:pPr/>
      <w:r>
        <w:t>“Eras tu.”</w:t>
      </w:r>
    </w:p>
    <w:p>
      <w:pPr/>
      <w:r>
        <w:t>Marcel respondeu:</w:t>
      </w:r>
    </w:p>
    <w:p>
      <w:pPr/>
      <w:r>
        <w:t>“Não podes provar.”</w:t>
      </w:r>
    </w:p>
    <w:p>
      <w:pPr/>
      <w:r>
        <w:t>O Dealer falou:</w:t>
      </w:r>
    </w:p>
    <w:p>
      <w:pPr/>
      <w:r>
        <w:t>“É a voz dele.”</w:t>
      </w:r>
    </w:p>
    <w:p>
      <w:pPr/>
      <w:r>
        <w:t>Marcel apertou a mandíbula. Adrian voltou-se para a mãe.</w:t>
      </w:r>
    </w:p>
    <w:p>
      <w:pPr/>
      <w:r>
        <w:t>“Quem era a mulher?”</w:t>
      </w:r>
    </w:p>
    <w:p>
      <w:pPr/>
      <w:r>
        <w:t>Celeste não respondeu.</w:t>
      </w:r>
    </w:p>
    <w:p>
      <w:pPr/>
      <w:r>
        <w:t>“Quem?”</w:t>
      </w:r>
    </w:p>
    <w:p>
      <w:pPr/>
      <w:r>
        <w:t>Ela fechou os olhos.</w:t>
      </w:r>
    </w:p>
    <w:p>
      <w:pPr/>
      <w:r>
        <w:t>“Uma procuradora.”</w:t>
      </w:r>
    </w:p>
    <w:p>
      <w:pPr/>
      <w:r>
        <w:t>Tomás deixou de respirar.</w:t>
      </w:r>
    </w:p>
    <w:p>
      <w:pPr/>
      <w:r>
        <w:t>“O que lhe fizeste?”</w:t>
      </w:r>
    </w:p>
    <w:p>
      <w:pPr/>
      <w:r>
        <w:t>Celeste abriu os olhos.</w:t>
      </w:r>
    </w:p>
    <w:p>
      <w:pPr/>
      <w:r>
        <w:t>“Descobri que o marido escondia dinheiro.”</w:t>
      </w:r>
    </w:p>
    <w:p>
      <w:pPr/>
      <w:r>
        <w:t>“E?”</w:t>
      </w:r>
    </w:p>
    <w:p>
      <w:pPr/>
      <w:r>
        <w:t>“Mostrei-lhe parte.”</w:t>
      </w:r>
    </w:p>
    <w:p>
      <w:pPr/>
      <w:r>
        <w:t>“Para ela abandonar a investigação?”</w:t>
      </w:r>
    </w:p>
    <w:p>
      <w:pPr/>
      <w:r>
        <w:t>“Sim.”</w:t>
      </w:r>
    </w:p>
    <w:p>
      <w:pPr/>
      <w:r>
        <w:t>“Abandonou?”</w:t>
      </w:r>
    </w:p>
    <w:p>
      <w:pPr/>
      <w:r>
        <w:t>Celeste olhou para Marcel.</w:t>
      </w:r>
    </w:p>
    <w:p>
      <w:pPr/>
      <w:r>
        <w:t>“Não.”</w:t>
      </w:r>
    </w:p>
    <w:p>
      <w:pPr/>
      <w:r>
        <w:t>A resposta surpreendeu a mesa. Adrian inclinou-se.</w:t>
      </w:r>
    </w:p>
    <w:p>
      <w:pPr/>
      <w:r>
        <w:t>“Então o que aconteceu?”</w:t>
      </w:r>
    </w:p>
    <w:p>
      <w:pPr/>
      <w:r>
        <w:t>“Foi afastada.”</w:t>
      </w:r>
    </w:p>
    <w:p>
      <w:pPr/>
      <w:r>
        <w:t>“Como?”</w:t>
      </w:r>
    </w:p>
    <w:p>
      <w:pPr/>
      <w:r>
        <w:t>“Uma denúncia anónima.”</w:t>
      </w:r>
    </w:p>
    <w:p>
      <w:pPr/>
      <w:r>
        <w:t>“O marido?”</w:t>
      </w:r>
    </w:p>
    <w:p>
      <w:pPr/>
      <w:r>
        <w:t>“Não.”</w:t>
      </w:r>
    </w:p>
    <w:p>
      <w:pPr/>
      <w:r>
        <w:t>“Ela?”</w:t>
      </w:r>
    </w:p>
    <w:p>
      <w:pPr/>
      <w:r>
        <w:t>“Sim.”</w:t>
      </w:r>
    </w:p>
    <w:p>
      <w:pPr/>
      <w:r>
        <w:t>“Acusada de quê?”</w:t>
      </w:r>
    </w:p>
    <w:p>
      <w:pPr/>
      <w:r>
        <w:t>Celeste segurou a transcrição com as duas mãos.</w:t>
      </w:r>
    </w:p>
    <w:p>
      <w:pPr/>
      <w:r>
        <w:t>“Má conduta.”</w:t>
      </w:r>
    </w:p>
    <w:p>
      <w:pPr/>
      <w:r>
        <w:t>Tomás soltou o ar.</w:t>
      </w:r>
    </w:p>
    <w:p>
      <w:pPr/>
      <w:r>
        <w:t>“Era verdade?”</w:t>
      </w:r>
    </w:p>
    <w:p>
      <w:pPr/>
      <w:r>
        <w:t>“Parte.”</w:t>
      </w:r>
    </w:p>
    <w:p>
      <w:pPr/>
      <w:r>
        <w:t>Nico falou:</w:t>
      </w:r>
    </w:p>
    <w:p>
      <w:pPr/>
      <w:r>
        <w:t>“Outra porção.”</w:t>
      </w:r>
    </w:p>
    <w:p>
      <w:pPr/>
      <w:r>
        <w:t>Celeste olhou para ele.</w:t>
      </w:r>
    </w:p>
    <w:p>
      <w:pPr/>
      <w:r>
        <w:t>“Sim.”</w:t>
      </w:r>
    </w:p>
    <w:p>
      <w:pPr/>
      <w:r>
        <w:t>“E o resto?”</w:t>
      </w:r>
    </w:p>
    <w:p>
      <w:pPr/>
      <w:r>
        <w:t>“Foi construído.”</w:t>
      </w:r>
    </w:p>
    <w:p>
      <w:pPr/>
      <w:r>
        <w:t>Adrian afastou a cadeira.</w:t>
      </w:r>
    </w:p>
    <w:p>
      <w:pPr/>
      <w:r>
        <w:t>“Por ti?”</w:t>
      </w:r>
    </w:p>
    <w:p>
      <w:pPr/>
      <w:r>
        <w:t>Celeste ficou em silêncio. O Dealer respondeu:</w:t>
      </w:r>
    </w:p>
    <w:p>
      <w:pPr/>
      <w:r>
        <w:t>“Sim.”</w:t>
      </w:r>
    </w:p>
    <w:p>
      <w:pPr/>
      <w:r>
        <w:t>Adrian levantou-se.</w:t>
      </w:r>
    </w:p>
    <w:p>
      <w:pPr/>
      <w:r>
        <w:t>“Destruíste a carreira de uma mulher para proteger a empresa.”</w:t>
      </w:r>
    </w:p>
    <w:p>
      <w:pPr/>
      <w:r>
        <w:t>Celeste também se levantou.</w:t>
      </w:r>
    </w:p>
    <w:p>
      <w:pPr/>
      <w:r>
        <w:t>“Não foi assim tão simples.”</w:t>
      </w:r>
    </w:p>
    <w:p>
      <w:pPr/>
      <w:r>
        <w:t>“Foi exatamente assim.”</w:t>
      </w:r>
    </w:p>
    <w:p>
      <w:pPr/>
      <w:r>
        <w:t>“Não.”</w:t>
      </w:r>
    </w:p>
    <w:p>
      <w:pPr/>
      <w:r>
        <w:t>“Ela estava a investigar crimes.”</w:t>
      </w:r>
    </w:p>
    <w:p>
      <w:pPr/>
      <w:r>
        <w:t>“Estava a aproximar-se de pessoas que a teriam destruído de qualquer maneira.”</w:t>
      </w:r>
    </w:p>
    <w:p>
      <w:pPr/>
      <w:r>
        <w:t>“Então fizeste primeiro.”</w:t>
      </w:r>
    </w:p>
    <w:p>
      <w:pPr/>
      <w:r>
        <w:t>Celeste ficou imóvel. Adrian continuou:</w:t>
      </w:r>
    </w:p>
    <w:p>
      <w:pPr/>
      <w:r>
        <w:t>“Chamaste-lhe proteção?”</w:t>
      </w:r>
    </w:p>
    <w:p>
      <w:pPr/>
      <w:r>
        <w:t>“Não.”</w:t>
      </w:r>
    </w:p>
    <w:p>
      <w:pPr/>
      <w:r>
        <w:t>“Necessidade?”</w:t>
      </w:r>
    </w:p>
    <w:p>
      <w:pPr/>
      <w:r>
        <w:t>Ela não respondeu.</w:t>
      </w:r>
    </w:p>
    <w:p>
      <w:pPr/>
      <w:r>
        <w:t>“Estratégia?”</w:t>
      </w:r>
    </w:p>
    <w:p>
      <w:pPr/>
      <w:r>
        <w:t>Celeste olhou para a folha.</w:t>
      </w:r>
    </w:p>
    <w:p>
      <w:pPr/>
      <w:r>
        <w:t>“Cobardia.”</w:t>
      </w:r>
    </w:p>
    <w:p>
      <w:pPr/>
      <w:r>
        <w:t>A palavra saiu sem defesa. Marcel olhou para ela. Talvez esperasse uma explicação que também o protegesse. Não veio.</w:t>
      </w:r>
    </w:p>
    <w:p>
      <w:pPr/>
      <w:r>
        <w:t>Celeste voltou a sentar-se. A postura continuava direita. Os ombros, alinhados. Só a respiração revelava o esforço. Adrian permaneceu de pé.</w:t>
      </w:r>
    </w:p>
    <w:p>
      <w:pPr/>
      <w:r>
        <w:t>“O que aconteceu à procuradora?”</w:t>
      </w:r>
    </w:p>
    <w:p>
      <w:pPr/>
      <w:r>
        <w:t>Celeste olhou para o Dealer. Ele respondeu:</w:t>
      </w:r>
    </w:p>
    <w:p>
      <w:pPr/>
      <w:r>
        <w:t>“Desapareceu da vida pública. Mudou de nome. Saiu do país.”</w:t>
      </w:r>
    </w:p>
    <w:p>
      <w:pPr/>
      <w:r>
        <w:t>Nico levantou os olhos.</w:t>
      </w:r>
    </w:p>
    <w:p>
      <w:pPr/>
      <w:r>
        <w:t>“Está viva?”</w:t>
      </w:r>
    </w:p>
    <w:p>
      <w:pPr/>
      <w:r>
        <w:t>“Sim.”</w:t>
      </w:r>
    </w:p>
    <w:p>
      <w:pPr/>
      <w:r>
        <w:t>Celeste fechou os olhos. Adrian observou-a.</w:t>
      </w:r>
    </w:p>
    <w:p>
      <w:pPr/>
      <w:r>
        <w:t>“Sabias?”</w:t>
      </w:r>
    </w:p>
    <w:p>
      <w:pPr/>
      <w:r>
        <w:t>“Não.”</w:t>
      </w:r>
    </w:p>
    <w:p>
      <w:pPr/>
      <w:r>
        <w:t>“Então esta noite foi a primeira vez que descobriste.”</w:t>
      </w:r>
    </w:p>
    <w:p>
      <w:pPr/>
      <w:r>
        <w:t>“Sim.”</w:t>
      </w:r>
    </w:p>
    <w:p>
      <w:pPr/>
      <w:r>
        <w:t>Adrian voltou lentamente ao lugar. Celeste pousou a transcrição sobre a mesa. Tomás olhava para ela.</w:t>
      </w:r>
    </w:p>
    <w:p>
      <w:pPr/>
      <w:r>
        <w:t>“Essa foi uma das seis?”</w:t>
      </w:r>
    </w:p>
    <w:p>
      <w:pPr/>
      <w:r>
        <w:t>“Sim.”</w:t>
      </w:r>
    </w:p>
    <w:p>
      <w:pPr/>
      <w:r>
        <w:t>“Uma das pessoas que disseste ter protegido.”</w:t>
      </w:r>
    </w:p>
    <w:p>
      <w:pPr/>
      <w:r>
        <w:t>Celeste passou o dedo pela margem da página.</w:t>
      </w:r>
    </w:p>
    <w:p>
      <w:pPr/>
      <w:r>
        <w:t>“Na altura, disse a mim própria que era.”</w:t>
      </w:r>
    </w:p>
    <w:p>
      <w:pPr/>
      <w:r>
        <w:t>Nico inclinou a cabeça.</w:t>
      </w:r>
    </w:p>
    <w:p>
      <w:pPr/>
      <w:r>
        <w:t>“Talvez tenha sido.”</w:t>
      </w:r>
    </w:p>
    <w:p>
      <w:pPr/>
      <w:r>
        <w:t>Celeste olhou para ele.</w:t>
      </w:r>
    </w:p>
    <w:p>
      <w:pPr/>
      <w:r>
        <w:t>“Não.”</w:t>
      </w:r>
    </w:p>
    <w:p>
      <w:pPr/>
      <w:r>
        <w:t>“Está viva.”</w:t>
      </w:r>
    </w:p>
    <w:p>
      <w:pPr/>
      <w:r>
        <w:t>“Perdeu a carreira. O nome. O país.”</w:t>
      </w:r>
    </w:p>
    <w:p>
      <w:pPr/>
      <w:r>
        <w:t>“Às vezes sobreviver é perder quase tudo.”</w:t>
      </w:r>
    </w:p>
    <w:p>
      <w:pPr/>
      <w:r>
        <w:t>Celeste manteve os olhos nele.</w:t>
      </w:r>
    </w:p>
    <w:p>
      <w:pPr/>
      <w:r>
        <w:t>“Isso não me absolve.”</w:t>
      </w:r>
    </w:p>
    <w:p>
      <w:pPr/>
      <w:r>
        <w:t>“Não.”</w:t>
      </w:r>
    </w:p>
    <w:p>
      <w:pPr/>
      <w:r>
        <w:t>“Então por que dizes?”</w:t>
      </w:r>
    </w:p>
    <w:p>
      <w:pPr/>
      <w:r>
        <w:t>“Porque transformar tudo numa única coisa também é uma forma de controlo.”</w:t>
      </w:r>
    </w:p>
    <w:p>
      <w:pPr/>
      <w:r>
        <w:t>Ela ficou em silêncio. Nico continuou:</w:t>
      </w:r>
    </w:p>
    <w:p>
      <w:pPr/>
      <w:r>
        <w:t>“Podes tê-la salvado de algumas pessoas e destruído por outras razões.”</w:t>
      </w:r>
    </w:p>
    <w:p>
      <w:pPr/>
      <w:r>
        <w:t>Celeste olhou para a transcrição.</w:t>
      </w:r>
    </w:p>
    <w:p>
      <w:pPr/>
      <w:r>
        <w:t>“Sim.”</w:t>
      </w:r>
    </w:p>
    <w:p>
      <w:pPr/>
      <w:r>
        <w:t>“Ambas podem ser verdade.”</w:t>
      </w:r>
    </w:p>
    <w:p>
      <w:pPr/>
      <w:r>
        <w:t>“Sim.”</w:t>
      </w:r>
    </w:p>
    <w:p>
      <w:pPr/>
      <w:r>
        <w:t>Marcel soltou uma pequena gargalhada.</w:t>
      </w:r>
    </w:p>
    <w:p>
      <w:pPr/>
      <w:r>
        <w:t>“Que comovente.”</w:t>
      </w:r>
    </w:p>
    <w:p>
      <w:pPr/>
      <w:r>
        <w:t>Celeste virou-se.</w:t>
      </w:r>
    </w:p>
    <w:p>
      <w:pPr/>
      <w:r>
        <w:t>“Não.”</w:t>
      </w:r>
    </w:p>
    <w:p>
      <w:pPr/>
      <w:r>
        <w:t>Ele ficou imóvel.</w:t>
      </w:r>
    </w:p>
    <w:p>
      <w:pPr/>
      <w:r>
        <w:t>“Não vais fazer isso.”</w:t>
      </w:r>
    </w:p>
    <w:p>
      <w:pPr/>
      <w:r>
        <w:t>“Fazer o quê?”</w:t>
      </w:r>
    </w:p>
    <w:p>
      <w:pPr/>
      <w:r>
        <w:t>“Transformar o meu reconhecimento numa fraqueza tua para usar mais tarde.”</w:t>
      </w:r>
    </w:p>
    <w:p>
      <w:pPr/>
      <w:r>
        <w:t>Marcel recostou-se.</w:t>
      </w:r>
    </w:p>
    <w:p>
      <w:pPr/>
      <w:r>
        <w:t>“Não preciso.”</w:t>
      </w:r>
    </w:p>
    <w:p>
      <w:pPr/>
      <w:r>
        <w:t>Celeste olhou para ele.</w:t>
      </w:r>
    </w:p>
    <w:p>
      <w:pPr/>
      <w:r>
        <w:t>“Passaste a vida inteira a precisar.”</w:t>
      </w:r>
    </w:p>
    <w:p>
      <w:pPr/>
      <w:r>
        <w:t>Adrian ergueu os olhos. Celeste continuou:</w:t>
      </w:r>
    </w:p>
    <w:p>
      <w:pPr/>
      <w:r>
        <w:t>“Usaste-me porque eu entrava nas salas onde tu não podias entrar sem parecer ameaça.”</w:t>
      </w:r>
    </w:p>
    <w:p>
      <w:pPr/>
      <w:r>
        <w:t>Marcel apertou os lábios.</w:t>
      </w:r>
    </w:p>
    <w:p>
      <w:pPr/>
      <w:r>
        <w:t>“Usei a tua inteligência.”</w:t>
      </w:r>
    </w:p>
    <w:p>
      <w:pPr/>
      <w:r>
        <w:t>“Não.”</w:t>
      </w:r>
    </w:p>
    <w:p>
      <w:pPr/>
      <w:r>
        <w:t>Ela abanou a cabeça.</w:t>
      </w:r>
    </w:p>
    <w:p>
      <w:pPr/>
      <w:r>
        <w:t>“Usaste a minha capacidade de fazer mal sem deixar marcas.”</w:t>
      </w:r>
    </w:p>
    <w:p>
      <w:pPr/>
      <w:r>
        <w:t>O silêncio regressou. O Dealer perguntou:</w:t>
      </w:r>
    </w:p>
    <w:p>
      <w:pPr/>
      <w:r>
        <w:t>“Queres que pare?”</w:t>
      </w:r>
    </w:p>
    <w:p>
      <w:pPr/>
      <w:r>
        <w:t>Celeste olhou para o envelope. Depois para Adrian. Tomás. Nico.</w:t>
      </w:r>
    </w:p>
    <w:p>
      <w:pPr/>
      <w:r>
        <w:t>Samuel junto à parede. Por fim, Marcel.</w:t>
      </w:r>
    </w:p>
    <w:p>
      <w:pPr/>
      <w:r>
        <w:t>“Não.”</w:t>
      </w:r>
    </w:p>
    <w:p>
      <w:pPr/>
      <w:r>
        <w:t>“Continua?”</w:t>
      </w:r>
    </w:p>
    <w:p>
      <w:pPr/>
      <w:r>
        <w:t>“Sim.”</w:t>
      </w:r>
    </w:p>
    <w:p>
      <w:pPr/>
      <w:r>
        <w:t>“Porquê?”</w:t>
      </w:r>
    </w:p>
    <w:p>
      <w:pPr/>
      <w:r>
        <w:t>Celeste pegou no garfo. Cortou um pequeno pedaço do peixe, agora morno.</w:t>
      </w:r>
    </w:p>
    <w:p>
      <w:pPr/>
      <w:r>
        <w:t>“Passei anos a decidir quais verdades os outros podiam suportar.”</w:t>
      </w:r>
    </w:p>
    <w:p>
      <w:pPr/>
      <w:r>
        <w:t>Levou o peixe à boca. Mastigou. Engoliu.</w:t>
      </w:r>
    </w:p>
    <w:p>
      <w:pPr/>
      <w:r>
        <w:t>“Está na altura de deixar de decidir.”</w:t>
      </w:r>
    </w:p>
    <w:p>
      <w:pPr/>
      <w:r>
        <w:t>Samuel aproximou-se para recolher os pratos. Quando chegou junto dela, olhou para o peixe quase intacto.</w:t>
      </w:r>
    </w:p>
    <w:p>
      <w:pPr/>
      <w:r>
        <w:t>“Terminou, senhora?”</w:t>
      </w:r>
    </w:p>
    <w:p>
      <w:pPr/>
      <w:r>
        <w:t>Celeste pousou o garfo.</w:t>
      </w:r>
    </w:p>
    <w:p>
      <w:pPr/>
      <w:r>
        <w:t>“Não.”</w:t>
      </w:r>
    </w:p>
    <w:p>
      <w:pPr/>
      <w:r>
        <w:t>Samuel esperou. Ela cortou outro pedaço. Comeu sem desviar os olhos de Marcel. Ele não tocou no próprio prato.</w:t>
      </w:r>
    </w:p>
    <w:p>
      <w:pPr/>
      <w:r>
        <w:t>Adrian também não. Celeste comeu devagar. Não por fome. Por recusa.</w:t>
      </w:r>
    </w:p>
    <w:p>
      <w:pPr/>
      <w:r>
        <w:t>Só quando pousou o garfo pela segunda vez é que Samuel retirou o prato. O envelope permaneceu junto dela. Nico olhou para a transcrição.</w:t>
      </w:r>
    </w:p>
    <w:p>
      <w:pPr/>
      <w:r>
        <w:t>“O nome da procuradora está aí?”</w:t>
      </w:r>
    </w:p>
    <w:p>
      <w:pPr/>
      <w:r>
        <w:t>Celeste voltou a ler a página.</w:t>
      </w:r>
    </w:p>
    <w:p>
      <w:pPr/>
      <w:r>
        <w:t>“Não.”</w:t>
      </w:r>
    </w:p>
    <w:p>
      <w:pPr/>
      <w:r>
        <w:t>“Porquê?”</w:t>
      </w:r>
    </w:p>
    <w:p>
      <w:pPr/>
      <w:r>
        <w:t>O Dealer respondeu:</w:t>
      </w:r>
    </w:p>
    <w:p>
      <w:pPr/>
      <w:r>
        <w:t>“Porque será relevante mais tarde.”</w:t>
      </w:r>
    </w:p>
    <w:p>
      <w:pPr/>
      <w:r>
        <w:t>Nico olhou para ele.</w:t>
      </w:r>
    </w:p>
    <w:p>
      <w:pPr/>
      <w:r>
        <w:t>“Para quê?”</w:t>
      </w:r>
    </w:p>
    <w:p>
      <w:pPr/>
      <w:r>
        <w:t>“Para a sobremesa.”</w:t>
      </w:r>
    </w:p>
    <w:p>
      <w:pPr/>
      <w:r>
        <w:t>Celeste ergueu os olhos. O Dealer não explicou. As portas laterais abriram-se. O prato seguinte chegou pelo elevador de serviço.</w:t>
      </w:r>
    </w:p>
    <w:p>
      <w:pPr/>
      <w:r>
        <w:t>Carne assada. Vinho reduzido. Alecrim queimado. Samuel colocou-o diante de Marcel.</w:t>
      </w:r>
    </w:p>
    <w:p>
      <w:pPr/>
      <w:r>
        <w:t>Depois pousou um envelope selado a cera negra junto à faca. Na capa havia um Rei. Marcel olhou para o selo. Celeste observou-o do outro lado da mesa.</w:t>
      </w:r>
    </w:p>
    <w:p>
      <w:pPr/>
      <w:r>
        <w:t>Adrian baixou os olhos. Tomás respirou fundo. Nico tocou na borda da carta azul diante de si. O Dealer pegou no baralho.</w:t>
      </w:r>
    </w:p>
    <w:p>
      <w:pPr/>
      <w:r>
        <w:t>Baralhou uma vez. Marcel manteve a mão junto ao envelope.</w:t>
      </w:r>
    </w:p>
    <w:p>
      <w:pPr/>
      <w:r>
        <w:t>“Se isto pretende repetir o que acabámos de ouvir, não há nada que ainda possam tirar-me.”</w:t>
      </w:r>
    </w:p>
    <w:p>
      <w:pPr/>
      <w:r>
        <w:t>O Dealer parou de baralhar.</w:t>
      </w:r>
    </w:p>
    <w:p>
      <w:pPr/>
      <w:r>
        <w:t>“Isso não é verdade.”</w:t>
      </w:r>
    </w:p>
    <w:p>
      <w:r>
        <w:br w:type="page"/>
      </w:r>
    </w:p>
    <w:p>
      <w:pPr>
        <w:pStyle w:val="Heading1"/>
        <w:keepNext/>
        <w:jc w:val="center"/>
      </w:pPr>
      <w:r>
        <w:t>CAPÍTULO 5</w:t>
      </w:r>
    </w:p>
    <w:p>
      <w:pPr/>
      <w:r>
        <w:t>Marcel manteve a mão junto ao envelope do Rei. Não lhe tocou. O aroma da carne assada subia do prato, misturado com vinho reduzido e alecrim queimado. A gordura brilhava sob a luz das velas. Uma pequena linha de molho escorria em direção à borda da porcelana. Marcel olhava para Celeste.</w:t>
      </w:r>
    </w:p>
    <w:p>
      <w:pPr/>
      <w:r>
        <w:t>“Já sabias.”</w:t>
      </w:r>
    </w:p>
    <w:p>
      <w:pPr/>
      <w:r>
        <w:t>Ela não respondeu.</w:t>
      </w:r>
    </w:p>
    <w:p>
      <w:pPr/>
      <w:r>
        <w:t>“Sabias que seria eu.”</w:t>
      </w:r>
    </w:p>
    <w:p>
      <w:pPr/>
      <w:r>
        <w:t>“Todos sabíamos.”</w:t>
      </w:r>
    </w:p>
    <w:p>
      <w:pPr/>
      <w:r>
        <w:t>“Não foi isso que perguntei.”</w:t>
      </w:r>
    </w:p>
    <w:p>
      <w:pPr/>
      <w:r>
        <w:t>Celeste alinhou a transcrição com o envelope.</w:t>
      </w:r>
    </w:p>
    <w:p>
      <w:pPr/>
      <w:r>
        <w:t>“Então pergunta melhor.”</w:t>
      </w:r>
    </w:p>
    <w:p>
      <w:pPr/>
      <w:r>
        <w:t>Tomás desviou os olhos. Adrian permanecia sentado, mas já não parecia ocupar o mesmo espaço que o pai. Tinha recuado alguns centímetros, o suficiente para transformar proximidade em distância. Nico observava Marcel. A carta azul continuava virada para baixo diante dele.</w:t>
      </w:r>
    </w:p>
    <w:p>
      <w:pPr/>
      <w:r>
        <w:t>Marcel voltou-se para o Dealer.</w:t>
      </w:r>
    </w:p>
    <w:p>
      <w:pPr/>
      <w:r>
        <w:t>“Qual é o objetivo?”</w:t>
      </w:r>
    </w:p>
    <w:p>
      <w:pPr/>
      <w:r>
        <w:t>“Do envelope?”</w:t>
      </w:r>
    </w:p>
    <w:p>
      <w:pPr/>
      <w:r>
        <w:t>“Da noite.”</w:t>
      </w:r>
    </w:p>
    <w:p>
      <w:pPr/>
      <w:r>
        <w:t>“Chegaremos lá.”</w:t>
      </w:r>
    </w:p>
    <w:p>
      <w:pPr/>
      <w:r>
        <w:t>“Não gosto de respostas adiadas.”</w:t>
      </w:r>
    </w:p>
    <w:p>
      <w:pPr/>
      <w:r>
        <w:t>“Gostas quando és tu a adiá-las.”</w:t>
      </w:r>
    </w:p>
    <w:p>
      <w:pPr/>
      <w:r>
        <w:t>Marcel sorriu sem humor.</w:t>
      </w:r>
    </w:p>
    <w:p>
      <w:pPr/>
      <w:r>
        <w:t>“Estás muito confortável numa casa que não é tua.”</w:t>
      </w:r>
    </w:p>
    <w:p>
      <w:pPr/>
      <w:r>
        <w:t>“Conforto não é propriedade.”</w:t>
      </w:r>
    </w:p>
    <w:p>
      <w:pPr/>
      <w:r>
        <w:t>“Não foi o que disse.”</w:t>
      </w:r>
    </w:p>
    <w:p>
      <w:pPr/>
      <w:r>
        <w:t>O Dealer pousou o baralho.</w:t>
      </w:r>
    </w:p>
    <w:p>
      <w:pPr/>
      <w:r>
        <w:t>“Não.”</w:t>
      </w:r>
    </w:p>
    <w:p>
      <w:pPr/>
      <w:r>
        <w:t>Marcel olhou em redor. As paredes. As cortinas. As portas laterais.</w:t>
      </w:r>
    </w:p>
    <w:p>
      <w:pPr/>
      <w:r>
        <w:t>Samuel imóvel junto ao aparador.</w:t>
      </w:r>
    </w:p>
    <w:p>
      <w:pPr/>
      <w:r>
        <w:t>“De quem é a casa?”</w:t>
      </w:r>
    </w:p>
    <w:p>
      <w:pPr/>
      <w:r>
        <w:t>“Ainda não é relevante.”</w:t>
      </w:r>
    </w:p>
    <w:p>
      <w:pPr/>
      <w:r>
        <w:t>“Tudo é relevante quando alguém me impede de sair.”</w:t>
      </w:r>
    </w:p>
    <w:p>
      <w:pPr/>
      <w:r>
        <w:t>“A porta da sala está aberta.”</w:t>
      </w:r>
    </w:p>
    <w:p>
      <w:pPr/>
      <w:r>
        <w:t>“E a da propriedade?”</w:t>
      </w:r>
    </w:p>
    <w:p>
      <w:pPr/>
      <w:r>
        <w:t>“Não.”</w:t>
      </w:r>
    </w:p>
    <w:p>
      <w:pPr/>
      <w:r>
        <w:t>“Então estou fechado.”</w:t>
      </w:r>
    </w:p>
    <w:p>
      <w:pPr/>
      <w:r>
        <w:t>“Sim.”</w:t>
      </w:r>
    </w:p>
    <w:p>
      <w:pPr/>
      <w:r>
        <w:t>Marcel soltou uma pequena respiração.</w:t>
      </w:r>
    </w:p>
    <w:p>
      <w:pPr/>
      <w:r>
        <w:t>“Finalmente.”</w:t>
      </w:r>
    </w:p>
    <w:p>
      <w:pPr/>
      <w:r>
        <w:t>“Finalmente o quê?”</w:t>
      </w:r>
    </w:p>
    <w:p>
      <w:pPr/>
      <w:r>
        <w:t>“Uma resposta direta.”</w:t>
      </w:r>
    </w:p>
    <w:p>
      <w:pPr/>
      <w:r>
        <w:t>“Fizeste uma pergunta direta.”</w:t>
      </w:r>
    </w:p>
    <w:p>
      <w:pPr/>
      <w:r>
        <w:t>Nico pegou no copo.</w:t>
      </w:r>
    </w:p>
    <w:p>
      <w:pPr/>
      <w:r>
        <w:t>“É quase educativo.”</w:t>
      </w:r>
    </w:p>
    <w:p>
      <w:pPr/>
      <w:r>
        <w:t>Marcel olhou para ele.</w:t>
      </w:r>
    </w:p>
    <w:p>
      <w:pPr/>
      <w:r>
        <w:t>“Pareces demasiado satisfeito.”</w:t>
      </w:r>
    </w:p>
    <w:p>
      <w:pPr/>
      <w:r>
        <w:t>“Não estou.”</w:t>
      </w:r>
    </w:p>
    <w:p>
      <w:pPr/>
      <w:r>
        <w:t>“Então por que sorris?”</w:t>
      </w:r>
    </w:p>
    <w:p>
      <w:pPr/>
      <w:r>
        <w:t>Nico tocou no próprio rosto, como se verificasse.</w:t>
      </w:r>
    </w:p>
    <w:p>
      <w:pPr/>
      <w:r>
        <w:t>“Defeito de fabrico.”</w:t>
      </w:r>
    </w:p>
    <w:p>
      <w:pPr/>
      <w:r>
        <w:t>Marcel voltou ao envelope.</w:t>
      </w:r>
    </w:p>
    <w:p>
      <w:pPr/>
      <w:r>
        <w:t>“Se não abrir?”</w:t>
      </w:r>
    </w:p>
    <w:p>
      <w:pPr/>
      <w:r>
        <w:t>“O dossier é divulgado.”</w:t>
      </w:r>
    </w:p>
    <w:p>
      <w:pPr/>
      <w:r>
        <w:t>“Para quem?”</w:t>
      </w:r>
    </w:p>
    <w:p>
      <w:pPr/>
      <w:r>
        <w:t>“Autoridades, imprensa e pessoas diretamente afetadas.”</w:t>
      </w:r>
    </w:p>
    <w:p>
      <w:pPr/>
      <w:r>
        <w:t>“E se abrir?”</w:t>
      </w:r>
    </w:p>
    <w:p>
      <w:pPr/>
      <w:r>
        <w:t>“Permanece nesta casa até ao fim do jantar.”</w:t>
      </w:r>
    </w:p>
    <w:p>
      <w:pPr/>
      <w:r>
        <w:t>“Só isso?”</w:t>
      </w:r>
    </w:p>
    <w:p>
      <w:pPr/>
      <w:r>
        <w:t>“Só.”</w:t>
      </w:r>
    </w:p>
    <w:p>
      <w:pPr/>
      <w:r>
        <w:t>“Sem consequências escondidas?”</w:t>
      </w:r>
    </w:p>
    <w:p>
      <w:pPr/>
      <w:r>
        <w:t>“Existem outras escolhas mais tarde.”</w:t>
      </w:r>
    </w:p>
    <w:p>
      <w:pPr/>
      <w:r>
        <w:t>“Quais?”</w:t>
      </w:r>
    </w:p>
    <w:p>
      <w:pPr/>
      <w:r>
        <w:t>“Não chegámos lá.”</w:t>
      </w:r>
    </w:p>
    <w:p>
      <w:pPr/>
      <w:r>
        <w:t>Marcel apoiou os antebraços na mesa.</w:t>
      </w:r>
    </w:p>
    <w:p>
      <w:pPr/>
      <w:r>
        <w:t>“O problema de homens como tu é acreditarem que controlar informação equivale a controlar pessoas.”</w:t>
      </w:r>
    </w:p>
    <w:p>
      <w:pPr/>
      <w:r>
        <w:t>O Dealer inclinou ligeiramente a cabeça.</w:t>
      </w:r>
    </w:p>
    <w:p>
      <w:pPr/>
      <w:r>
        <w:t>“O problema de homens como tu é terem provado isso demasiadas vezes.”</w:t>
      </w:r>
    </w:p>
    <w:p>
      <w:pPr/>
      <w:r>
        <w:t>Marcel partiu o selo. Retirou duas folhas e uma fotografia. Olhou primeiro para a imagem. O rosto não se alterou.</w:t>
      </w:r>
    </w:p>
    <w:p>
      <w:pPr/>
      <w:r>
        <w:t>Pousou-a virada para baixo. Leu a primeira página. Depois a segunda. Dobrou ambas ao meio com cuidado e colocou-as sobre o prato. Um dos cantos tocou no molho.</w:t>
      </w:r>
    </w:p>
    <w:p>
      <w:pPr/>
      <w:r>
        <w:t>Celeste reparou. Nico também. Marcel pegou na faca. Cortou um pedaço de carne.</w:t>
      </w:r>
    </w:p>
    <w:p>
      <w:pPr/>
      <w:r>
        <w:t>Adrian olhou para ele.</w:t>
      </w:r>
    </w:p>
    <w:p>
      <w:pPr/>
      <w:r>
        <w:t>“Não vais dizer nada?”</w:t>
      </w:r>
    </w:p>
    <w:p>
      <w:pPr/>
      <w:r>
        <w:t>Marcel levou a comida à boca.</w:t>
      </w:r>
    </w:p>
    <w:p>
      <w:pPr/>
      <w:r>
        <w:t>“Não há nada a dizer.”</w:t>
      </w:r>
    </w:p>
    <w:p>
      <w:pPr/>
      <w:r>
        <w:t>O Dealer não o corrigiu. Tomás inclinou-se para a frente.</w:t>
      </w:r>
    </w:p>
    <w:p>
      <w:pPr/>
      <w:r>
        <w:t>“Isso significa que é verdade?”</w:t>
      </w:r>
    </w:p>
    <w:p>
      <w:pPr/>
      <w:r>
        <w:t>O Dealer respondeu:</w:t>
      </w:r>
    </w:p>
    <w:p>
      <w:pPr/>
      <w:r>
        <w:t>“Significa apenas que Marcel não disse que era falso.”</w:t>
      </w:r>
    </w:p>
    <w:p>
      <w:pPr/>
      <w:r>
        <w:t>Marcel pousou a faca.</w:t>
      </w:r>
    </w:p>
    <w:p>
      <w:pPr/>
      <w:r>
        <w:t>“Escolhes muito bem as palavras.”</w:t>
      </w:r>
    </w:p>
    <w:p>
      <w:pPr/>
      <w:r>
        <w:t>“Sim.”</w:t>
      </w:r>
    </w:p>
    <w:p>
      <w:pPr/>
      <w:r>
        <w:t>“É uma forma de cobardia.”</w:t>
      </w:r>
    </w:p>
    <w:p>
      <w:pPr/>
      <w:r>
        <w:t>“Às vezes.”</w:t>
      </w:r>
    </w:p>
    <w:p>
      <w:pPr/>
      <w:r>
        <w:t>A admissão fê-lo erguer os olhos. Marcel pegou novamente na fotografia. Virou-a. Mostrava um homem de meia-idade diante de um edifício de escritórios. Trazia uma pasta de couro escuro numa mão e protegia os olhos do sol com a outra.</w:t>
      </w:r>
    </w:p>
    <w:p>
      <w:pPr/>
      <w:r>
        <w:t>Uma imagem banal. Celeste desviou os olhos. Adrian viu.</w:t>
      </w:r>
    </w:p>
    <w:p>
      <w:pPr/>
      <w:r>
        <w:t>“Quem é?”</w:t>
      </w:r>
    </w:p>
    <w:p>
      <w:pPr/>
      <w:r>
        <w:t>Marcel pousou a fotografia.</w:t>
      </w:r>
    </w:p>
    <w:p>
      <w:pPr/>
      <w:r>
        <w:t>“Ninguém.”</w:t>
      </w:r>
    </w:p>
    <w:p>
      <w:pPr/>
      <w:r>
        <w:t>Celeste fechou os olhos. O Dealer falou:</w:t>
      </w:r>
    </w:p>
    <w:p>
      <w:pPr/>
      <w:r>
        <w:t>“Artur Leal.”</w:t>
      </w:r>
    </w:p>
    <w:p>
      <w:pPr/>
      <w:r>
        <w:t>Samuel não se moveu. Apenas a mão direita se fechou junto ao corpo. Nico reparou. Adrian olhou para o pai.</w:t>
      </w:r>
    </w:p>
    <w:p>
      <w:pPr/>
      <w:r>
        <w:t>“Quem era?”</w:t>
      </w:r>
    </w:p>
    <w:p>
      <w:pPr/>
      <w:r>
        <w:t>“Um funcionário.”</w:t>
      </w:r>
    </w:p>
    <w:p>
      <w:pPr/>
      <w:r>
        <w:t>“Diretor financeiro adjunto”, corrigiu o Dealer.</w:t>
      </w:r>
    </w:p>
    <w:p>
      <w:pPr/>
      <w:r>
        <w:t>Marcel recostou-se.</w:t>
      </w:r>
    </w:p>
    <w:p>
      <w:pPr/>
      <w:r>
        <w:t>“A diferença não interessa.”</w:t>
      </w:r>
    </w:p>
    <w:p>
      <w:pPr/>
      <w:r>
        <w:t>“Interessou-lhe.”</w:t>
      </w:r>
    </w:p>
    <w:p>
      <w:pPr/>
      <w:r>
        <w:t>“Porquê?”</w:t>
      </w:r>
    </w:p>
    <w:p>
      <w:pPr/>
      <w:r>
        <w:t>“Porque o cargo lhe dava acesso.”</w:t>
      </w:r>
    </w:p>
    <w:p>
      <w:pPr/>
      <w:r>
        <w:t>Tomás parou de comer.</w:t>
      </w:r>
    </w:p>
    <w:p>
      <w:pPr/>
      <w:r>
        <w:t>“A quê?”</w:t>
      </w:r>
    </w:p>
    <w:p>
      <w:pPr/>
      <w:r>
        <w:t>O Dealer olhou para as folhas manchadas de molho.</w:t>
      </w:r>
    </w:p>
    <w:p>
      <w:pPr/>
      <w:r>
        <w:t>“Transferências internas. Empresas intermediárias. Pagamentos sem origem declarada.”</w:t>
      </w:r>
    </w:p>
    <w:p>
      <w:pPr/>
      <w:r>
        <w:t>Marcel apertou os lábios.</w:t>
      </w:r>
    </w:p>
    <w:p>
      <w:pPr/>
      <w:r>
        <w:t>“Tudo foi investigado.”</w:t>
      </w:r>
    </w:p>
    <w:p>
      <w:pPr/>
      <w:r>
        <w:t>“Não.”</w:t>
      </w:r>
    </w:p>
    <w:p>
      <w:pPr/>
      <w:r>
        <w:t>“Foi.”</w:t>
      </w:r>
    </w:p>
    <w:p>
      <w:pPr/>
      <w:r>
        <w:t>“Foi arquivado.”</w:t>
      </w:r>
    </w:p>
    <w:p>
      <w:pPr/>
      <w:r>
        <w:t>“É assim que uma investigação termina quando não encontra provas.”</w:t>
      </w:r>
    </w:p>
    <w:p>
      <w:pPr/>
      <w:r>
        <w:t>Nico falou:</w:t>
      </w:r>
    </w:p>
    <w:p>
      <w:pPr/>
      <w:r>
        <w:t>“Ou quando as provas encontram uma saída.”</w:t>
      </w:r>
    </w:p>
    <w:p>
      <w:pPr/>
      <w:r>
        <w:t>Marcel olhou para ele.</w:t>
      </w:r>
    </w:p>
    <w:p>
      <w:pPr/>
      <w:r>
        <w:t>“Não tens ideia do que estás a dizer.”</w:t>
      </w:r>
    </w:p>
    <w:p>
      <w:pPr/>
      <w:r>
        <w:t>“Não.”</w:t>
      </w:r>
    </w:p>
    <w:p>
      <w:pPr/>
      <w:r>
        <w:t>Nico apontou para o envelope.</w:t>
      </w:r>
    </w:p>
    <w:p>
      <w:pPr/>
      <w:r>
        <w:t>“Mas tu tens.”</w:t>
      </w:r>
    </w:p>
    <w:p>
      <w:pPr/>
      <w:r>
        <w:t>Marcel virou-se para Adrian.</w:t>
      </w:r>
    </w:p>
    <w:p>
      <w:pPr/>
      <w:r>
        <w:t>“Não precisas de ouvir isto.”</w:t>
      </w:r>
    </w:p>
    <w:p>
      <w:pPr/>
      <w:r>
        <w:t>O filho soltou uma respiração curta.</w:t>
      </w:r>
    </w:p>
    <w:p>
      <w:pPr/>
      <w:r>
        <w:t>“Essa decisão já não é tua.”</w:t>
      </w:r>
    </w:p>
    <w:p>
      <w:pPr/>
      <w:r>
        <w:t>“Sou teu pai.”</w:t>
      </w:r>
    </w:p>
    <w:p>
      <w:pPr/>
      <w:r>
        <w:t>“E isso já não encerra todas as conversas.”</w:t>
      </w:r>
    </w:p>
    <w:p>
      <w:pPr/>
      <w:r>
        <w:t>Marcel apertou a faca. Celeste observava-lhe a mão. O Dealer falou:</w:t>
      </w:r>
    </w:p>
    <w:p>
      <w:pPr/>
      <w:r>
        <w:t>“Artur preparou um relatório.”</w:t>
      </w:r>
    </w:p>
    <w:p>
      <w:pPr/>
      <w:r>
        <w:t>“Um rascunho.”</w:t>
      </w:r>
    </w:p>
    <w:p>
      <w:pPr/>
      <w:r>
        <w:t>“Um relatório.”</w:t>
      </w:r>
    </w:p>
    <w:p>
      <w:pPr/>
      <w:r>
        <w:t>“Com erros.”</w:t>
      </w:r>
    </w:p>
    <w:p>
      <w:pPr/>
      <w:r>
        <w:t>“Com provas.”</w:t>
      </w:r>
    </w:p>
    <w:p>
      <w:pPr/>
      <w:r>
        <w:t>Marcel inclinou-se.</w:t>
      </w:r>
    </w:p>
    <w:p>
      <w:pPr/>
      <w:r>
        <w:t>“Não conheces o contexto.”</w:t>
      </w:r>
    </w:p>
    <w:p>
      <w:pPr/>
      <w:r>
        <w:t>“Conheço os números.”</w:t>
      </w:r>
    </w:p>
    <w:p>
      <w:pPr/>
      <w:r>
        <w:t>“Números não são contexto.”</w:t>
      </w:r>
    </w:p>
    <w:p>
      <w:pPr/>
      <w:r>
        <w:t>“Não.”</w:t>
      </w:r>
    </w:p>
    <w:p>
      <w:pPr/>
      <w:r>
        <w:t>O Dealer pousou dois dedos sobre o baralho.</w:t>
      </w:r>
    </w:p>
    <w:p>
      <w:pPr/>
      <w:r>
        <w:t>“Mas uma transferência não deixa de existir porque alguém lhe chama estratégia.”</w:t>
      </w:r>
    </w:p>
    <w:p>
      <w:pPr/>
      <w:r>
        <w:t>Marcel soltou uma pequena gargalhada.</w:t>
      </w:r>
    </w:p>
    <w:p>
      <w:pPr/>
      <w:r>
        <w:t>“É fácil falar quando nunca estiveste responsável por milhares de empregos.”</w:t>
      </w:r>
    </w:p>
    <w:p>
      <w:pPr/>
      <w:r>
        <w:t>Tomás respondeu:</w:t>
      </w:r>
    </w:p>
    <w:p>
      <w:pPr/>
      <w:r>
        <w:t>“Artur também era responsável pelo dele.”</w:t>
      </w:r>
    </w:p>
    <w:p>
      <w:pPr/>
      <w:r>
        <w:t>Marcel virou-se.</w:t>
      </w:r>
    </w:p>
    <w:p>
      <w:pPr/>
      <w:r>
        <w:t>“Não te metas.”</w:t>
      </w:r>
    </w:p>
    <w:p>
      <w:pPr/>
      <w:r>
        <w:t>Tomás olhou para o próprio envelope.</w:t>
      </w:r>
    </w:p>
    <w:p>
      <w:pPr/>
      <w:r>
        <w:t>“Passei a noite a ouvir o que fiz para conseguir um lugar.”</w:t>
      </w:r>
    </w:p>
    <w:p>
      <w:pPr/>
      <w:r>
        <w:t>Apontou para a fotografia.</w:t>
      </w:r>
    </w:p>
    <w:p>
      <w:pPr/>
      <w:r>
        <w:t>“Ele perdeu o dele por fazer o contrário.”</w:t>
      </w:r>
    </w:p>
    <w:p>
      <w:pPr/>
      <w:r>
        <w:t>Marcel endureceu o rosto.</w:t>
      </w:r>
    </w:p>
    <w:p>
      <w:pPr/>
      <w:r>
        <w:t>“O Artur não perdeu o emprego por denunciar nada.”</w:t>
      </w:r>
    </w:p>
    <w:p>
      <w:pPr/>
      <w:r>
        <w:t>O Dealer respondeu:</w:t>
      </w:r>
    </w:p>
    <w:p>
      <w:pPr/>
      <w:r>
        <w:t>“Verdade.”</w:t>
      </w:r>
    </w:p>
    <w:p>
      <w:pPr/>
      <w:r>
        <w:t>Adrian franziu a testa.</w:t>
      </w:r>
    </w:p>
    <w:p>
      <w:pPr/>
      <w:r>
        <w:t>“Então o que aconteceu?”</w:t>
      </w:r>
    </w:p>
    <w:p>
      <w:pPr/>
      <w:r>
        <w:t>O Dealer manteve os olhos em Marcel.</w:t>
      </w:r>
    </w:p>
    <w:p>
      <w:pPr/>
      <w:r>
        <w:t>“Artur morreu.”</w:t>
      </w:r>
    </w:p>
    <w:p>
      <w:pPr/>
      <w:r>
        <w:t>O silêncio chegou antes da reação. Celeste colocou o garfo no prato. Tomás baixou os olhos. Nico deixou de tocar no copo.</w:t>
      </w:r>
    </w:p>
    <w:p>
      <w:pPr/>
      <w:r>
        <w:t>Adrian olhou para o pai. Marcel manteve a postura.</w:t>
      </w:r>
    </w:p>
    <w:p>
      <w:pPr/>
      <w:r>
        <w:t>“Foi um acidente.”</w:t>
      </w:r>
    </w:p>
    <w:p>
      <w:pPr/>
      <w:r>
        <w:t>O Dealer respondeu:</w:t>
      </w:r>
    </w:p>
    <w:p>
      <w:pPr/>
      <w:r>
        <w:t>“Sim.”</w:t>
      </w:r>
    </w:p>
    <w:p>
      <w:pPr/>
      <w:r>
        <w:t>A confirmação pareceu devolvê-lo à cadeira. Marcel abriu uma mão.</w:t>
      </w:r>
    </w:p>
    <w:p>
      <w:pPr/>
      <w:r>
        <w:t>“Então terminámos.”</w:t>
      </w:r>
    </w:p>
    <w:p>
      <w:pPr/>
      <w:r>
        <w:t>“Não.”</w:t>
      </w:r>
    </w:p>
    <w:p>
      <w:pPr/>
      <w:r>
        <w:t>“Acabaste de confirmar que foi um acidente.”</w:t>
      </w:r>
    </w:p>
    <w:p>
      <w:pPr/>
      <w:r>
        <w:t>“Foi.”</w:t>
      </w:r>
    </w:p>
    <w:p>
      <w:pPr/>
      <w:r>
        <w:t>“Logo, não fui responsável.”</w:t>
      </w:r>
    </w:p>
    <w:p>
      <w:pPr/>
      <w:r>
        <w:t>O Dealer não respondeu. Marcel soltou o ar.</w:t>
      </w:r>
    </w:p>
    <w:p>
      <w:pPr/>
      <w:r>
        <w:t>“É isto? Pegar numa tragédia e transformá-la numa acusação?”</w:t>
      </w:r>
    </w:p>
    <w:p>
      <w:pPr/>
      <w:r>
        <w:t>“Não.”</w:t>
      </w:r>
    </w:p>
    <w:p>
      <w:pPr/>
      <w:r>
        <w:t>“Então explica.”</w:t>
      </w:r>
    </w:p>
    <w:p>
      <w:pPr/>
      <w:r>
        <w:t>O Dealer olhou para Samuel. Samuel saiu da parede. Caminhou até ao aparador e retirou uma pequena caixa de madeira escura. Colocou-a no centro da mesa.</w:t>
      </w:r>
    </w:p>
    <w:p>
      <w:pPr/>
      <w:r>
        <w:t>Marcel olhou para ela. Celeste ficou imóvel.</w:t>
      </w:r>
    </w:p>
    <w:p>
      <w:pPr/>
      <w:r>
        <w:t>“Conheço essa caixa”, disse.</w:t>
      </w:r>
    </w:p>
    <w:p>
      <w:pPr/>
      <w:r>
        <w:t>Adrian virou-se.</w:t>
      </w:r>
    </w:p>
    <w:p>
      <w:pPr/>
      <w:r>
        <w:t>“De onde?”</w:t>
      </w:r>
    </w:p>
    <w:p>
      <w:pPr/>
      <w:r>
        <w:t>“Do escritório.”</w:t>
      </w:r>
    </w:p>
    <w:p>
      <w:pPr/>
      <w:r>
        <w:t>Marcel não olhou para a mulher.</w:t>
      </w:r>
    </w:p>
    <w:p>
      <w:pPr/>
      <w:r>
        <w:t>“Não sabes.”</w:t>
      </w:r>
    </w:p>
    <w:p>
      <w:pPr/>
      <w:r>
        <w:t>“Havia duas iguais.”</w:t>
      </w:r>
    </w:p>
    <w:p>
      <w:pPr/>
      <w:r>
        <w:t>O Dealer respondeu:</w:t>
      </w:r>
    </w:p>
    <w:p>
      <w:pPr/>
      <w:r>
        <w:t>“Três.”</w:t>
      </w:r>
    </w:p>
    <w:p>
      <w:pPr/>
      <w:r>
        <w:t>Celeste franziu a testa.</w:t>
      </w:r>
    </w:p>
    <w:p>
      <w:pPr/>
      <w:r>
        <w:t>“Três?”</w:t>
      </w:r>
    </w:p>
    <w:p>
      <w:pPr/>
      <w:r>
        <w:t>Marcel mantinha o olhar na caixa. O Dealer indicou-a.</w:t>
      </w:r>
    </w:p>
    <w:p>
      <w:pPr/>
      <w:r>
        <w:t>“Abre.”</w:t>
      </w:r>
    </w:p>
    <w:p>
      <w:pPr/>
      <w:r>
        <w:t>“Não.”</w:t>
      </w:r>
    </w:p>
    <w:p>
      <w:pPr/>
      <w:r>
        <w:t>“Podes recusar.”</w:t>
      </w:r>
    </w:p>
    <w:p>
      <w:pPr/>
      <w:r>
        <w:t>Marcel olhou para ele.</w:t>
      </w:r>
    </w:p>
    <w:p>
      <w:pPr/>
      <w:r>
        <w:t>“E será divulgada?”</w:t>
      </w:r>
    </w:p>
    <w:p>
      <w:pPr/>
      <w:r>
        <w:t>“Não.”</w:t>
      </w:r>
    </w:p>
    <w:p>
      <w:pPr/>
      <w:r>
        <w:t>“Então não abro.”</w:t>
      </w:r>
    </w:p>
    <w:p>
      <w:pPr/>
      <w:r>
        <w:t>O Dealer voltou-se para Adrian.</w:t>
      </w:r>
    </w:p>
    <w:p>
      <w:pPr/>
      <w:r>
        <w:t>“Tu podes.”</w:t>
      </w:r>
    </w:p>
    <w:p>
      <w:pPr/>
      <w:r>
        <w:t>Marcel respondeu de imediato.</w:t>
      </w:r>
    </w:p>
    <w:p>
      <w:pPr/>
      <w:r>
        <w:t>“Não.”</w:t>
      </w:r>
    </w:p>
    <w:p>
      <w:pPr/>
      <w:r>
        <w:t>Adrian observou a caixa.</w:t>
      </w:r>
    </w:p>
    <w:p>
      <w:pPr/>
      <w:r>
        <w:t>“Porquê?”</w:t>
      </w:r>
    </w:p>
    <w:p>
      <w:pPr/>
      <w:r>
        <w:t>“Porque não te diz respeito.”</w:t>
      </w:r>
    </w:p>
    <w:p>
      <w:pPr/>
      <w:r>
        <w:t>“Um homem morreu.”</w:t>
      </w:r>
    </w:p>
    <w:p>
      <w:pPr/>
      <w:r>
        <w:t>“Não te diz respeito.”</w:t>
      </w:r>
    </w:p>
    <w:p>
      <w:pPr/>
      <w:r>
        <w:t>Adrian levantou-se. Marcel também.</w:t>
      </w:r>
    </w:p>
    <w:p>
      <w:pPr/>
      <w:r>
        <w:t>“Não lhe toques.”</w:t>
      </w:r>
    </w:p>
    <w:p>
      <w:pPr/>
      <w:r>
        <w:t>O Dealer permaneceu sentado. Adrian olhou para o pai.</w:t>
      </w:r>
    </w:p>
    <w:p>
      <w:pPr/>
      <w:r>
        <w:t>“Estás com medo de uma caixa.”</w:t>
      </w:r>
    </w:p>
    <w:p>
      <w:pPr/>
      <w:r>
        <w:t>“Estou a dizer-te para te sentares.”</w:t>
      </w:r>
    </w:p>
    <w:p>
      <w:pPr/>
      <w:r>
        <w:t>“Não.”</w:t>
      </w:r>
    </w:p>
    <w:p>
      <w:pPr/>
      <w:r>
        <w:t>Samuel aproximou-se um passo. Marcel viu. Adrian levou a mão à tampa. Marcel agarrou-lhe o pulso.</w:t>
      </w:r>
    </w:p>
    <w:p>
      <w:pPr/>
      <w:r>
        <w:t>Celeste levantou-se.</w:t>
      </w:r>
    </w:p>
    <w:p>
      <w:pPr/>
      <w:r>
        <w:t>“Marcel.”</w:t>
      </w:r>
    </w:p>
    <w:p>
      <w:pPr/>
      <w:r>
        <w:t>Ele não a ouviu.</w:t>
      </w:r>
    </w:p>
    <w:p>
      <w:pPr/>
      <w:r>
        <w:t>“Larga-me”, disse Adrian.</w:t>
      </w:r>
    </w:p>
    <w:p>
      <w:pPr/>
      <w:r>
        <w:t>“Não abras.”</w:t>
      </w:r>
    </w:p>
    <w:p>
      <w:pPr/>
      <w:r>
        <w:t>“Porquê?”</w:t>
      </w:r>
    </w:p>
    <w:p>
      <w:pPr/>
      <w:r>
        <w:t>“Porque estou a dizer.”</w:t>
      </w:r>
    </w:p>
    <w:p>
      <w:pPr/>
      <w:r>
        <w:t>Adrian tentou libertar-se.</w:t>
      </w:r>
    </w:p>
    <w:p>
      <w:pPr/>
      <w:r>
        <w:t>“Isso já não chega.”</w:t>
      </w:r>
    </w:p>
    <w:p>
      <w:pPr/>
      <w:r>
        <w:t>Marcel apertou-lhe o pulso. Nico levantou-se.</w:t>
      </w:r>
    </w:p>
    <w:p>
      <w:pPr/>
      <w:r>
        <w:t>“Larga-o.”</w:t>
      </w:r>
    </w:p>
    <w:p>
      <w:pPr/>
      <w:r>
        <w:t>Marcel olhou para ele.</w:t>
      </w:r>
    </w:p>
    <w:p>
      <w:pPr/>
      <w:r>
        <w:t>“Não te metas.”</w:t>
      </w:r>
    </w:p>
    <w:p>
      <w:pPr/>
      <w:r>
        <w:t>“Já disseste isso demasiadas vezes.”</w:t>
      </w:r>
    </w:p>
    <w:p>
      <w:pPr/>
      <w:r>
        <w:t>Samuel avançou outro passo. Marcel soltou o filho. Adrian abriu a caixa. No interior havia um relógio partido.</w:t>
      </w:r>
    </w:p>
    <w:p>
      <w:pPr/>
      <w:r>
        <w:t>O vidro estava rachado. Os ponteiros marcavam vinte e duas horas e vinte e três minutos. Celeste levou a mão à boca. Marcel voltou a sentar-se. Adrian pegou no relógio.</w:t>
      </w:r>
    </w:p>
    <w:p>
      <w:pPr/>
      <w:r>
        <w:t>“Era dele?”</w:t>
      </w:r>
    </w:p>
    <w:p>
      <w:pPr/>
      <w:r>
        <w:t>“Sim”, respondeu o Dealer.</w:t>
      </w:r>
    </w:p>
    <w:p>
      <w:pPr/>
      <w:r>
        <w:t>“De Artur?”</w:t>
      </w:r>
    </w:p>
    <w:p>
      <w:pPr/>
      <w:r>
        <w:t>“Sim.”</w:t>
      </w:r>
    </w:p>
    <w:p>
      <w:pPr/>
      <w:r>
        <w:t>“Por que está partido?”</w:t>
      </w:r>
    </w:p>
    <w:p>
      <w:pPr/>
      <w:r>
        <w:t>Ninguém respondeu imediatamente. Celeste falou:</w:t>
      </w:r>
    </w:p>
    <w:p>
      <w:pPr/>
      <w:r>
        <w:t>“Caiu nas escadas de serviço.”</w:t>
      </w:r>
    </w:p>
    <w:p>
      <w:pPr/>
      <w:r>
        <w:t>Marcel olhou para ela.</w:t>
      </w:r>
    </w:p>
    <w:p>
      <w:pPr/>
      <w:r>
        <w:t>“Não.”</w:t>
      </w:r>
    </w:p>
    <w:p>
      <w:pPr/>
      <w:r>
        <w:t>“Foi o que disseram.”</w:t>
      </w:r>
    </w:p>
    <w:p>
      <w:pPr/>
      <w:r>
        <w:t>“Foi o que aconteceu.”</w:t>
      </w:r>
    </w:p>
    <w:p>
      <w:pPr/>
      <w:r>
        <w:t>O Dealer respondeu:</w:t>
      </w:r>
    </w:p>
    <w:p>
      <w:pPr/>
      <w:r>
        <w:t>“Caiu.”</w:t>
      </w:r>
    </w:p>
    <w:p>
      <w:pPr/>
      <w:r>
        <w:t>Adrian colocou o relógio na caixa.</w:t>
      </w:r>
    </w:p>
    <w:p>
      <w:pPr/>
      <w:r>
        <w:t>“A que horas?”</w:t>
      </w:r>
    </w:p>
    <w:p>
      <w:pPr/>
      <w:r>
        <w:t>“Vinte e duas e vinte e três.”</w:t>
      </w:r>
    </w:p>
    <w:p>
      <w:pPr/>
      <w:r>
        <w:t>Adrian olhou para os ponteiros. Tomás perguntou:</w:t>
      </w:r>
    </w:p>
    <w:p>
      <w:pPr/>
      <w:r>
        <w:t>“Morreu imediatamente?”</w:t>
      </w:r>
    </w:p>
    <w:p>
      <w:pPr/>
      <w:r>
        <w:t>A sala mudou. Marcel pegou no copo. A mão continuava firme. O Dealer respondeu:</w:t>
      </w:r>
    </w:p>
    <w:p>
      <w:pPr/>
      <w:r>
        <w:t>“Não.”</w:t>
      </w:r>
    </w:p>
    <w:p>
      <w:pPr/>
      <w:r>
        <w:t>Celeste fechou os olhos. Adrian olhou para o pai.</w:t>
      </w:r>
    </w:p>
    <w:p>
      <w:pPr/>
      <w:r>
        <w:t>“Quanto tempo esteve vivo?”</w:t>
      </w:r>
    </w:p>
    <w:p>
      <w:pPr/>
      <w:r>
        <w:t>Marcel bebeu.</w:t>
      </w:r>
    </w:p>
    <w:p>
      <w:pPr/>
      <w:r>
        <w:t>“Não sabemos com precisão”, disse o Dealer. “Entre sete e onze minutos.”</w:t>
      </w:r>
    </w:p>
    <w:p>
      <w:pPr/>
      <w:r>
        <w:t>Adrian afastou-se da mesa.</w:t>
      </w:r>
    </w:p>
    <w:p>
      <w:pPr/>
      <w:r>
        <w:t>“O relatório dizia que morreu na queda.”</w:t>
      </w:r>
    </w:p>
    <w:p>
      <w:pPr/>
      <w:r>
        <w:t>Marcel pousou o copo.</w:t>
      </w:r>
    </w:p>
    <w:p>
      <w:pPr/>
      <w:r>
        <w:t>“Foi o que me disseram.”</w:t>
      </w:r>
    </w:p>
    <w:p>
      <w:pPr/>
      <w:r>
        <w:t>O Dealer olhou para ele.</w:t>
      </w:r>
    </w:p>
    <w:p>
      <w:pPr/>
      <w:r>
        <w:t>“Não.”</w:t>
      </w:r>
    </w:p>
    <w:p>
      <w:pPr/>
      <w:r>
        <w:t>Marcel apertou os dedos.</w:t>
      </w:r>
    </w:p>
    <w:p>
      <w:pPr/>
      <w:r>
        <w:t>“Não estava lá quando o encontraram.”</w:t>
      </w:r>
    </w:p>
    <w:p>
      <w:pPr/>
      <w:r>
        <w:t>“Estavas quando caiu.”</w:t>
      </w:r>
    </w:p>
    <w:p>
      <w:pPr/>
      <w:r>
        <w:t>Celeste abriu os olhos. Tomás ficou imóvel. Nico observava Marcel. Adrian respirou fundo.</w:t>
      </w:r>
    </w:p>
    <w:p>
      <w:pPr/>
      <w:r>
        <w:t>“Estavas?”</w:t>
      </w:r>
    </w:p>
    <w:p>
      <w:pPr/>
      <w:r>
        <w:t>Marcel não respondeu. O Dealer falou:</w:t>
      </w:r>
    </w:p>
    <w:p>
      <w:pPr/>
      <w:r>
        <w:t>“Sim.”</w:t>
      </w:r>
    </w:p>
    <w:p>
      <w:pPr/>
      <w:r>
        <w:t>Marcel levantou-se.</w:t>
      </w:r>
    </w:p>
    <w:p>
      <w:pPr/>
      <w:r>
        <w:t>“Chega.”</w:t>
      </w:r>
    </w:p>
    <w:p>
      <w:pPr/>
      <w:r>
        <w:t>“Artur pediu uma reunião.”</w:t>
      </w:r>
    </w:p>
    <w:p>
      <w:pPr/>
      <w:r>
        <w:t>“Chega.”</w:t>
      </w:r>
    </w:p>
    <w:p>
      <w:pPr/>
      <w:r>
        <w:t>“Levou o relatório.”</w:t>
      </w:r>
    </w:p>
    <w:p>
      <w:pPr/>
      <w:r>
        <w:t>“Já disse que chega.”</w:t>
      </w:r>
    </w:p>
    <w:p>
      <w:pPr/>
      <w:r>
        <w:t>“Discutiram.”</w:t>
      </w:r>
    </w:p>
    <w:p>
      <w:pPr/>
      <w:r>
        <w:t>Marcel bateu com a mão na mesa. Os copos estremeceram.</w:t>
      </w:r>
    </w:p>
    <w:p>
      <w:pPr/>
      <w:r>
        <w:t>“Chega.”</w:t>
      </w:r>
    </w:p>
    <w:p>
      <w:pPr/>
      <w:r>
        <w:t>Samuel moveu-se. Apenas um passo. Marcel viu. O Dealer continuou:</w:t>
      </w:r>
    </w:p>
    <w:p>
      <w:pPr/>
      <w:r>
        <w:t>“Artur saiu do escritório.”</w:t>
      </w:r>
    </w:p>
    <w:p>
      <w:pPr/>
      <w:r>
        <w:t>“Sim.”</w:t>
      </w:r>
    </w:p>
    <w:p>
      <w:pPr/>
      <w:r>
        <w:t>“Tu seguiste-o.”</w:t>
      </w:r>
    </w:p>
    <w:p>
      <w:pPr/>
      <w:r>
        <w:t>“Não.”</w:t>
      </w:r>
    </w:p>
    <w:p>
      <w:pPr/>
      <w:r>
        <w:t>“Seguiste.”</w:t>
      </w:r>
    </w:p>
    <w:p>
      <w:pPr/>
      <w:r>
        <w:t>Marcel apontou para ele.</w:t>
      </w:r>
    </w:p>
    <w:p>
      <w:pPr/>
      <w:r>
        <w:t>“Não sabes.”</w:t>
      </w:r>
    </w:p>
    <w:p>
      <w:pPr/>
      <w:r>
        <w:t>“Há uma gravação.”</w:t>
      </w:r>
    </w:p>
    <w:p>
      <w:pPr/>
      <w:r>
        <w:t>O rosto de Marcel perdeu cor. Celeste observou-o. Adrian percebeu.</w:t>
      </w:r>
    </w:p>
    <w:p>
      <w:pPr/>
      <w:r>
        <w:t>“Uma gravação de quê?”</w:t>
      </w:r>
    </w:p>
    <w:p>
      <w:pPr/>
      <w:r>
        <w:t>Marcel olhou para o Dealer.</w:t>
      </w:r>
    </w:p>
    <w:p>
      <w:pPr/>
      <w:r>
        <w:t>“Disseste que reuniste factos.”</w:t>
      </w:r>
    </w:p>
    <w:p>
      <w:pPr/>
      <w:r>
        <w:t>“Sim.”</w:t>
      </w:r>
    </w:p>
    <w:p>
      <w:pPr/>
      <w:r>
        <w:t>“Não tens autorização para…”</w:t>
      </w:r>
    </w:p>
    <w:p>
      <w:pPr/>
      <w:r>
        <w:t>“Não perguntaste se tinha autorização.”</w:t>
      </w:r>
    </w:p>
    <w:p>
      <w:pPr/>
      <w:r>
        <w:t>Nico falou:</w:t>
      </w:r>
    </w:p>
    <w:p>
      <w:pPr/>
      <w:r>
        <w:t>“Agora parece tarde para a burocracia.”</w:t>
      </w:r>
    </w:p>
    <w:p>
      <w:pPr/>
      <w:r>
        <w:t>Marcel ignorou-o. O Dealer fez um gesto. Samuel ligou um pequeno dispositivo. A tela junto às cortinas iluminou-se.</w:t>
      </w:r>
    </w:p>
    <w:p>
      <w:pPr/>
      <w:r>
        <w:t>A imagem mostrava um corredor de serviço. Sem som. Artur surgiu primeiro. Caminhava depressa, com a pasta junto ao corpo.</w:t>
      </w:r>
    </w:p>
    <w:p>
      <w:pPr/>
      <w:r>
        <w:t>Marcel apareceu alguns segundos depois. Alcançou-o junto à porta da escada. Discutiram. Artur tentou afastar-se.</w:t>
      </w:r>
    </w:p>
    <w:p>
      <w:pPr/>
      <w:r>
        <w:t>Marcel colocou uma mão no ombro dele. Não o empurrou. Artur libertou-se com força. Recuou.</w:t>
      </w:r>
    </w:p>
    <w:p>
      <w:pPr/>
      <w:r>
        <w:t>O pé falhou o primeiro degrau. Desapareceu da imagem. A gravação continuou. Marcel permaneceu imóvel junto à porta.</w:t>
      </w:r>
    </w:p>
    <w:p>
      <w:pPr/>
      <w:r>
        <w:t>Olhou para baixo. Não desceu. Esperou. Depois fechou a porta.</w:t>
      </w:r>
    </w:p>
    <w:p>
      <w:pPr/>
      <w:r>
        <w:t>A imagem terminou. Ninguém falou. Marcel olhava para a tela apagada. Adrian ficou pálido.</w:t>
      </w:r>
    </w:p>
    <w:p>
      <w:pPr/>
      <w:r>
        <w:t>“Ele estava vivo.”</w:t>
      </w:r>
    </w:p>
    <w:p>
      <w:pPr/>
      <w:r>
        <w:t>Marcel não respondeu.</w:t>
      </w:r>
    </w:p>
    <w:p>
      <w:pPr/>
      <w:r>
        <w:t>“Quando fechaste a porta.”</w:t>
      </w:r>
    </w:p>
    <w:p>
      <w:pPr/>
      <w:r>
        <w:t>“Eu não sabia.”</w:t>
      </w:r>
    </w:p>
    <w:p>
      <w:pPr/>
      <w:r>
        <w:t>O Dealer respondeu:</w:t>
      </w:r>
    </w:p>
    <w:p>
      <w:pPr/>
      <w:r>
        <w:t>“Sabias.”</w:t>
      </w:r>
    </w:p>
    <w:p>
      <w:pPr/>
      <w:r>
        <w:t>Marcel virou-se.</w:t>
      </w:r>
    </w:p>
    <w:p>
      <w:pPr/>
      <w:r>
        <w:t>“Não.”</w:t>
      </w:r>
    </w:p>
    <w:p>
      <w:pPr/>
      <w:r>
        <w:t>“Artur chamou por ti.”</w:t>
      </w:r>
    </w:p>
    <w:p>
      <w:pPr/>
      <w:r>
        <w:t>“Não ouvi.”</w:t>
      </w:r>
    </w:p>
    <w:p>
      <w:pPr/>
      <w:r>
        <w:t>“Chamou duas vezes.”</w:t>
      </w:r>
    </w:p>
    <w:p>
      <w:pPr/>
      <w:r>
        <w:t>“Não ouvi.”</w:t>
      </w:r>
    </w:p>
    <w:p>
      <w:pPr/>
      <w:r>
        <w:t>“A gravação original tem som.”</w:t>
      </w:r>
    </w:p>
    <w:p>
      <w:pPr/>
      <w:r>
        <w:t>Samuel colocou outro dispositivo sobre a mesa. Marcel avançou.</w:t>
      </w:r>
    </w:p>
    <w:p>
      <w:pPr/>
      <w:r>
        <w:t>“Não.”</w:t>
      </w:r>
    </w:p>
    <w:p>
      <w:pPr/>
      <w:r>
        <w:t>O Dealer olhou para ele. Marcel parou.</w:t>
      </w:r>
    </w:p>
    <w:p>
      <w:pPr/>
      <w:r>
        <w:t>“Não é necessário.”</w:t>
      </w:r>
    </w:p>
    <w:p>
      <w:pPr/>
      <w:r>
        <w:t>Adrian respondeu:</w:t>
      </w:r>
    </w:p>
    <w:p>
      <w:pPr/>
      <w:r>
        <w:t>“É.”</w:t>
      </w:r>
    </w:p>
    <w:p>
      <w:pPr/>
      <w:r>
        <w:t>“Não.”</w:t>
      </w:r>
    </w:p>
    <w:p>
      <w:pPr/>
      <w:r>
        <w:t>“Quero ouvir.”</w:t>
      </w:r>
    </w:p>
    <w:p>
      <w:pPr/>
      <w:r>
        <w:t>Marcel virou-se para o filho.</w:t>
      </w:r>
    </w:p>
    <w:p>
      <w:pPr/>
      <w:r>
        <w:t>“Não sabes o que estás a pedir.”</w:t>
      </w:r>
    </w:p>
    <w:p>
      <w:pPr/>
      <w:r>
        <w:t>“Quero ouvir.”</w:t>
      </w:r>
    </w:p>
    <w:p>
      <w:pPr/>
      <w:r>
        <w:t>Celeste fechou os olhos. O Dealer fez um gesto. Samuel carregou no botão. Primeiro, a discussão.</w:t>
      </w:r>
    </w:p>
    <w:p>
      <w:pPr/>
      <w:r>
        <w:t>Artur acusava Marcel de movimentar fundos e usar empresas para comprar decisões. Marcel dizia-lhe que não compreendia o impacto de uma denúncia. Depois, o som da queda. Um golpe seco.</w:t>
      </w:r>
    </w:p>
    <w:p>
      <w:pPr/>
      <w:r>
        <w:t>Silêncio. A respiração de Artur. A voz surgiu fraca.</w:t>
      </w:r>
    </w:p>
    <w:p>
      <w:pPr/>
      <w:r>
        <w:t>“Marcel.”</w:t>
      </w:r>
    </w:p>
    <w:p>
      <w:pPr/>
      <w:r>
        <w:t>A gravação continuou.</w:t>
      </w:r>
    </w:p>
    <w:p>
      <w:pPr/>
      <w:r>
        <w:t>“Marcel, ajuda-me.”</w:t>
      </w:r>
    </w:p>
    <w:p>
      <w:pPr/>
      <w:r>
        <w:t>Um ruído. A porta a fechar. Fim. Adrian afastou-se da mesa.</w:t>
      </w:r>
    </w:p>
    <w:p>
      <w:pPr/>
      <w:r>
        <w:t>Tomás baixou a cabeça. Celeste tinha os olhos húmidos. Nico não olhava para Marcel. Samuel desligou o dispositivo.</w:t>
      </w:r>
    </w:p>
    <w:p>
      <w:pPr/>
      <w:r>
        <w:t>Marcel permaneceu de pé.</w:t>
      </w:r>
    </w:p>
    <w:p>
      <w:pPr/>
      <w:r>
        <w:t>“Não o empurrei.”</w:t>
      </w:r>
    </w:p>
    <w:p>
      <w:pPr/>
      <w:r>
        <w:t>Ninguém respondeu.</w:t>
      </w:r>
    </w:p>
    <w:p>
      <w:pPr/>
      <w:r>
        <w:t>“Não o empurrei.”</w:t>
      </w:r>
    </w:p>
    <w:p>
      <w:pPr/>
      <w:r>
        <w:t>Adrian olhou para ele.</w:t>
      </w:r>
    </w:p>
    <w:p>
      <w:pPr/>
      <w:r>
        <w:t>“Mas deixaste-o.”</w:t>
      </w:r>
    </w:p>
    <w:p>
      <w:pPr/>
      <w:r>
        <w:t>“Eu não sabia se…”</w:t>
      </w:r>
    </w:p>
    <w:p>
      <w:pPr/>
      <w:r>
        <w:t>“Ele pediu ajuda.”</w:t>
      </w:r>
    </w:p>
    <w:p>
      <w:pPr/>
      <w:r>
        <w:t>“Eu estava em choque.”</w:t>
      </w:r>
    </w:p>
    <w:p>
      <w:pPr/>
      <w:r>
        <w:t>O Dealer respondeu:</w:t>
      </w:r>
    </w:p>
    <w:p>
      <w:pPr/>
      <w:r>
        <w:t>“Verdade.”</w:t>
      </w:r>
    </w:p>
    <w:p>
      <w:pPr/>
      <w:r>
        <w:t>Marcel virou-se. A confirmação trouxe-lhe ar.</w:t>
      </w:r>
    </w:p>
    <w:p>
      <w:pPr/>
      <w:r>
        <w:t>“Ouviram?”</w:t>
      </w:r>
    </w:p>
    <w:p>
      <w:pPr/>
      <w:r>
        <w:t>O Dealer continuou:</w:t>
      </w:r>
    </w:p>
    <w:p>
      <w:pPr/>
      <w:r>
        <w:t>“Estiveste em choque durante alguns segundos.”</w:t>
      </w:r>
    </w:p>
    <w:p>
      <w:pPr/>
      <w:r>
        <w:t>Marcel ficou imóvel.</w:t>
      </w:r>
    </w:p>
    <w:p>
      <w:pPr/>
      <w:r>
        <w:t>“Depois pensaste no relatório.”</w:t>
      </w:r>
    </w:p>
    <w:p>
      <w:pPr/>
      <w:r>
        <w:t>“Não.”</w:t>
      </w:r>
    </w:p>
    <w:p>
      <w:pPr/>
      <w:r>
        <w:t>“Pensaste na empresa.”</w:t>
      </w:r>
    </w:p>
    <w:p>
      <w:pPr/>
      <w:r>
        <w:t>“Não.”</w:t>
      </w:r>
    </w:p>
    <w:p>
      <w:pPr/>
      <w:r>
        <w:t>“Pensaste no que aconteceria se alguém encontrasse Artur vivo e o ouvisse falar.”</w:t>
      </w:r>
    </w:p>
    <w:p>
      <w:pPr/>
      <w:r>
        <w:t>“Não.”</w:t>
      </w:r>
    </w:p>
    <w:p>
      <w:pPr/>
      <w:r>
        <w:t>O Dealer manteve o olhar.</w:t>
      </w:r>
    </w:p>
    <w:p>
      <w:pPr/>
      <w:r>
        <w:t>“Voltaste ao escritório.”</w:t>
      </w:r>
    </w:p>
    <w:p>
      <w:pPr/>
      <w:r>
        <w:t>Marcel apertou os punhos.</w:t>
      </w:r>
    </w:p>
    <w:p>
      <w:pPr/>
      <w:r>
        <w:t>“Chamei a Celeste.”</w:t>
      </w:r>
    </w:p>
    <w:p>
      <w:pPr/>
      <w:r>
        <w:t>Todos olharam para ela. Celeste não se mexeu. Adrian falou:</w:t>
      </w:r>
    </w:p>
    <w:p>
      <w:pPr/>
      <w:r>
        <w:t>“Foi aí que cancelaste a chamada.”</w:t>
      </w:r>
    </w:p>
    <w:p>
      <w:pPr/>
      <w:r>
        <w:t>Ela fechou os olhos.</w:t>
      </w:r>
    </w:p>
    <w:p>
      <w:pPr/>
      <w:r>
        <w:t>“Sim.”</w:t>
      </w:r>
    </w:p>
    <w:p>
      <w:pPr/>
      <w:r>
        <w:t>Marcel apontou para a mulher.</w:t>
      </w:r>
    </w:p>
    <w:p>
      <w:pPr/>
      <w:r>
        <w:t>“Foi ela.”</w:t>
      </w:r>
    </w:p>
    <w:p>
      <w:pPr/>
      <w:r>
        <w:t>Celeste abriu os olhos.</w:t>
      </w:r>
    </w:p>
    <w:p>
      <w:pPr/>
      <w:r>
        <w:t>“Não.”</w:t>
      </w:r>
    </w:p>
    <w:p>
      <w:pPr/>
      <w:r>
        <w:t>“Tu cancelaste.”</w:t>
      </w:r>
    </w:p>
    <w:p>
      <w:pPr/>
      <w:r>
        <w:t>“Depois de me dizeres que ele estava morto.”</w:t>
      </w:r>
    </w:p>
    <w:p>
      <w:pPr/>
      <w:r>
        <w:t>Marcel ficou em silêncio.</w:t>
      </w:r>
    </w:p>
    <w:p>
      <w:pPr/>
      <w:r>
        <w:t>“Disseste que já não havia nada a fazer.”</w:t>
      </w:r>
    </w:p>
    <w:p>
      <w:pPr/>
      <w:r>
        <w:t>“Eu acreditava…”</w:t>
      </w:r>
    </w:p>
    <w:p>
      <w:pPr/>
      <w:r>
        <w:t>“Não.”</w:t>
      </w:r>
    </w:p>
    <w:p>
      <w:pPr/>
      <w:r>
        <w:t>Celeste abanou a cabeça.</w:t>
      </w:r>
    </w:p>
    <w:p>
      <w:pPr/>
      <w:r>
        <w:t>“Disseste aquilo que precisavas que eu acreditasse.”</w:t>
      </w:r>
    </w:p>
    <w:p>
      <w:pPr/>
      <w:r>
        <w:t>Marcel olhou em redor.</w:t>
      </w:r>
    </w:p>
    <w:p>
      <w:pPr/>
      <w:r>
        <w:t>“Foi um acidente.”</w:t>
      </w:r>
    </w:p>
    <w:p>
      <w:pPr/>
      <w:r>
        <w:t>Nico respondeu:</w:t>
      </w:r>
    </w:p>
    <w:p>
      <w:pPr/>
      <w:r>
        <w:t>“A queda foi.”</w:t>
      </w:r>
    </w:p>
    <w:p>
      <w:pPr/>
      <w:r>
        <w:t>Marcel virou-se. Nico continuou:</w:t>
      </w:r>
    </w:p>
    <w:p>
      <w:pPr/>
      <w:r>
        <w:t>“O resto foi escolha.”</w:t>
      </w:r>
    </w:p>
    <w:p>
      <w:pPr/>
      <w:r>
        <w:t>“Tu não sabes o que farias.”</w:t>
      </w:r>
    </w:p>
    <w:p>
      <w:pPr/>
      <w:r>
        <w:t>“Não.”</w:t>
      </w:r>
    </w:p>
    <w:p>
      <w:pPr/>
      <w:r>
        <w:t>Nico olhou para o relógio.</w:t>
      </w:r>
    </w:p>
    <w:p>
      <w:pPr/>
      <w:r>
        <w:t>“Essa é a diferença entre nós neste momento.”</w:t>
      </w:r>
    </w:p>
    <w:p>
      <w:pPr/>
      <w:r>
        <w:t>Marcel aproximou-se.</w:t>
      </w:r>
    </w:p>
    <w:p>
      <w:pPr/>
      <w:r>
        <w:t>“Qual?”</w:t>
      </w:r>
    </w:p>
    <w:p>
      <w:pPr/>
      <w:r>
        <w:t>“Eu ainda tenho medo de descobrir.”</w:t>
      </w:r>
    </w:p>
    <w:p>
      <w:pPr/>
      <w:r>
        <w:t>Marcel riu. A voz saiu rouca.</w:t>
      </w:r>
    </w:p>
    <w:p>
      <w:pPr/>
      <w:r>
        <w:t>“Tu acreditas que és melhor.”</w:t>
      </w:r>
    </w:p>
    <w:p>
      <w:pPr/>
      <w:r>
        <w:t>“Não.”</w:t>
      </w:r>
    </w:p>
    <w:p>
      <w:pPr/>
      <w:r>
        <w:t>“Então diz o que sou.”</w:t>
      </w:r>
    </w:p>
    <w:p>
      <w:pPr/>
      <w:r>
        <w:t>Nico ficou em silêncio. Marcel aproximou-se mais.</w:t>
      </w:r>
    </w:p>
    <w:p>
      <w:pPr/>
      <w:r>
        <w:t>“Diz que sou um assassino.”</w:t>
      </w:r>
    </w:p>
    <w:p>
      <w:pPr/>
      <w:r>
        <w:t>“Não.”</w:t>
      </w:r>
    </w:p>
    <w:p>
      <w:pPr/>
      <w:r>
        <w:t>“Porque não tens coragem?”</w:t>
      </w:r>
    </w:p>
    <w:p>
      <w:pPr/>
      <w:r>
        <w:t>“Porque a palavra ajuda-te.”</w:t>
      </w:r>
    </w:p>
    <w:p>
      <w:pPr/>
      <w:r>
        <w:t>Marcel franziu a testa. Nico apontou para a tela.</w:t>
      </w:r>
    </w:p>
    <w:p>
      <w:pPr/>
      <w:r>
        <w:t>“Se te chamar assassino, podes discutir a definição.”</w:t>
      </w:r>
    </w:p>
    <w:p>
      <w:pPr/>
      <w:r>
        <w:t>Marcel ficou imóvel.</w:t>
      </w:r>
    </w:p>
    <w:p>
      <w:pPr/>
      <w:r>
        <w:t>“O que fizeste não precisa de nome.”</w:t>
      </w:r>
    </w:p>
    <w:p>
      <w:pPr/>
      <w:r>
        <w:t>Nico olhou para a porta da sala.</w:t>
      </w:r>
    </w:p>
    <w:p>
      <w:pPr/>
      <w:r>
        <w:t>“Encontraste um homem ferido. Ouviste-o pedir ajuda. Fechaste a porta porque a verdade dele era mais perigosa para ti do que a morte.”</w:t>
      </w:r>
    </w:p>
    <w:p>
      <w:pPr/>
      <w:r>
        <w:t>Marcel não respondeu.</w:t>
      </w:r>
    </w:p>
    <w:p>
      <w:pPr/>
      <w:r>
        <w:t>“Isso chega.”</w:t>
      </w:r>
    </w:p>
    <w:p>
      <w:pPr/>
      <w:r>
        <w:t>O silêncio tornou-se pesado. O Dealer perguntou:</w:t>
      </w:r>
    </w:p>
    <w:p>
      <w:pPr/>
      <w:r>
        <w:t>“Queres que pare?”</w:t>
      </w:r>
    </w:p>
    <w:p>
      <w:pPr/>
      <w:r>
        <w:t>Marcel olhou para ele.</w:t>
      </w:r>
    </w:p>
    <w:p>
      <w:pPr/>
      <w:r>
        <w:t>“Já mostraste tudo.”</w:t>
      </w:r>
    </w:p>
    <w:p>
      <w:pPr/>
      <w:r>
        <w:t>“Não.”</w:t>
      </w:r>
    </w:p>
    <w:p>
      <w:pPr/>
      <w:r>
        <w:t>Celeste ergueu os olhos. Adrian ficou imóvel. Tomás observou o envelope. Nico olhou para Samuel.</w:t>
      </w:r>
    </w:p>
    <w:p>
      <w:pPr/>
      <w:r>
        <w:t>A mão dele estava novamente fechada. Marcel viu.</w:t>
      </w:r>
    </w:p>
    <w:p>
      <w:pPr/>
      <w:r>
        <w:t>“Quem és tu?”</w:t>
      </w:r>
    </w:p>
    <w:p>
      <w:pPr/>
      <w:r>
        <w:t>Samuel não respondeu.</w:t>
      </w:r>
    </w:p>
    <w:p>
      <w:pPr/>
      <w:r>
        <w:t>“Perguntei quem és.”</w:t>
      </w:r>
    </w:p>
    <w:p>
      <w:pPr/>
      <w:r>
        <w:t>O Dealer falou:</w:t>
      </w:r>
    </w:p>
    <w:p>
      <w:pPr/>
      <w:r>
        <w:t>“Ainda não chegámos ao café.”</w:t>
      </w:r>
    </w:p>
    <w:p>
      <w:pPr/>
      <w:r>
        <w:t>Marcel soltou uma gargalhada vazia.</w:t>
      </w:r>
    </w:p>
    <w:p>
      <w:pPr/>
      <w:r>
        <w:t>“Tudo tem um prato.”</w:t>
      </w:r>
    </w:p>
    <w:p>
      <w:pPr/>
      <w:r>
        <w:t>“Sim.”</w:t>
      </w:r>
    </w:p>
    <w:p>
      <w:pPr/>
      <w:r>
        <w:t>“Até os mortos.”</w:t>
      </w:r>
    </w:p>
    <w:p>
      <w:pPr/>
      <w:r>
        <w:t>“Principalmente.”</w:t>
      </w:r>
    </w:p>
    <w:p>
      <w:pPr/>
      <w:r>
        <w:t>Marcel olhou para o relógio partido.</w:t>
      </w:r>
    </w:p>
    <w:p>
      <w:pPr/>
      <w:r>
        <w:t>“Queres que admita responsabilidade?”</w:t>
      </w:r>
    </w:p>
    <w:p>
      <w:pPr/>
      <w:r>
        <w:t>“Não.”</w:t>
      </w:r>
    </w:p>
    <w:p>
      <w:pPr/>
      <w:r>
        <w:t>“Então o quê?”</w:t>
      </w:r>
    </w:p>
    <w:p>
      <w:pPr/>
      <w:r>
        <w:t>“Quero que escolhas.”</w:t>
      </w:r>
    </w:p>
    <w:p>
      <w:pPr/>
      <w:r>
        <w:t>A cadeira sem nome parecia ter-se aproximado. Marcel olhou para ela.</w:t>
      </w:r>
    </w:p>
    <w:p>
      <w:pPr/>
      <w:r>
        <w:t>“Escolher o quê?”</w:t>
      </w:r>
    </w:p>
    <w:p>
      <w:pPr/>
      <w:r>
        <w:t>“O destino do teu dossier.”</w:t>
      </w:r>
    </w:p>
    <w:p>
      <w:pPr/>
      <w:r>
        <w:t>“Pensei que ficava privado se continuasse.”</w:t>
      </w:r>
    </w:p>
    <w:p>
      <w:pPr/>
      <w:r>
        <w:t>“Até ao fim do jantar.”</w:t>
      </w:r>
    </w:p>
    <w:p>
      <w:pPr/>
      <w:r>
        <w:t>“E depois?”</w:t>
      </w:r>
    </w:p>
    <w:p>
      <w:pPr/>
      <w:r>
        <w:t>O Dealer olhou para a cabeceira vazia.</w:t>
      </w:r>
    </w:p>
    <w:p>
      <w:pPr/>
      <w:r>
        <w:t>“Uma pessoa terá autoridade limitada sobre o arquivo.”</w:t>
      </w:r>
    </w:p>
    <w:p>
      <w:pPr/>
      <w:r>
        <w:t>“Quem se sentar ali.”</w:t>
      </w:r>
    </w:p>
    <w:p>
      <w:pPr/>
      <w:r>
        <w:t>“Sim.”</w:t>
      </w:r>
    </w:p>
    <w:p>
      <w:pPr/>
      <w:r>
        <w:t>“Pode destruir os dossiers?”</w:t>
      </w:r>
    </w:p>
    <w:p>
      <w:pPr/>
      <w:r>
        <w:t>“Poderá proteger um.”</w:t>
      </w:r>
    </w:p>
    <w:p>
      <w:pPr/>
      <w:r>
        <w:t>Marcel franziu a testa.</w:t>
      </w:r>
    </w:p>
    <w:p>
      <w:pPr/>
      <w:r>
        <w:t>“Um?”</w:t>
      </w:r>
    </w:p>
    <w:p>
      <w:pPr/>
      <w:r>
        <w:t>“Sim.”</w:t>
      </w:r>
    </w:p>
    <w:p>
      <w:pPr/>
      <w:r>
        <w:t>“E os restantes?”</w:t>
      </w:r>
    </w:p>
    <w:p>
      <w:pPr/>
      <w:r>
        <w:t>“Serão decididos depois.”</w:t>
      </w:r>
    </w:p>
    <w:p>
      <w:pPr/>
      <w:r>
        <w:t>“Por quem?”</w:t>
      </w:r>
    </w:p>
    <w:p>
      <w:pPr/>
      <w:r>
        <w:t>O Dealer não respondeu. Marcel passou os olhos pelos outros. Celeste. Adrian.</w:t>
      </w:r>
    </w:p>
    <w:p>
      <w:pPr/>
      <w:r>
        <w:t>Tomás. Nico. Depois voltou à cadeira. O medo desapareceu-lhe lentamente do rosto.</w:t>
      </w:r>
    </w:p>
    <w:p>
      <w:pPr/>
      <w:r>
        <w:t>No lugar dele surgiu cálculo. Nico viu.</w:t>
      </w:r>
    </w:p>
    <w:p>
      <w:pPr/>
      <w:r>
        <w:t>“Já estás a pensar em sentar-te.”</w:t>
      </w:r>
    </w:p>
    <w:p>
      <w:pPr/>
      <w:r>
        <w:t>Marcel olhou para ele.</w:t>
      </w:r>
    </w:p>
    <w:p>
      <w:pPr/>
      <w:r>
        <w:t>“Estou a pensar nas consequências.”</w:t>
      </w:r>
    </w:p>
    <w:p>
      <w:pPr/>
      <w:r>
        <w:t>“É o nome que dás ao desejo quando há testemunhas.”</w:t>
      </w:r>
    </w:p>
    <w:p>
      <w:pPr/>
      <w:r>
        <w:t>Marcel não respondeu. O Dealer pousou a mão sobre o baralho.</w:t>
      </w:r>
    </w:p>
    <w:p>
      <w:pPr/>
      <w:r>
        <w:t>“Queres que o dossier permaneça na mesa?”</w:t>
      </w:r>
    </w:p>
    <w:p>
      <w:pPr/>
      <w:r>
        <w:t>Marcel olhou para as páginas manchadas de molho. A fotografia. O relógio. O envelope.</w:t>
      </w:r>
    </w:p>
    <w:p>
      <w:pPr/>
      <w:r>
        <w:t>“Sim.”</w:t>
      </w:r>
    </w:p>
    <w:p>
      <w:pPr/>
      <w:r>
        <w:t>Adrian ergueu os olhos. Celeste permaneceu imóvel. O Dealer perguntou:</w:t>
      </w:r>
    </w:p>
    <w:p>
      <w:pPr/>
      <w:r>
        <w:t>“Mesmo sabendo que outra pessoa poderá divulgá-lo?”</w:t>
      </w:r>
    </w:p>
    <w:p>
      <w:pPr/>
      <w:r>
        <w:t>Marcel olhou para a cadeira.</w:t>
      </w:r>
    </w:p>
    <w:p>
      <w:pPr/>
      <w:r>
        <w:t>“Sim.”</w:t>
      </w:r>
    </w:p>
    <w:p>
      <w:pPr/>
      <w:r>
        <w:t>“Porquê?”</w:t>
      </w:r>
    </w:p>
    <w:p>
      <w:pPr/>
      <w:r>
        <w:t>Marcel voltou a sentar-se. Pegou na faca. Cortou um pedaço de carne.</w:t>
      </w:r>
    </w:p>
    <w:p>
      <w:pPr/>
      <w:r>
        <w:t>“Porque pretendo influenciar a decisão.”</w:t>
      </w:r>
    </w:p>
    <w:p>
      <w:pPr/>
      <w:r>
        <w:t>Nico soltou uma pequena respiração. O Dealer inclinou a cabeça.</w:t>
      </w:r>
    </w:p>
    <w:p>
      <w:pPr/>
      <w:r>
        <w:t>“Continua.”</w:t>
      </w:r>
    </w:p>
    <w:p>
      <w:pPr/>
      <w:r>
        <w:t>Marcel levou a carne à boca. Mastigou. Engoliu. Samuel aproximou-se para recolher os pratos.</w:t>
      </w:r>
    </w:p>
    <w:p>
      <w:pPr/>
      <w:r>
        <w:t>Quando chegou junto de Marcel, observou a comida quase intacta.</w:t>
      </w:r>
    </w:p>
    <w:p>
      <w:pPr/>
      <w:r>
        <w:t>“Terminou, senhor?”</w:t>
      </w:r>
    </w:p>
    <w:p>
      <w:pPr/>
      <w:r>
        <w:t>Marcel continuou a olhar para a cadeira.</w:t>
      </w:r>
    </w:p>
    <w:p>
      <w:pPr/>
      <w:r>
        <w:t>“Por agora.”</w:t>
      </w:r>
    </w:p>
    <w:p>
      <w:pPr/>
      <w:r>
        <w:t>Samuel retirou o prato. Depois pegou na caixa do relógio. Marcel pousou a mão sobre a tampa.</w:t>
      </w:r>
    </w:p>
    <w:p>
      <w:pPr/>
      <w:r>
        <w:t>“Fica.”</w:t>
      </w:r>
    </w:p>
    <w:p>
      <w:pPr/>
      <w:r>
        <w:t>Samuel parou. Marcel olhou para o relógio partido.</w:t>
      </w:r>
    </w:p>
    <w:p>
      <w:pPr/>
      <w:r>
        <w:t>“É meu.”</w:t>
      </w:r>
    </w:p>
    <w:p>
      <w:pPr/>
      <w:r>
        <w:t>“Não.”</w:t>
      </w:r>
    </w:p>
    <w:p>
      <w:pPr/>
      <w:r>
        <w:t>Foi a primeira recusa direta. Marcel ergueu os olhos.</w:t>
      </w:r>
    </w:p>
    <w:p>
      <w:pPr/>
      <w:r>
        <w:t>“Está no meu dossier.”</w:t>
      </w:r>
    </w:p>
    <w:p>
      <w:pPr/>
      <w:r>
        <w:t>“Não lhe pertence.”</w:t>
      </w:r>
    </w:p>
    <w:p>
      <w:pPr/>
      <w:r>
        <w:t>“Então a quem?”</w:t>
      </w:r>
    </w:p>
    <w:p>
      <w:pPr/>
      <w:r>
        <w:t>Samuel colocou a mão sobre a caixa.</w:t>
      </w:r>
    </w:p>
    <w:p>
      <w:pPr/>
      <w:r>
        <w:t>“À família.”</w:t>
      </w:r>
    </w:p>
    <w:p>
      <w:pPr/>
      <w:r>
        <w:t>Os dois homens olharam um para o outro. Marcel demorou alguns segundos a retirar a mão. Samuel levou a caixa consigo. As portas laterais abriram-se.</w:t>
      </w:r>
    </w:p>
    <w:p>
      <w:pPr/>
      <w:r>
        <w:t>O aroma da sobremesa entrou na sala. Chocolate amargo. Laranja. Açúcar queimado.</w:t>
      </w:r>
    </w:p>
    <w:p>
      <w:pPr/>
      <w:r>
        <w:t>Nico olhou para a carta azul diante do prato. Samuel colocou a sobremesa à frente dele. Depois pousou um envelope azul sobre a carta. O Dealer parou de baralhar.</w:t>
      </w:r>
    </w:p>
    <w:p>
      <w:pPr/>
      <w:r>
        <w:t>“Agora”, disse, “podemos falar sobre ti.”</w:t>
      </w:r>
    </w:p>
    <w:p>
      <w:r>
        <w:br w:type="page"/>
      </w:r>
    </w:p>
    <w:p>
      <w:pPr>
        <w:pStyle w:val="Heading1"/>
        <w:keepNext/>
        <w:jc w:val="center"/>
      </w:pPr>
      <w:r>
        <w:t>CAPÍTULO 6</w:t>
      </w:r>
    </w:p>
    <w:p>
      <w:pPr/>
      <w:r>
        <w:t>Nico olhou para o envelope azul. Todos os outros tinham recebido papel espesso, selado a cera negra. O dele não tinha selo. A aba estava apenas dobrada, como se alguém já o tivesse aberto e depois fechado sem grande cuidado.</w:t>
      </w:r>
    </w:p>
    <w:p>
      <w:pPr/>
      <w:r>
        <w:t>O envelope repousava sobre a carta azul virada para baixo. As duas superfícies tinham exatamente a mesma cor. Nico pegou na colher. A sobremesa era uma esfera de chocolate escuro, acompanhada por uma lâmina de laranja cristalizada. Tocou-lhe com a ponta da colher. A cobertura partiu-se com um estalido.</w:t>
      </w:r>
    </w:p>
    <w:p>
      <w:pPr/>
      <w:r>
        <w:t>No interior havia um creme branco. Tomás observava-o.</w:t>
      </w:r>
    </w:p>
    <w:p>
      <w:pPr/>
      <w:r>
        <w:t>“Vais mesmo comer?”</w:t>
      </w:r>
    </w:p>
    <w:p>
      <w:pPr/>
      <w:r>
        <w:t>Nico provou uma colher.</w:t>
      </w:r>
    </w:p>
    <w:p>
      <w:pPr/>
      <w:r>
        <w:t>“Passei a noite a ver-vos perder o apetite. Alguém tem de respeitar a cozinha.”</w:t>
      </w:r>
    </w:p>
    <w:p>
      <w:pPr/>
      <w:r>
        <w:t>Marcel recostou-se. Já recuperara parte do controlo. O rosto voltara a ser composto, mas mantinha as mãos debaixo da mesa.</w:t>
      </w:r>
    </w:p>
    <w:p>
      <w:pPr/>
      <w:r>
        <w:t>“Fazes sempre isso?”</w:t>
      </w:r>
    </w:p>
    <w:p>
      <w:pPr/>
      <w:r>
        <w:t>Nico olhou para ele.</w:t>
      </w:r>
    </w:p>
    <w:p>
      <w:pPr/>
      <w:r>
        <w:t>“O quê?”</w:t>
      </w:r>
    </w:p>
    <w:p>
      <w:pPr/>
      <w:r>
        <w:t>“Transformas tudo numa piada.”</w:t>
      </w:r>
    </w:p>
    <w:p>
      <w:pPr/>
      <w:r>
        <w:t>“Não.”</w:t>
      </w:r>
    </w:p>
    <w:p>
      <w:pPr/>
      <w:r>
        <w:t>Nico observou o prato.</w:t>
      </w:r>
    </w:p>
    <w:p>
      <w:pPr/>
      <w:r>
        <w:t>“Às vezes transformo em silêncio. Mas ninguém paga bilhete para isso.”</w:t>
      </w:r>
    </w:p>
    <w:p>
      <w:pPr/>
      <w:r>
        <w:t>Adrian não sorriu. Celeste mantinha os olhos no envelope azul. Samuel permanecia junto à parede, com a caixa do relógio de Artur guardada no aparador atrás de si. O Dealer pousou o baralho.</w:t>
      </w:r>
    </w:p>
    <w:p>
      <w:pPr/>
      <w:r>
        <w:t>“Abre.”</w:t>
      </w:r>
    </w:p>
    <w:p>
      <w:pPr/>
      <w:r>
        <w:t>Nico continuou a comer.</w:t>
      </w:r>
    </w:p>
    <w:p>
      <w:pPr/>
      <w:r>
        <w:t>“Não.”</w:t>
      </w:r>
    </w:p>
    <w:p>
      <w:pPr/>
      <w:r>
        <w:t>Marcel soltou uma pequena gargalhada. Nico olhou para ele.</w:t>
      </w:r>
    </w:p>
    <w:p>
      <w:pPr/>
      <w:r>
        <w:t>“Não te entusiasmes. Ainda não é coragem.”</w:t>
      </w:r>
    </w:p>
    <w:p>
      <w:pPr/>
      <w:r>
        <w:t>O Dealer manteve a voz baixa.</w:t>
      </w:r>
    </w:p>
    <w:p>
      <w:pPr/>
      <w:r>
        <w:t>“Podes recusar.”</w:t>
      </w:r>
    </w:p>
    <w:p>
      <w:pPr/>
      <w:r>
        <w:t>“E o dossier é divulgado.”</w:t>
      </w:r>
    </w:p>
    <w:p>
      <w:pPr/>
      <w:r>
        <w:t>“Sim.”</w:t>
      </w:r>
    </w:p>
    <w:p>
      <w:pPr/>
      <w:r>
        <w:t>“À imprensa, às autoridades e às pessoas afetadas.”</w:t>
      </w:r>
    </w:p>
    <w:p>
      <w:pPr/>
      <w:r>
        <w:t>“Sim.”</w:t>
      </w:r>
    </w:p>
    <w:p>
      <w:pPr/>
      <w:r>
        <w:t>Nico partiu outro pedaço de chocolate.</w:t>
      </w:r>
    </w:p>
    <w:p>
      <w:pPr/>
      <w:r>
        <w:t>“É agradável ver uma regra sobreviver mais de um prato.”</w:t>
      </w:r>
    </w:p>
    <w:p>
      <w:pPr/>
      <w:r>
        <w:t>Depois empurrou o envelope alguns centímetros.</w:t>
      </w:r>
    </w:p>
    <w:p>
      <w:pPr/>
      <w:r>
        <w:t>“Então não abro.”</w:t>
      </w:r>
    </w:p>
    <w:p>
      <w:pPr/>
      <w:r>
        <w:t>Tomás inclinou-se para a frente.</w:t>
      </w:r>
    </w:p>
    <w:p>
      <w:pPr/>
      <w:r>
        <w:t>“Porquê?”</w:t>
      </w:r>
    </w:p>
    <w:p>
      <w:pPr/>
      <w:r>
        <w:t>Nico olhou para ele.</w:t>
      </w:r>
    </w:p>
    <w:p>
      <w:pPr/>
      <w:r>
        <w:t>“Porque querem que abra.”</w:t>
      </w:r>
    </w:p>
    <w:p>
      <w:pPr/>
      <w:r>
        <w:t>“Essa é a razão?”</w:t>
      </w:r>
    </w:p>
    <w:p>
      <w:pPr/>
      <w:r>
        <w:t>“É uma razão.”</w:t>
      </w:r>
    </w:p>
    <w:p>
      <w:pPr/>
      <w:r>
        <w:t>O Dealer respondeu:</w:t>
      </w:r>
    </w:p>
    <w:p>
      <w:pPr/>
      <w:r>
        <w:t>“Não é a verdadeira.”</w:t>
      </w:r>
    </w:p>
    <w:p>
      <w:pPr/>
      <w:r>
        <w:t>Nico voltou a provar a sobremesa.</w:t>
      </w:r>
    </w:p>
    <w:p>
      <w:pPr/>
      <w:r>
        <w:t>“Começo a achar que tens dificuldade em aceitar rejeição.”</w:t>
      </w:r>
    </w:p>
    <w:p>
      <w:pPr/>
      <w:r>
        <w:t>“O envelope já foi aberto.”</w:t>
      </w:r>
    </w:p>
    <w:p>
      <w:pPr/>
      <w:r>
        <w:t>A colher parou. Nico olhou para a aba dobrada. Depois para o Dealer.</w:t>
      </w:r>
    </w:p>
    <w:p>
      <w:pPr/>
      <w:r>
        <w:t>“Por quem?”</w:t>
      </w:r>
    </w:p>
    <w:p>
      <w:pPr/>
      <w:r>
        <w:t>Não houve resposta. Celeste baixou os olhos. Nico viu.</w:t>
      </w:r>
    </w:p>
    <w:p>
      <w:pPr/>
      <w:r>
        <w:t>“Tu.”</w:t>
      </w:r>
    </w:p>
    <w:p>
      <w:pPr/>
      <w:r>
        <w:t>Ela ergueu-os.</w:t>
      </w:r>
    </w:p>
    <w:p>
      <w:pPr/>
      <w:r>
        <w:t>“Não.”</w:t>
      </w:r>
    </w:p>
    <w:p>
      <w:pPr/>
      <w:r>
        <w:t>“Mas sabes.”</w:t>
      </w:r>
    </w:p>
    <w:p>
      <w:pPr/>
      <w:r>
        <w:t>Celeste demorou um instante.</w:t>
      </w:r>
    </w:p>
    <w:p>
      <w:pPr/>
      <w:r>
        <w:t>“Sei quem teve acesso.”</w:t>
      </w:r>
    </w:p>
    <w:p>
      <w:pPr/>
      <w:r>
        <w:t>“Não foi isso que perguntei.”</w:t>
      </w:r>
    </w:p>
    <w:p>
      <w:pPr/>
      <w:r>
        <w:t>Nico pousou a colher.</w:t>
      </w:r>
    </w:p>
    <w:p>
      <w:pPr/>
      <w:r>
        <w:t>“Há quanto tempo sabes o que está aqui?”</w:t>
      </w:r>
    </w:p>
    <w:p>
      <w:pPr/>
      <w:r>
        <w:t>“Parte?”</w:t>
      </w:r>
    </w:p>
    <w:p>
      <w:pPr/>
      <w:r>
        <w:t>“Há quanto tempo?”</w:t>
      </w:r>
    </w:p>
    <w:p>
      <w:pPr/>
      <w:r>
        <w:t>Celeste respirou fundo.</w:t>
      </w:r>
    </w:p>
    <w:p>
      <w:pPr/>
      <w:r>
        <w:t>“Anos.”</w:t>
      </w:r>
    </w:p>
    <w:p>
      <w:pPr/>
      <w:r>
        <w:t>A palavra foi dita sem dramatização. Talvez por isso tenha atingido com mais força. Nico passou a língua pelo interior da bochecha.</w:t>
      </w:r>
    </w:p>
    <w:p>
      <w:pPr/>
      <w:r>
        <w:t>“Anos.”</w:t>
      </w:r>
    </w:p>
    <w:p>
      <w:pPr/>
      <w:r>
        <w:t>“Sim.”</w:t>
      </w:r>
    </w:p>
    <w:p>
      <w:pPr/>
      <w:r>
        <w:t>“E nunca disseste nada.”</w:t>
      </w:r>
    </w:p>
    <w:p>
      <w:pPr/>
      <w:r>
        <w:t>“Não.”</w:t>
      </w:r>
    </w:p>
    <w:p>
      <w:pPr/>
      <w:r>
        <w:t>“Porquê?”</w:t>
      </w:r>
    </w:p>
    <w:p>
      <w:pPr/>
      <w:r>
        <w:t>Celeste olhou para o envelope.</w:t>
      </w:r>
    </w:p>
    <w:p>
      <w:pPr/>
      <w:r>
        <w:t>“Porque não sabia se contar-te te protegia ou te destruía.”</w:t>
      </w:r>
    </w:p>
    <w:p>
      <w:pPr/>
      <w:r>
        <w:t>Nico soltou uma pequena gargalhada.</w:t>
      </w:r>
    </w:p>
    <w:p>
      <w:pPr/>
      <w:r>
        <w:t>“E decidiste por mim.”</w:t>
      </w:r>
    </w:p>
    <w:p>
      <w:pPr/>
      <w:r>
        <w:t>Ela recebeu a frase em silêncio. Adrian olhou para a mãe. Nico continuou:</w:t>
      </w:r>
    </w:p>
    <w:p>
      <w:pPr/>
      <w:r>
        <w:t>“Cento e vinte e três registos e ainda arranjaste espaço para mais um.”</w:t>
      </w:r>
    </w:p>
    <w:p>
      <w:pPr/>
      <w:r>
        <w:t>“Não te registrei.”</w:t>
      </w:r>
    </w:p>
    <w:p>
      <w:pPr/>
      <w:r>
        <w:t>“Não?”</w:t>
      </w:r>
    </w:p>
    <w:p>
      <w:pPr/>
      <w:r>
        <w:t>“Não.”</w:t>
      </w:r>
    </w:p>
    <w:p>
      <w:pPr/>
      <w:r>
        <w:t>“Então o que fizeste?”</w:t>
      </w:r>
    </w:p>
    <w:p>
      <w:pPr/>
      <w:r>
        <w:t>“Guardei informação.”</w:t>
      </w:r>
    </w:p>
    <w:p>
      <w:pPr/>
      <w:r>
        <w:t>Nico olhou em redor.</w:t>
      </w:r>
    </w:p>
    <w:p>
      <w:pPr/>
      <w:r>
        <w:t>“É diferente.”</w:t>
      </w:r>
    </w:p>
    <w:p>
      <w:pPr/>
      <w:r>
        <w:t>Ninguém respondeu. Marcel mantinha um pequeno sorriso. Nico viu.</w:t>
      </w:r>
    </w:p>
    <w:p>
      <w:pPr/>
      <w:r>
        <w:t>“Não fiques satisfeito. Isto ainda não te torna menos culpado.”</w:t>
      </w:r>
    </w:p>
    <w:p>
      <w:pPr/>
      <w:r>
        <w:t>Marcel respondeu:</w:t>
      </w:r>
    </w:p>
    <w:p>
      <w:pPr/>
      <w:r>
        <w:t>“Não preciso.”</w:t>
      </w:r>
    </w:p>
    <w:p>
      <w:pPr/>
      <w:r>
        <w:t>“É o que todos dizem quando a comparação lhes convém.”</w:t>
      </w:r>
    </w:p>
    <w:p>
      <w:pPr/>
      <w:r>
        <w:t>O Dealer tocou no baralho.</w:t>
      </w:r>
    </w:p>
    <w:p>
      <w:pPr/>
      <w:r>
        <w:t>“Abre.”</w:t>
      </w:r>
    </w:p>
    <w:p>
      <w:pPr/>
      <w:r>
        <w:t>Nico puxou o envelope para si. Passou o polegar pela aba.</w:t>
      </w:r>
    </w:p>
    <w:p>
      <w:pPr/>
      <w:r>
        <w:t>“Quanto tempo tenho?”</w:t>
      </w:r>
    </w:p>
    <w:p>
      <w:pPr/>
      <w:r>
        <w:t>“O suficiente.”</w:t>
      </w:r>
    </w:p>
    <w:p>
      <w:pPr/>
      <w:r>
        <w:t>“Continuas a medir o tempo como um padre mede culpa.”</w:t>
      </w:r>
    </w:p>
    <w:p>
      <w:pPr/>
      <w:r>
        <w:t>“Não sei como um padre mede culpa.”</w:t>
      </w:r>
    </w:p>
    <w:p>
      <w:pPr/>
      <w:r>
        <w:t>“Com interesse.”</w:t>
      </w:r>
    </w:p>
    <w:p>
      <w:pPr/>
      <w:r>
        <w:t>Ninguém riu. Nico abriu o envelope. Dentro havia três objetos. Uma fotografia.</w:t>
      </w:r>
    </w:p>
    <w:p>
      <w:pPr/>
      <w:r>
        <w:t>Um recorte de jornal. Uma folha dobrada. Retirou primeiro a fotografia. Era antiga.</w:t>
      </w:r>
    </w:p>
    <w:p>
      <w:pPr/>
      <w:r>
        <w:t>Mostrava um palco pequeno, iluminado por focos brancos. Um Nico mais jovem segurava um microfone diante de uma plateia quase vazia. Tinha o cabelo mais comprido, um fato largo demais e uma confiança que agora lhe pareceu emprestada. No canto esquerdo, parcialmente escondida pelos bastidores, estava uma mulher. Nico aproximou a fotografia. O rosto aparecia apenas de perfil.</w:t>
      </w:r>
    </w:p>
    <w:p>
      <w:pPr/>
      <w:r>
        <w:t>Mesmo assim, reconheceu-a. A mão apertou o papel. Adrian viu.</w:t>
      </w:r>
    </w:p>
    <w:p>
      <w:pPr/>
      <w:r>
        <w:t>“Quem é?”</w:t>
      </w:r>
    </w:p>
    <w:p>
      <w:pPr/>
      <w:r>
        <w:t>Nico virou a fotografia para baixo.</w:t>
      </w:r>
    </w:p>
    <w:p>
      <w:pPr/>
      <w:r>
        <w:t>“Ninguém.”</w:t>
      </w:r>
    </w:p>
    <w:p>
      <w:pPr/>
      <w:r>
        <w:t>O Dealer respondeu:</w:t>
      </w:r>
    </w:p>
    <w:p>
      <w:pPr/>
      <w:r>
        <w:t>“Sara Almeida.”</w:t>
      </w:r>
    </w:p>
    <w:p>
      <w:pPr/>
      <w:r>
        <w:t>Nico levantou os olhos. A mudança foi pequena. O humor desapareceu antes de ele conseguir impedir.</w:t>
      </w:r>
    </w:p>
    <w:p>
      <w:pPr/>
      <w:r>
        <w:t>“Não pronuncies o nome.”</w:t>
      </w:r>
    </w:p>
    <w:p>
      <w:pPr/>
      <w:r>
        <w:t>“Não me pediste.”</w:t>
      </w:r>
    </w:p>
    <w:p>
      <w:pPr/>
      <w:r>
        <w:t>“Ainda.”</w:t>
      </w:r>
    </w:p>
    <w:p>
      <w:pPr/>
      <w:r>
        <w:t>Celeste fechou os olhos. Tomás observou-a.</w:t>
      </w:r>
    </w:p>
    <w:p>
      <w:pPr/>
      <w:r>
        <w:t>“Conhecias-a?”</w:t>
      </w:r>
    </w:p>
    <w:p>
      <w:pPr/>
      <w:r>
        <w:t>Celeste respondeu:</w:t>
      </w:r>
    </w:p>
    <w:p>
      <w:pPr/>
      <w:r>
        <w:t>“Sim.”</w:t>
      </w:r>
    </w:p>
    <w:p>
      <w:pPr/>
      <w:r>
        <w:t>Nico virou-se.</w:t>
      </w:r>
    </w:p>
    <w:p>
      <w:pPr/>
      <w:r>
        <w:t>“Conhecias?”</w:t>
      </w:r>
    </w:p>
    <w:p>
      <w:pPr/>
      <w:r>
        <w:t>“Pouco.”</w:t>
      </w:r>
    </w:p>
    <w:p>
      <w:pPr/>
      <w:r>
        <w:t>“Quanto é pouco?”</w:t>
      </w:r>
    </w:p>
    <w:p>
      <w:pPr/>
      <w:r>
        <w:t>“Duas reuniões.”</w:t>
      </w:r>
    </w:p>
    <w:p>
      <w:pPr/>
      <w:r>
        <w:t>“Quando?”</w:t>
      </w:r>
    </w:p>
    <w:p>
      <w:pPr/>
      <w:r>
        <w:t>“Depois da publicação.”</w:t>
      </w:r>
    </w:p>
    <w:p>
      <w:pPr/>
      <w:r>
        <w:t>Nico ficou imóvel. Marcel respondeu:</w:t>
      </w:r>
    </w:p>
    <w:p>
      <w:pPr/>
      <w:r>
        <w:t>“A fundação.”</w:t>
      </w:r>
    </w:p>
    <w:p>
      <w:pPr/>
      <w:r>
        <w:t>Nico olhou para ele. Marcel recostou-se.</w:t>
      </w:r>
    </w:p>
    <w:p>
      <w:pPr/>
      <w:r>
        <w:t>“Lembro-me. Foi quando te tornaste conhecido.”</w:t>
      </w:r>
    </w:p>
    <w:p>
      <w:pPr/>
      <w:r>
        <w:t>“Foi quando começaram a reconhecer-me.”</w:t>
      </w:r>
    </w:p>
    <w:p>
      <w:pPr/>
      <w:r>
        <w:t>“É a mesma coisa.”</w:t>
      </w:r>
    </w:p>
    <w:p>
      <w:pPr/>
      <w:r>
        <w:t>“Não.”</w:t>
      </w:r>
    </w:p>
    <w:p>
      <w:pPr/>
      <w:r>
        <w:t>“Para quem precisa de palco, é.”</w:t>
      </w:r>
    </w:p>
    <w:p>
      <w:pPr/>
      <w:r>
        <w:t>Nico não respondeu. Retirou o recorte de jornal. O título ocupava quase metade da página.</w:t>
      </w:r>
    </w:p>
    <w:p>
      <w:pPr>
        <w:pStyle w:val="Epigraph"/>
        <w:jc w:val="center"/>
      </w:pPr>
      <w:r>
        <w:t>JOVEM HUMORISTA EXPÕE REDE DE FAVORITISMO EM FUNDAÇÃO CULTURAL</w:t>
      </w:r>
    </w:p>
    <w:p>
      <w:pPr/>
      <w:r>
        <w:t>Por baixo, uma fotografia dele à saída de um edifício, cercado por microfones. Leu o primeiro parágrafo. Depois o segundo. O artigo descrevia uma investigação iniciada após a divulgação de documentos internos de uma fundação dedicada ao financiamento das artes. Vários administradores tinham usado verbas públicas para beneficiar familiares, amigos e empresas associadas.</w:t>
      </w:r>
    </w:p>
    <w:p>
      <w:pPr/>
      <w:r>
        <w:t>Chamava Nico denunciante. Uma voz independente. Um homem que recusara dinheiro para permanecer em silêncio. Nico leu essa frase duas vezes.</w:t>
      </w:r>
    </w:p>
    <w:p>
      <w:pPr/>
      <w:r>
        <w:t>Tomás reparou.</w:t>
      </w:r>
    </w:p>
    <w:p>
      <w:pPr/>
      <w:r>
        <w:t>“O que está errado?”</w:t>
      </w:r>
    </w:p>
    <w:p>
      <w:pPr/>
      <w:r>
        <w:t>Nico pousou o recorte.</w:t>
      </w:r>
    </w:p>
    <w:p>
      <w:pPr/>
      <w:r>
        <w:t>“Quase tudo o que fica bem impresso.”</w:t>
      </w:r>
    </w:p>
    <w:p>
      <w:pPr/>
      <w:r>
        <w:t>Retirou a folha dobrada. Era uma cópia de três transferências bancárias. A primeira tinha ocorrido três dias antes da publicação. A segunda seis meses depois.</w:t>
      </w:r>
    </w:p>
    <w:p>
      <w:pPr/>
      <w:r>
        <w:t>A terceira um ano mais tarde. O beneficiário era Nico Saint. A origem surgia escondida por uma empresa que ele não reconhecia. Marcel soltou uma pequena gargalhada.</w:t>
      </w:r>
    </w:p>
    <w:p>
      <w:pPr/>
      <w:r>
        <w:t>“Então tinhas um preço.”</w:t>
      </w:r>
    </w:p>
    <w:p>
      <w:pPr/>
      <w:r>
        <w:t>Nico não levantou os olhos.</w:t>
      </w:r>
    </w:p>
    <w:p>
      <w:pPr/>
      <w:r>
        <w:t>“Cala-te.”</w:t>
      </w:r>
    </w:p>
    <w:p>
      <w:pPr/>
      <w:r>
        <w:t>Marcel sorriu.</w:t>
      </w:r>
    </w:p>
    <w:p>
      <w:pPr/>
      <w:r>
        <w:t>“A diferença entre ti e nós…”</w:t>
      </w:r>
    </w:p>
    <w:p>
      <w:pPr/>
      <w:r>
        <w:t>O Dealer interrompeu-o.</w:t>
      </w:r>
    </w:p>
    <w:p>
      <w:pPr/>
      <w:r>
        <w:t>“Nico não recebeu dinheiro para permanecer em silêncio.”</w:t>
      </w:r>
    </w:p>
    <w:p>
      <w:pPr/>
      <w:r>
        <w:t>O sorriso de Marcel diminuiu. Nico olhou para o Dealer.</w:t>
      </w:r>
    </w:p>
    <w:p>
      <w:pPr/>
      <w:r>
        <w:t>“Diz o resto.”</w:t>
      </w:r>
    </w:p>
    <w:p>
      <w:pPr/>
      <w:r>
        <w:t>“Tu podes.”</w:t>
      </w:r>
    </w:p>
    <w:p>
      <w:pPr/>
      <w:r>
        <w:t>“Diz.”</w:t>
      </w:r>
    </w:p>
    <w:p>
      <w:pPr/>
      <w:r>
        <w:t>“Não.”</w:t>
      </w:r>
    </w:p>
    <w:p>
      <w:pPr/>
      <w:r>
        <w:t>Nico bateu com a mão na mesa. O prato moveu-se.</w:t>
      </w:r>
    </w:p>
    <w:p>
      <w:pPr/>
      <w:r>
        <w:t>“Passaste a noite a apresentar factos sobre todos.”</w:t>
      </w:r>
    </w:p>
    <w:p>
      <w:pPr/>
      <w:r>
        <w:t>“Sim.”</w:t>
      </w:r>
    </w:p>
    <w:p>
      <w:pPr/>
      <w:r>
        <w:t>“Então apresenta este.”</w:t>
      </w:r>
    </w:p>
    <w:p>
      <w:pPr/>
      <w:r>
        <w:t>O Dealer sustentou-lhe o olhar.</w:t>
      </w:r>
    </w:p>
    <w:p>
      <w:pPr/>
      <w:r>
        <w:t>“Recebeste dinheiro para dizer apenas parte da verdade.”</w:t>
      </w:r>
    </w:p>
    <w:p>
      <w:pPr/>
      <w:r>
        <w:t>O silêncio caiu. Nico fechou os olhos. Tomás recostou-se. Adrian olhou para as transferências.</w:t>
      </w:r>
    </w:p>
    <w:p>
      <w:pPr/>
      <w:r>
        <w:t>Celeste não olhava para ninguém. Marcel voltou a sorrir. Nico soltou uma pequena gargalhada.</w:t>
      </w:r>
    </w:p>
    <w:p>
      <w:pPr/>
      <w:r>
        <w:t>“Devia ter cobrado mais.”</w:t>
      </w:r>
    </w:p>
    <w:p>
      <w:pPr/>
      <w:r>
        <w:t>O som morreu sozinho. Nem ele acreditou na frase. Abriu os olhos.</w:t>
      </w:r>
    </w:p>
    <w:p>
      <w:pPr/>
      <w:r>
        <w:t>“Os documentos eram verdadeiros.”</w:t>
      </w:r>
    </w:p>
    <w:p>
      <w:pPr/>
      <w:r>
        <w:t>“Sim.”</w:t>
      </w:r>
    </w:p>
    <w:p>
      <w:pPr/>
      <w:r>
        <w:t>“A corrupção existia.”</w:t>
      </w:r>
    </w:p>
    <w:p>
      <w:pPr/>
      <w:r>
        <w:t>“Sim.”</w:t>
      </w:r>
    </w:p>
    <w:p>
      <w:pPr/>
      <w:r>
        <w:t>“Diz isso.”</w:t>
      </w:r>
    </w:p>
    <w:p>
      <w:pPr/>
      <w:r>
        <w:t>“Acabei de dizer.”</w:t>
      </w:r>
    </w:p>
    <w:p>
      <w:pPr/>
      <w:r>
        <w:t>Nico apertou a folha.</w:t>
      </w:r>
    </w:p>
    <w:p>
      <w:pPr/>
      <w:r>
        <w:t>“O que não foi publicado?”</w:t>
      </w:r>
    </w:p>
    <w:p>
      <w:pPr/>
      <w:r>
        <w:t>“A ligação entre a fundação e uma rede financeira maior.”</w:t>
      </w:r>
    </w:p>
    <w:p>
      <w:pPr/>
      <w:r>
        <w:t>Marcel ficou imóvel. Celeste olhou para ele. Tomás reparou. Adrian perguntou:</w:t>
      </w:r>
    </w:p>
    <w:p>
      <w:pPr/>
      <w:r>
        <w:t>“Que rede?”</w:t>
      </w:r>
    </w:p>
    <w:p>
      <w:pPr/>
      <w:r>
        <w:t>Nico voltou a olhar para a fotografia.</w:t>
      </w:r>
    </w:p>
    <w:p>
      <w:pPr/>
      <w:r>
        <w:t>“A fundação movia dinheiro.”</w:t>
      </w:r>
    </w:p>
    <w:p>
      <w:pPr/>
      <w:r>
        <w:t>“Quanto?”, perguntou Tomás.</w:t>
      </w:r>
    </w:p>
    <w:p>
      <w:pPr/>
      <w:r>
        <w:t>“Pequenas quantias. Bolsas. Contratos. Exposições. Eventos.”</w:t>
      </w:r>
    </w:p>
    <w:p>
      <w:pPr/>
      <w:r>
        <w:t>“Lavagem?”</w:t>
      </w:r>
    </w:p>
    <w:p>
      <w:pPr/>
      <w:r>
        <w:t>“Parte.”</w:t>
      </w:r>
    </w:p>
    <w:p>
      <w:pPr/>
      <w:r>
        <w:t>Marcel falou:</w:t>
      </w:r>
    </w:p>
    <w:p>
      <w:pPr/>
      <w:r>
        <w:t>“Isso nunca foi provado.”</w:t>
      </w:r>
    </w:p>
    <w:p>
      <w:pPr/>
      <w:r>
        <w:t>O Dealer olhou para ele.</w:t>
      </w:r>
    </w:p>
    <w:p>
      <w:pPr/>
      <w:r>
        <w:t>“Foi.”</w:t>
      </w:r>
    </w:p>
    <w:p>
      <w:pPr/>
      <w:r>
        <w:t>Marcel ficou em silêncio. Nico continuou:</w:t>
      </w:r>
    </w:p>
    <w:p>
      <w:pPr/>
      <w:r>
        <w:t>“Parecia corrupção pequena. Diretores a contratar familiares. Amigos a financiar amigos.”</w:t>
      </w:r>
    </w:p>
    <w:p>
      <w:pPr/>
      <w:r>
        <w:t>Tomás inclinou-se.</w:t>
      </w:r>
    </w:p>
    <w:p>
      <w:pPr/>
      <w:r>
        <w:t>“Mas era fachada.”</w:t>
      </w:r>
    </w:p>
    <w:p>
      <w:pPr/>
      <w:r>
        <w:t>“Sim.”</w:t>
      </w:r>
    </w:p>
    <w:p>
      <w:pPr/>
      <w:r>
        <w:t>“Para quem?”</w:t>
      </w:r>
    </w:p>
    <w:p>
      <w:pPr/>
      <w:r>
        <w:t>Nico olhou para Marcel. Ele percebeu.</w:t>
      </w:r>
    </w:p>
    <w:p>
      <w:pPr/>
      <w:r>
        <w:t>“Cuidado.”</w:t>
      </w:r>
    </w:p>
    <w:p>
      <w:pPr/>
      <w:r>
        <w:t>Nico soltou o ar.</w:t>
      </w:r>
    </w:p>
    <w:p>
      <w:pPr/>
      <w:r>
        <w:t>“A Sara encontrou ligações às empresas do grupo Voss.”</w:t>
      </w:r>
    </w:p>
    <w:p>
      <w:pPr/>
      <w:r>
        <w:t>Adrian olhou para o pai. Celeste manteve o rosto imóvel. Marcel respondeu:</w:t>
      </w:r>
    </w:p>
    <w:p>
      <w:pPr/>
      <w:r>
        <w:t>“Mentira.”</w:t>
      </w:r>
    </w:p>
    <w:p>
      <w:pPr/>
      <w:r>
        <w:t>O Dealer corrigiu:</w:t>
      </w:r>
    </w:p>
    <w:p>
      <w:pPr/>
      <w:r>
        <w:t>“Não.”</w:t>
      </w:r>
    </w:p>
    <w:p>
      <w:pPr/>
      <w:r>
        <w:t>Nico continuou:</w:t>
      </w:r>
    </w:p>
    <w:p>
      <w:pPr/>
      <w:r>
        <w:t>“Não era apenas o grupo. Havia campanhas. Empresas intermediárias. Magistrados. Jornalistas.”</w:t>
      </w:r>
    </w:p>
    <w:p>
      <w:pPr/>
      <w:r>
        <w:t>Tomás olhou para o Dealer.</w:t>
      </w:r>
    </w:p>
    <w:p>
      <w:pPr/>
      <w:r>
        <w:t>“E ele?”</w:t>
      </w:r>
    </w:p>
    <w:p>
      <w:pPr/>
      <w:r>
        <w:t>Nico observou o homem na cabeceira.</w:t>
      </w:r>
    </w:p>
    <w:p>
      <w:pPr/>
      <w:r>
        <w:t>“Ela encontrou referências a alguém que organizava as ligações.”</w:t>
      </w:r>
    </w:p>
    <w:p>
      <w:pPr/>
      <w:r>
        <w:t>O Dealer não se mexeu.</w:t>
      </w:r>
    </w:p>
    <w:p>
      <w:pPr/>
      <w:r>
        <w:t>“Não tinha nome”, disse Nico. “Só uma função.”</w:t>
      </w:r>
    </w:p>
    <w:p>
      <w:pPr/>
      <w:r>
        <w:t>Adrian olhou para ele.</w:t>
      </w:r>
    </w:p>
    <w:p>
      <w:pPr/>
      <w:r>
        <w:t>“O Dealer.”</w:t>
      </w:r>
    </w:p>
    <w:p>
      <w:pPr/>
      <w:r>
        <w:t>“Sim.”</w:t>
      </w:r>
    </w:p>
    <w:p>
      <w:pPr/>
      <w:r>
        <w:t>A chuva pareceu aproximar-se das janelas. Nico pegou novamente na fotografia.</w:t>
      </w:r>
    </w:p>
    <w:p>
      <w:pPr/>
      <w:r>
        <w:t>“A Sara queria entregar tudo.”</w:t>
      </w:r>
    </w:p>
    <w:p>
      <w:pPr/>
      <w:r>
        <w:t>Tomás apontou para as transferências.</w:t>
      </w:r>
    </w:p>
    <w:p>
      <w:pPr/>
      <w:r>
        <w:t>“E pagaram-te para reduzir a história.”</w:t>
      </w:r>
    </w:p>
    <w:p>
      <w:pPr/>
      <w:r>
        <w:t>“Disseram que, se publicássemos apenas os documentos da fundação, ela ficaria protegida.”</w:t>
      </w:r>
    </w:p>
    <w:p>
      <w:pPr/>
      <w:r>
        <w:t>“Quem disse?”</w:t>
      </w:r>
    </w:p>
    <w:p>
      <w:pPr/>
      <w:r>
        <w:t>“Uma voz ao telefone.”</w:t>
      </w:r>
    </w:p>
    <w:p>
      <w:pPr/>
      <w:r>
        <w:t>“Nome?”</w:t>
      </w:r>
    </w:p>
    <w:p>
      <w:pPr/>
      <w:r>
        <w:t>“Não sei.”</w:t>
      </w:r>
    </w:p>
    <w:p>
      <w:pPr/>
      <w:r>
        <w:t>O Dealer falou:</w:t>
      </w:r>
    </w:p>
    <w:p>
      <w:pPr/>
      <w:r>
        <w:t>“Verdade.”</w:t>
      </w:r>
    </w:p>
    <w:p>
      <w:pPr/>
      <w:r>
        <w:t>Marcel riu.</w:t>
      </w:r>
    </w:p>
    <w:p>
      <w:pPr/>
      <w:r>
        <w:t>“Conveniente.”</w:t>
      </w:r>
    </w:p>
    <w:p>
      <w:pPr/>
      <w:r>
        <w:t>Nico olhou para ele.</w:t>
      </w:r>
    </w:p>
    <w:p>
      <w:pPr/>
      <w:r>
        <w:t>“Na altura, tu eras apenas um nome nos documentos.”</w:t>
      </w:r>
    </w:p>
    <w:p>
      <w:pPr/>
      <w:r>
        <w:t>“E agora?”</w:t>
      </w:r>
    </w:p>
    <w:p>
      <w:pPr/>
      <w:r>
        <w:t>“Agora és um homem que fechou uma porta.”</w:t>
      </w:r>
    </w:p>
    <w:p>
      <w:pPr/>
      <w:r>
        <w:t>Marcel ficou em silêncio. Adrian perguntou:</w:t>
      </w:r>
    </w:p>
    <w:p>
      <w:pPr/>
      <w:r>
        <w:t>“Sabias que a história era incompleta quando publicaste?”</w:t>
      </w:r>
    </w:p>
    <w:p>
      <w:pPr/>
      <w:r>
        <w:t>Nico não respondeu.</w:t>
      </w:r>
    </w:p>
    <w:p>
      <w:pPr/>
      <w:r>
        <w:t>“Nico.”</w:t>
      </w:r>
    </w:p>
    <w:p>
      <w:pPr/>
      <w:r>
        <w:t>“Sim.”</w:t>
      </w:r>
    </w:p>
    <w:p>
      <w:pPr/>
      <w:r>
        <w:t>“Sabias.”</w:t>
      </w:r>
    </w:p>
    <w:p>
      <w:pPr/>
      <w:r>
        <w:t>“Sim.”</w:t>
      </w:r>
    </w:p>
    <w:p>
      <w:pPr/>
      <w:r>
        <w:t>“E publicaste na mesma.”</w:t>
      </w:r>
    </w:p>
    <w:p>
      <w:pPr/>
      <w:r>
        <w:t>Nico pousou a fotografia.</w:t>
      </w:r>
    </w:p>
    <w:p>
      <w:pPr/>
      <w:r>
        <w:t>“Sim.”</w:t>
      </w:r>
    </w:p>
    <w:p>
      <w:pPr/>
      <w:r>
        <w:t>Tomás observava-o.</w:t>
      </w:r>
    </w:p>
    <w:p>
      <w:pPr/>
      <w:r>
        <w:t>“Porque acreditaste que ela ficaria protegida?”</w:t>
      </w:r>
    </w:p>
    <w:p>
      <w:pPr/>
      <w:r>
        <w:t>Nico demorou.</w:t>
      </w:r>
    </w:p>
    <w:p>
      <w:pPr/>
      <w:r>
        <w:t>“Porque precisava.”</w:t>
      </w:r>
    </w:p>
    <w:p>
      <w:pPr/>
      <w:r>
        <w:t>“Não foi isso que perguntei.”</w:t>
      </w:r>
    </w:p>
    <w:p>
      <w:pPr/>
      <w:r>
        <w:t>Nico olhou para ele. Tomás conhecia aquela resposta. Nico baixou os olhos.</w:t>
      </w:r>
    </w:p>
    <w:p>
      <w:pPr/>
      <w:r>
        <w:t>“Sim.”</w:t>
      </w:r>
    </w:p>
    <w:p>
      <w:pPr/>
      <w:r>
        <w:t>Tomás assentiu. O Dealer não interveio. Nico continuou:</w:t>
      </w:r>
    </w:p>
    <w:p>
      <w:pPr/>
      <w:r>
        <w:t>“Publicámos a versão menor. A fundação caiu. Três pessoas foram acusadas. Durante algumas semanas, fizeram de mim uma espécie de herói.”</w:t>
      </w:r>
    </w:p>
    <w:p>
      <w:pPr/>
      <w:r>
        <w:t>Marcel olhou para o recorte.</w:t>
      </w:r>
    </w:p>
    <w:p>
      <w:pPr/>
      <w:r>
        <w:t>“E deixaste.”</w:t>
      </w:r>
    </w:p>
    <w:p>
      <w:pPr/>
      <w:r>
        <w:t>“Sim.”</w:t>
      </w:r>
    </w:p>
    <w:p>
      <w:pPr/>
      <w:r>
        <w:t>“Deste entrevistas.”</w:t>
      </w:r>
    </w:p>
    <w:p>
      <w:pPr/>
      <w:r>
        <w:t>“Sim.”</w:t>
      </w:r>
    </w:p>
    <w:p>
      <w:pPr/>
      <w:r>
        <w:t>“Recebeste prémios.”</w:t>
      </w:r>
    </w:p>
    <w:p>
      <w:pPr/>
      <w:r>
        <w:t>“Sim.”</w:t>
      </w:r>
    </w:p>
    <w:p>
      <w:pPr/>
      <w:r>
        <w:t>“Subiste.”</w:t>
      </w:r>
    </w:p>
    <w:p>
      <w:pPr/>
      <w:r>
        <w:t>Nico sorriu sem humor.</w:t>
      </w:r>
    </w:p>
    <w:p>
      <w:pPr/>
      <w:r>
        <w:t>“Sim.”</w:t>
      </w:r>
    </w:p>
    <w:p>
      <w:pPr/>
      <w:r>
        <w:t>Marcel inclinou-se.</w:t>
      </w:r>
    </w:p>
    <w:p>
      <w:pPr/>
      <w:r>
        <w:t>“Então qual é a diferença entre ti e Tomás?”</w:t>
      </w:r>
    </w:p>
    <w:p>
      <w:pPr/>
      <w:r>
        <w:t>Tomás voltou-se para ele. Nico respondeu:</w:t>
      </w:r>
    </w:p>
    <w:p>
      <w:pPr/>
      <w:r>
        <w:t>“Ele queria um lugar.”</w:t>
      </w:r>
    </w:p>
    <w:p>
      <w:pPr/>
      <w:r>
        <w:t>“E tu querias um palco.”</w:t>
      </w:r>
    </w:p>
    <w:p>
      <w:pPr/>
      <w:r>
        <w:t>Nico ficou em silêncio. O Dealer falou:</w:t>
      </w:r>
    </w:p>
    <w:p>
      <w:pPr/>
      <w:r>
        <w:t>“Há outra diferença.”</w:t>
      </w:r>
    </w:p>
    <w:p>
      <w:pPr/>
      <w:r>
        <w:t>Marcel olhou para ele.</w:t>
      </w:r>
    </w:p>
    <w:p>
      <w:pPr/>
      <w:r>
        <w:t>“Qual?”</w:t>
      </w:r>
    </w:p>
    <w:p>
      <w:pPr/>
      <w:r>
        <w:t>O Dealer indicou a fotografia.</w:t>
      </w:r>
    </w:p>
    <w:p>
      <w:pPr/>
      <w:r>
        <w:t>“Nico acreditava que o acordo salvaria Sara.”</w:t>
      </w:r>
    </w:p>
    <w:p>
      <w:pPr/>
      <w:r>
        <w:t>“E não salvou?”, perguntou Adrian.</w:t>
      </w:r>
    </w:p>
    <w:p>
      <w:pPr/>
      <w:r>
        <w:t>Nico apertou a fotografia.</w:t>
      </w:r>
    </w:p>
    <w:p>
      <w:pPr/>
      <w:r>
        <w:t>“Três dias depois da publicação, ela desapareceu.”</w:t>
      </w:r>
    </w:p>
    <w:p>
      <w:pPr/>
      <w:r>
        <w:t>Celeste fechou os olhos. Adrian olhou para ela.</w:t>
      </w:r>
    </w:p>
    <w:p>
      <w:pPr/>
      <w:r>
        <w:t>“Tu sabias?”</w:t>
      </w:r>
    </w:p>
    <w:p>
      <w:pPr/>
      <w:r>
        <w:t>“Soube depois.”</w:t>
      </w:r>
    </w:p>
    <w:p>
      <w:pPr/>
      <w:r>
        <w:t>“Como?”</w:t>
      </w:r>
    </w:p>
    <w:p>
      <w:pPr/>
      <w:r>
        <w:t>“Recebi uma mensagem.”</w:t>
      </w:r>
    </w:p>
    <w:p>
      <w:pPr/>
      <w:r>
        <w:t>Nico virou-se.</w:t>
      </w:r>
    </w:p>
    <w:p>
      <w:pPr/>
      <w:r>
        <w:t>“De quem?”</w:t>
      </w:r>
    </w:p>
    <w:p>
      <w:pPr/>
      <w:r>
        <w:t>“De uma mulher.”</w:t>
      </w:r>
    </w:p>
    <w:p>
      <w:pPr/>
      <w:r>
        <w:t>“Nome.”</w:t>
      </w:r>
    </w:p>
    <w:p>
      <w:pPr/>
      <w:r>
        <w:t>“Não usou.”</w:t>
      </w:r>
    </w:p>
    <w:p>
      <w:pPr/>
      <w:r>
        <w:t>“Quando?”</w:t>
      </w:r>
    </w:p>
    <w:p>
      <w:pPr/>
      <w:r>
        <w:t>“Quatro dias depois do desaparecimento.”</w:t>
      </w:r>
    </w:p>
    <w:p>
      <w:pPr/>
      <w:r>
        <w:t>Nico ficou imóvel.</w:t>
      </w:r>
    </w:p>
    <w:p>
      <w:pPr/>
      <w:r>
        <w:t>“O que dizia?”</w:t>
      </w:r>
    </w:p>
    <w:p>
      <w:pPr/>
      <w:r>
        <w:t>Celeste demorou.</w:t>
      </w:r>
    </w:p>
    <w:p>
      <w:pPr/>
      <w:r>
        <w:t>“Que Sara estava viva.”</w:t>
      </w:r>
    </w:p>
    <w:p>
      <w:pPr/>
      <w:r>
        <w:t>A cadeira de Nico rangeu. Ele aproximou-se da mesa.</w:t>
      </w:r>
    </w:p>
    <w:p>
      <w:pPr/>
      <w:r>
        <w:t>“Tu soubeste.”</w:t>
      </w:r>
    </w:p>
    <w:p>
      <w:pPr/>
      <w:r>
        <w:t>“Não sabia se era verdade.”</w:t>
      </w:r>
    </w:p>
    <w:p>
      <w:pPr/>
      <w:r>
        <w:t>“Mas soubeste.”</w:t>
      </w:r>
    </w:p>
    <w:p>
      <w:pPr/>
      <w:r>
        <w:t>“Recebi uma mensagem.”</w:t>
      </w:r>
    </w:p>
    <w:p>
      <w:pPr/>
      <w:r>
        <w:t>“E não disseste nada.”</w:t>
      </w:r>
    </w:p>
    <w:p>
      <w:pPr/>
      <w:r>
        <w:t>“Não.”</w:t>
      </w:r>
    </w:p>
    <w:p>
      <w:pPr/>
      <w:r>
        <w:t>“Durante dezassete anos.”</w:t>
      </w:r>
    </w:p>
    <w:p>
      <w:pPr/>
      <w:r>
        <w:t>“Sim.”</w:t>
      </w:r>
    </w:p>
    <w:p>
      <w:pPr/>
      <w:r>
        <w:t>Nico aproximou-se dela.</w:t>
      </w:r>
    </w:p>
    <w:p>
      <w:pPr/>
      <w:r>
        <w:t>“E chamaste-lhe proteção.”</w:t>
      </w:r>
    </w:p>
    <w:p>
      <w:pPr/>
      <w:r>
        <w:t>Celeste não desviou os olhos.</w:t>
      </w:r>
    </w:p>
    <w:p>
      <w:pPr/>
      <w:r>
        <w:t>“Sim.”</w:t>
      </w:r>
    </w:p>
    <w:p>
      <w:pPr/>
      <w:r>
        <w:t>A palavra atingiu-a tanto quanto a ele. Nico voltou ao lugar. A mão tremia. Pousou-a debaixo da mesa.</w:t>
      </w:r>
    </w:p>
    <w:p>
      <w:pPr/>
      <w:r>
        <w:t>Demasiado tarde. Todos tinham visto.</w:t>
      </w:r>
    </w:p>
    <w:p>
      <w:pPr/>
      <w:r>
        <w:t>“Ela está viva?”, perguntou.</w:t>
      </w:r>
    </w:p>
    <w:p>
      <w:pPr/>
      <w:r>
        <w:t>O Dealer respondeu:</w:t>
      </w:r>
    </w:p>
    <w:p>
      <w:pPr/>
      <w:r>
        <w:t>“Não sei.”</w:t>
      </w:r>
    </w:p>
    <w:p>
      <w:pPr/>
      <w:r>
        <w:t>Nico olhou para ele.</w:t>
      </w:r>
    </w:p>
    <w:p>
      <w:pPr/>
      <w:r>
        <w:t>“É verdade?”</w:t>
      </w:r>
    </w:p>
    <w:p>
      <w:pPr/>
      <w:r>
        <w:t>“Sim.”</w:t>
      </w:r>
    </w:p>
    <w:p>
      <w:pPr/>
      <w:r>
        <w:t>“Sabes o que aconteceu?”</w:t>
      </w:r>
    </w:p>
    <w:p>
      <w:pPr/>
      <w:r>
        <w:t>“Sei parte.”</w:t>
      </w:r>
    </w:p>
    <w:p>
      <w:pPr/>
      <w:r>
        <w:t>“Qual?”</w:t>
      </w:r>
    </w:p>
    <w:p>
      <w:pPr/>
      <w:r>
        <w:t>“O desaparecimento foi preparado.”</w:t>
      </w:r>
    </w:p>
    <w:p>
      <w:pPr/>
      <w:r>
        <w:t>“Por quem?”</w:t>
      </w:r>
    </w:p>
    <w:p>
      <w:pPr/>
      <w:r>
        <w:t>“Não sei.”</w:t>
      </w:r>
    </w:p>
    <w:p>
      <w:pPr/>
      <w:r>
        <w:t>“Mentira.”</w:t>
      </w:r>
    </w:p>
    <w:p>
      <w:pPr/>
      <w:r>
        <w:t>“Não.”</w:t>
      </w:r>
    </w:p>
    <w:p>
      <w:pPr/>
      <w:r>
        <w:t>“Então como sabes?”</w:t>
      </w:r>
    </w:p>
    <w:p>
      <w:pPr/>
      <w:r>
        <w:t>O Dealer olhou para Celeste. Ela percebeu antes dos outros. Nico também.</w:t>
      </w:r>
    </w:p>
    <w:p>
      <w:pPr/>
      <w:r>
        <w:t>“A procuradora.”</w:t>
      </w:r>
    </w:p>
    <w:p>
      <w:pPr/>
      <w:r>
        <w:t>Celeste baixou os olhos. Adrian franziu a testa.</w:t>
      </w:r>
    </w:p>
    <w:p>
      <w:pPr/>
      <w:r>
        <w:t>“A mulher da transcrição?”</w:t>
      </w:r>
    </w:p>
    <w:p>
      <w:pPr/>
      <w:r>
        <w:t>Nico virou-se para ela.</w:t>
      </w:r>
    </w:p>
    <w:p>
      <w:pPr/>
      <w:r>
        <w:t>“Foi ela que enviou a mensagem?”</w:t>
      </w:r>
    </w:p>
    <w:p>
      <w:pPr/>
      <w:r>
        <w:t>“Não.”</w:t>
      </w:r>
    </w:p>
    <w:p>
      <w:pPr/>
      <w:r>
        <w:t>“Mas ajudou.”</w:t>
      </w:r>
    </w:p>
    <w:p>
      <w:pPr/>
      <w:r>
        <w:t>“Sim.”</w:t>
      </w:r>
    </w:p>
    <w:p>
      <w:pPr/>
      <w:r>
        <w:t>“Como?”</w:t>
      </w:r>
    </w:p>
    <w:p>
      <w:pPr/>
      <w:r>
        <w:t>“Criou documentos. Uma identidade. Uma rota para fora do país.”</w:t>
      </w:r>
    </w:p>
    <w:p>
      <w:pPr/>
      <w:r>
        <w:t>Nico ficou imóvel.</w:t>
      </w:r>
    </w:p>
    <w:p>
      <w:pPr/>
      <w:r>
        <w:t>“Para Sara?”</w:t>
      </w:r>
    </w:p>
    <w:p>
      <w:pPr/>
      <w:r>
        <w:t>Celeste respirou fundo.</w:t>
      </w:r>
    </w:p>
    <w:p>
      <w:pPr/>
      <w:r>
        <w:t>“Não sei.”</w:t>
      </w:r>
    </w:p>
    <w:p>
      <w:pPr/>
      <w:r>
        <w:t>Ele soltou uma gargalhada amarga.</w:t>
      </w:r>
    </w:p>
    <w:p>
      <w:pPr/>
      <w:r>
        <w:t>“Todos sabem partes.”</w:t>
      </w:r>
    </w:p>
    <w:p>
      <w:pPr/>
      <w:r>
        <w:t>O Dealer respondeu:</w:t>
      </w:r>
    </w:p>
    <w:p>
      <w:pPr/>
      <w:r>
        <w:t>“É assim que o sistema se protege.”</w:t>
      </w:r>
    </w:p>
    <w:p>
      <w:pPr/>
      <w:r>
        <w:t>“Dividindo a verdade.”</w:t>
      </w:r>
    </w:p>
    <w:p>
      <w:pPr/>
      <w:r>
        <w:t>“Sim.”</w:t>
      </w:r>
    </w:p>
    <w:p>
      <w:pPr/>
      <w:r>
        <w:t>“Para ninguém o conseguir destruir sozinho.”</w:t>
      </w:r>
    </w:p>
    <w:p>
      <w:pPr/>
      <w:r>
        <w:t>“Sim.”</w:t>
      </w:r>
    </w:p>
    <w:p>
      <w:pPr/>
      <w:r>
        <w:t>Nico apontou para o envelope.</w:t>
      </w:r>
    </w:p>
    <w:p>
      <w:pPr/>
      <w:r>
        <w:t>“E isto também é parte.”</w:t>
      </w:r>
    </w:p>
    <w:p>
      <w:pPr/>
      <w:r>
        <w:t>“Sim.”</w:t>
      </w:r>
    </w:p>
    <w:p>
      <w:pPr/>
      <w:r>
        <w:t>“O que falta?”</w:t>
      </w:r>
    </w:p>
    <w:p>
      <w:pPr/>
      <w:r>
        <w:t>“O que aconteceu depois.”</w:t>
      </w:r>
    </w:p>
    <w:p>
      <w:pPr/>
      <w:r>
        <w:t>“Quem sabe?”</w:t>
      </w:r>
    </w:p>
    <w:p>
      <w:pPr/>
      <w:r>
        <w:t>O Dealer não respondeu. Nico levantou-se. Samuel saiu ligeiramente da parede. Nico viu.</w:t>
      </w:r>
    </w:p>
    <w:p>
      <w:pPr/>
      <w:r>
        <w:t>“Não vou fazer nada.”</w:t>
      </w:r>
    </w:p>
    <w:p>
      <w:pPr/>
      <w:r>
        <w:t>Samuel manteve-se atento.</w:t>
      </w:r>
    </w:p>
    <w:p>
      <w:pPr/>
      <w:r>
        <w:t>“Ainda.”</w:t>
      </w:r>
    </w:p>
    <w:p>
      <w:pPr/>
      <w:r>
        <w:t>Nico olhou para ele.</w:t>
      </w:r>
    </w:p>
    <w:p>
      <w:pPr/>
      <w:r>
        <w:t>“Sabes alguma coisa?”</w:t>
      </w:r>
    </w:p>
    <w:p>
      <w:pPr/>
      <w:r>
        <w:t>“Sim.”</w:t>
      </w:r>
    </w:p>
    <w:p>
      <w:pPr/>
      <w:r>
        <w:t>“O quê?”</w:t>
      </w:r>
    </w:p>
    <w:p>
      <w:pPr/>
      <w:r>
        <w:t>Samuel demorou. O Dealer não o impediu.</w:t>
      </w:r>
    </w:p>
    <w:p>
      <w:pPr/>
      <w:r>
        <w:t>“Sara entrou nesta casa.”</w:t>
      </w:r>
    </w:p>
    <w:p>
      <w:pPr/>
      <w:r>
        <w:t>A sala ficou imóvel. Celeste ergueu os olhos. Marcel parou de respirar por um instante. Tomás olhou em redor.</w:t>
      </w:r>
    </w:p>
    <w:p>
      <w:pPr/>
      <w:r>
        <w:t>Adrian inclinou-se. Nico não se mexeu.</w:t>
      </w:r>
    </w:p>
    <w:p>
      <w:pPr/>
      <w:r>
        <w:t>“Quando?”</w:t>
      </w:r>
    </w:p>
    <w:p>
      <w:pPr/>
      <w:r>
        <w:t>“Há seis meses.”</w:t>
      </w:r>
    </w:p>
    <w:p>
      <w:pPr/>
      <w:r>
        <w:t>“Porquê?”</w:t>
      </w:r>
    </w:p>
    <w:p>
      <w:pPr/>
      <w:r>
        <w:t>“Para falar com o proprietário.”</w:t>
      </w:r>
    </w:p>
    <w:p>
      <w:pPr/>
      <w:r>
        <w:t>Nico virou-se para o Dealer.</w:t>
      </w:r>
    </w:p>
    <w:p>
      <w:pPr/>
      <w:r>
        <w:t>“Disseste que a casa não era tua.”</w:t>
      </w:r>
    </w:p>
    <w:p>
      <w:pPr/>
      <w:r>
        <w:t>“Não é.”</w:t>
      </w:r>
    </w:p>
    <w:p>
      <w:pPr/>
      <w:r>
        <w:t>“Então de quem?”</w:t>
      </w:r>
    </w:p>
    <w:p>
      <w:pPr/>
      <w:r>
        <w:t>O Dealer manteve-se em silêncio. Nico voltou-se para Samuel.</w:t>
      </w:r>
    </w:p>
    <w:p>
      <w:pPr/>
      <w:r>
        <w:t>“Ela está viva.”</w:t>
      </w:r>
    </w:p>
    <w:p>
      <w:pPr/>
      <w:r>
        <w:t>“Há seis meses, estava.”</w:t>
      </w:r>
    </w:p>
    <w:p>
      <w:pPr/>
      <w:r>
        <w:t>A resposta não trouxe alívio. Trouxe vertigem. Nico aproximou-se.</w:t>
      </w:r>
    </w:p>
    <w:p>
      <w:pPr/>
      <w:r>
        <w:t>“Falaste com ela?”</w:t>
      </w:r>
    </w:p>
    <w:p>
      <w:pPr/>
      <w:r>
        <w:t>“Sim.”</w:t>
      </w:r>
    </w:p>
    <w:p>
      <w:pPr/>
      <w:r>
        <w:t>“Perguntou por mim?”</w:t>
      </w:r>
    </w:p>
    <w:p>
      <w:pPr/>
      <w:r>
        <w:t>Samuel hesitou. Nico viu.</w:t>
      </w:r>
    </w:p>
    <w:p>
      <w:pPr/>
      <w:r>
        <w:t>“Perguntou?”</w:t>
      </w:r>
    </w:p>
    <w:p>
      <w:pPr/>
      <w:r>
        <w:t>“Sim.”</w:t>
      </w:r>
    </w:p>
    <w:p>
      <w:pPr/>
      <w:r>
        <w:t>“O que disseste?”</w:t>
      </w:r>
    </w:p>
    <w:p>
      <w:pPr/>
      <w:r>
        <w:t>“A verdade.”</w:t>
      </w:r>
    </w:p>
    <w:p>
      <w:pPr/>
      <w:r>
        <w:t>“Qual?”</w:t>
      </w:r>
    </w:p>
    <w:p>
      <w:pPr/>
      <w:r>
        <w:t>“Que estavas vivo.”</w:t>
      </w:r>
    </w:p>
    <w:p>
      <w:pPr/>
      <w:r>
        <w:t>Nico ficou imóvel.</w:t>
      </w:r>
    </w:p>
    <w:p>
      <w:pPr/>
      <w:r>
        <w:t>“Só isso?”</w:t>
      </w:r>
    </w:p>
    <w:p>
      <w:pPr/>
      <w:r>
        <w:t>“Não.”</w:t>
      </w:r>
    </w:p>
    <w:p>
      <w:pPr/>
      <w:r>
        <w:t>Samuel olhou para Celeste. Depois para o Dealer. Por fim, para Nico.</w:t>
      </w:r>
    </w:p>
    <w:p>
      <w:pPr/>
      <w:r>
        <w:t>“Que ainda acreditavas que ela estava morta.”</w:t>
      </w:r>
    </w:p>
    <w:p>
      <w:pPr/>
      <w:r>
        <w:t>Nico fechou os olhos. Durante alguns segundos, ninguém falou. Quando voltou a abri-los, olhou para Celeste.</w:t>
      </w:r>
    </w:p>
    <w:p>
      <w:pPr/>
      <w:r>
        <w:t>“Porque não me contaste?”</w:t>
      </w:r>
    </w:p>
    <w:p>
      <w:pPr/>
      <w:r>
        <w:t>“Sara pediu.”</w:t>
      </w:r>
    </w:p>
    <w:p>
      <w:pPr/>
      <w:r>
        <w:t>“Viste-a?”</w:t>
      </w:r>
    </w:p>
    <w:p>
      <w:pPr/>
      <w:r>
        <w:t>“Não.”</w:t>
      </w:r>
    </w:p>
    <w:p>
      <w:pPr/>
      <w:r>
        <w:t>“Então como sabes?”</w:t>
      </w:r>
    </w:p>
    <w:p>
      <w:pPr/>
      <w:r>
        <w:t>“A mensagem chegou através da procuradora.”</w:t>
      </w:r>
    </w:p>
    <w:p>
      <w:pPr/>
      <w:r>
        <w:t>Nico passou a mão pelo rosto.</w:t>
      </w:r>
    </w:p>
    <w:p>
      <w:pPr/>
      <w:r>
        <w:t>“Ela pediu para eu continuar a acreditar que estava morta.”</w:t>
      </w:r>
    </w:p>
    <w:p>
      <w:pPr/>
      <w:r>
        <w:t>“Sim.”</w:t>
      </w:r>
    </w:p>
    <w:p>
      <w:pPr/>
      <w:r>
        <w:t>“Porquê?”</w:t>
      </w:r>
    </w:p>
    <w:p>
      <w:pPr/>
      <w:r>
        <w:t>Celeste não respondeu. O Dealer falou:</w:t>
      </w:r>
    </w:p>
    <w:p>
      <w:pPr/>
      <w:r>
        <w:t>“Porque ainda não confiava em ti.”</w:t>
      </w:r>
    </w:p>
    <w:p>
      <w:pPr/>
      <w:r>
        <w:t>A frase atingiu-o com precisão. Nico olhou para ele.</w:t>
      </w:r>
    </w:p>
    <w:p>
      <w:pPr/>
      <w:r>
        <w:t>“Depois de dezassete anos?”</w:t>
      </w:r>
    </w:p>
    <w:p>
      <w:pPr/>
      <w:r>
        <w:t>“Principalmente depois de dezassete anos.”</w:t>
      </w:r>
    </w:p>
    <w:p>
      <w:pPr/>
      <w:r>
        <w:t>Marcel deixou escapar uma pequena respiração. Nico virou-se.</w:t>
      </w:r>
    </w:p>
    <w:p>
      <w:pPr/>
      <w:r>
        <w:t>“Diz.”</w:t>
      </w:r>
    </w:p>
    <w:p>
      <w:pPr/>
      <w:r>
        <w:t>“O quê?”</w:t>
      </w:r>
    </w:p>
    <w:p>
      <w:pPr/>
      <w:r>
        <w:t>“A frase que estás a guardar.”</w:t>
      </w:r>
    </w:p>
    <w:p>
      <w:pPr/>
      <w:r>
        <w:t>Marcel sorriu.</w:t>
      </w:r>
    </w:p>
    <w:p>
      <w:pPr/>
      <w:r>
        <w:t>“Talvez ela soubesse que tinhas um preço.”</w:t>
      </w:r>
    </w:p>
    <w:p>
      <w:pPr/>
      <w:r>
        <w:t>Nico aproximou-se. Samuel moveu-se. Nico parou. Olhou para Marcel.</w:t>
      </w:r>
    </w:p>
    <w:p>
      <w:pPr/>
      <w:r>
        <w:t>“Ela sabia.”</w:t>
      </w:r>
    </w:p>
    <w:p>
      <w:pPr/>
      <w:r>
        <w:t>O sorriso dele perdeu força.</w:t>
      </w:r>
    </w:p>
    <w:p>
      <w:pPr/>
      <w:r>
        <w:t>“Eu contei-lhe antes da publicação.”</w:t>
      </w:r>
    </w:p>
    <w:p>
      <w:pPr/>
      <w:r>
        <w:t>Adrian falou:</w:t>
      </w:r>
    </w:p>
    <w:p>
      <w:pPr/>
      <w:r>
        <w:t>“Ela sabia que aceitaste o dinheiro?”</w:t>
      </w:r>
    </w:p>
    <w:p>
      <w:pPr/>
      <w:r>
        <w:t>“Sim.”</w:t>
      </w:r>
    </w:p>
    <w:p>
      <w:pPr/>
      <w:r>
        <w:t>“E concordou?”</w:t>
      </w:r>
    </w:p>
    <w:p>
      <w:pPr/>
      <w:r>
        <w:t>Nico fechou os olhos.</w:t>
      </w:r>
    </w:p>
    <w:p>
      <w:pPr/>
      <w:r>
        <w:t>“Não.”</w:t>
      </w:r>
    </w:p>
    <w:p>
      <w:pPr/>
      <w:r>
        <w:t>Tomás inclinou-se.</w:t>
      </w:r>
    </w:p>
    <w:p>
      <w:pPr/>
      <w:r>
        <w:t>“O que aconteceu?”</w:t>
      </w:r>
    </w:p>
    <w:p>
      <w:pPr/>
      <w:r>
        <w:t>“Discutimos.”</w:t>
      </w:r>
    </w:p>
    <w:p>
      <w:pPr/>
      <w:r>
        <w:t>Nico voltou a sentar-se.</w:t>
      </w:r>
    </w:p>
    <w:p>
      <w:pPr/>
      <w:r>
        <w:t>“Ela queria publicar tudo. Eu disse que a matariam.”</w:t>
      </w:r>
    </w:p>
    <w:p>
      <w:pPr/>
      <w:r>
        <w:t>“E ela?”</w:t>
      </w:r>
    </w:p>
    <w:p>
      <w:pPr/>
      <w:r>
        <w:t>“Disse que talvez algumas verdades só existissem se alguém estivesse disposto a morrer por elas.”</w:t>
      </w:r>
    </w:p>
    <w:p>
      <w:pPr/>
      <w:r>
        <w:t>Tomás baixou os olhos. Nico observou a fotografia.</w:t>
      </w:r>
    </w:p>
    <w:p>
      <w:pPr/>
      <w:r>
        <w:t>“Eu disse-lhe que era uma frase estúpida.”</w:t>
      </w:r>
    </w:p>
    <w:p>
      <w:pPr/>
      <w:r>
        <w:t>Adrian perguntou:</w:t>
      </w:r>
    </w:p>
    <w:p>
      <w:pPr/>
      <w:r>
        <w:t>“Era?”</w:t>
      </w:r>
    </w:p>
    <w:p>
      <w:pPr/>
      <w:r>
        <w:t>Nico demorou.</w:t>
      </w:r>
    </w:p>
    <w:p>
      <w:pPr/>
      <w:r>
        <w:t>“Continuo a achar que sim.”</w:t>
      </w:r>
    </w:p>
    <w:p>
      <w:pPr/>
      <w:r>
        <w:t>O Dealer tocou no baralho.</w:t>
      </w:r>
    </w:p>
    <w:p>
      <w:pPr/>
      <w:r>
        <w:t>“Queres que pare?”</w:t>
      </w:r>
    </w:p>
    <w:p>
      <w:pPr/>
      <w:r>
        <w:t>Nico soltou uma pequena gargalhada.</w:t>
      </w:r>
    </w:p>
    <w:p>
      <w:pPr/>
      <w:r>
        <w:t>“Não.”</w:t>
      </w:r>
    </w:p>
    <w:p>
      <w:pPr/>
      <w:r>
        <w:t>“Se disseres que sim, o dossier é divulgado.”</w:t>
      </w:r>
    </w:p>
    <w:p>
      <w:pPr/>
      <w:r>
        <w:t>“Eu sei.”</w:t>
      </w:r>
    </w:p>
    <w:p>
      <w:pPr/>
      <w:r>
        <w:t>“Se continuares, permanece na mesa.”</w:t>
      </w:r>
    </w:p>
    <w:p>
      <w:pPr/>
      <w:r>
        <w:t>“Eu sei.”</w:t>
      </w:r>
    </w:p>
    <w:p>
      <w:pPr/>
      <w:r>
        <w:t>“Então escolhe.”</w:t>
      </w:r>
    </w:p>
    <w:p>
      <w:pPr/>
      <w:r>
        <w:t>Nico olhou para as transferências. O recorte. A fotografia.</w:t>
      </w:r>
    </w:p>
    <w:p>
      <w:pPr/>
      <w:r>
        <w:t>“Continua.”</w:t>
      </w:r>
    </w:p>
    <w:p>
      <w:pPr/>
      <w:r>
        <w:t>Marcel recostou-se.</w:t>
      </w:r>
    </w:p>
    <w:p>
      <w:pPr/>
      <w:r>
        <w:t>“Claro.”</w:t>
      </w:r>
    </w:p>
    <w:p>
      <w:pPr/>
      <w:r>
        <w:t>Nico olhou para ele.</w:t>
      </w:r>
    </w:p>
    <w:p>
      <w:pPr/>
      <w:r>
        <w:t>“Não é para proteger a minha reputação.”</w:t>
      </w:r>
    </w:p>
    <w:p>
      <w:pPr/>
      <w:r>
        <w:t>“Não?”</w:t>
      </w:r>
    </w:p>
    <w:p>
      <w:pPr/>
      <w:r>
        <w:t>“Não.”</w:t>
      </w:r>
    </w:p>
    <w:p>
      <w:pPr/>
      <w:r>
        <w:t>“Então porquê?”</w:t>
      </w:r>
    </w:p>
    <w:p>
      <w:pPr/>
      <w:r>
        <w:t>Nico passou o polegar pela margem da fotografia.</w:t>
      </w:r>
    </w:p>
    <w:p>
      <w:pPr/>
      <w:r>
        <w:t>“Porque o nome dela está aqui.”</w:t>
      </w:r>
    </w:p>
    <w:p>
      <w:pPr/>
      <w:r>
        <w:t>Celeste observou-o.</w:t>
      </w:r>
    </w:p>
    <w:p>
      <w:pPr/>
      <w:r>
        <w:t>“Se isto for divulgado sem contexto, as pessoas que a ajudaram podem ser expostas.”</w:t>
      </w:r>
    </w:p>
    <w:p>
      <w:pPr/>
      <w:r>
        <w:t>O Dealer respondeu:</w:t>
      </w:r>
    </w:p>
    <w:p>
      <w:pPr/>
      <w:r>
        <w:t>“Verdade.”</w:t>
      </w:r>
    </w:p>
    <w:p>
      <w:pPr/>
      <w:r>
        <w:t>Tomás olhou para ele.</w:t>
      </w:r>
    </w:p>
    <w:p>
      <w:pPr/>
      <w:r>
        <w:t>“Então nenhum dossier diz respeito apenas a quem o recebe.”</w:t>
      </w:r>
    </w:p>
    <w:p>
      <w:pPr/>
      <w:r>
        <w:t>“Não.”</w:t>
      </w:r>
    </w:p>
    <w:p>
      <w:pPr/>
      <w:r>
        <w:t>“Nem o meu?”</w:t>
      </w:r>
    </w:p>
    <w:p>
      <w:pPr/>
      <w:r>
        <w:t>“Não.”</w:t>
      </w:r>
    </w:p>
    <w:p>
      <w:pPr/>
      <w:r>
        <w:t>Tomás olhou para o envelope fechado. Adrian fez o mesmo. Celeste apertou o dela. Marcel observou as páginas junto ao prato.</w:t>
      </w:r>
    </w:p>
    <w:p>
      <w:pPr/>
      <w:r>
        <w:t>Nico soltou o ar.</w:t>
      </w:r>
    </w:p>
    <w:p>
      <w:pPr/>
      <w:r>
        <w:t>“Essa é a verdadeira regra.”</w:t>
      </w:r>
    </w:p>
    <w:p>
      <w:pPr/>
      <w:r>
        <w:t>O Dealer não respondeu.</w:t>
      </w:r>
    </w:p>
    <w:p>
      <w:pPr/>
      <w:r>
        <w:t>“Não estamos a decidir apenas o que acontece connosco.”</w:t>
      </w:r>
    </w:p>
    <w:p>
      <w:pPr/>
      <w:r>
        <w:t>“Não.”</w:t>
      </w:r>
    </w:p>
    <w:p>
      <w:pPr/>
      <w:r>
        <w:t>“Cada confissão arrasta alguém que não está sentado aqui.”</w:t>
      </w:r>
    </w:p>
    <w:p>
      <w:pPr/>
      <w:r>
        <w:t>“Sim.”</w:t>
      </w:r>
    </w:p>
    <w:p>
      <w:pPr/>
      <w:r>
        <w:t>Nico sorriu sem humor.</w:t>
      </w:r>
    </w:p>
    <w:p>
      <w:pPr/>
      <w:r>
        <w:t>“Finalmente uma mesa parecida com o mundo.”</w:t>
      </w:r>
    </w:p>
    <w:p>
      <w:pPr/>
      <w:r>
        <w:t>O Dealer perguntou:</w:t>
      </w:r>
    </w:p>
    <w:p>
      <w:pPr/>
      <w:r>
        <w:t>“Queres continuar?”</w:t>
      </w:r>
    </w:p>
    <w:p>
      <w:pPr/>
      <w:r>
        <w:t>“Sim.”</w:t>
      </w:r>
    </w:p>
    <w:p>
      <w:pPr/>
      <w:r>
        <w:t>“Mesmo sabendo que outra pessoa decidirá o destino do arquivo?”</w:t>
      </w:r>
    </w:p>
    <w:p>
      <w:pPr/>
      <w:r>
        <w:t>Nico olhou para a cadeira sem nome.</w:t>
      </w:r>
    </w:p>
    <w:p>
      <w:pPr/>
      <w:r>
        <w:t>“Sim.”</w:t>
      </w:r>
    </w:p>
    <w:p>
      <w:pPr/>
      <w:r>
        <w:t>“Porquê?”</w:t>
      </w:r>
    </w:p>
    <w:p>
      <w:pPr/>
      <w:r>
        <w:t>“Porque passei dezassete anos a escolher a versão da verdade que conseguia suportar.”</w:t>
      </w:r>
    </w:p>
    <w:p>
      <w:pPr/>
      <w:r>
        <w:t>Colocou a fotografia no envelope.</w:t>
      </w:r>
    </w:p>
    <w:p>
      <w:pPr/>
      <w:r>
        <w:t>“Não volto a decidir sozinho.”</w:t>
      </w:r>
    </w:p>
    <w:p>
      <w:pPr/>
      <w:r>
        <w:t>O Dealer inclinou a cabeça.</w:t>
      </w:r>
    </w:p>
    <w:p>
      <w:pPr/>
      <w:r>
        <w:t>“Continua.”</w:t>
      </w:r>
    </w:p>
    <w:p>
      <w:pPr/>
      <w:r>
        <w:t>Nico pegou na colher. A sobremesa começava a perder a forma. O creme branco espalhava-se pelo prato. Provou. Fez uma careta.</w:t>
      </w:r>
    </w:p>
    <w:p>
      <w:pPr/>
      <w:r>
        <w:t>“Está demasiado doce.”</w:t>
      </w:r>
    </w:p>
    <w:p>
      <w:pPr/>
      <w:r>
        <w:t>Samuel respondeu:</w:t>
      </w:r>
    </w:p>
    <w:p>
      <w:pPr/>
      <w:r>
        <w:t>“Foi preparada assim.”</w:t>
      </w:r>
    </w:p>
    <w:p>
      <w:pPr/>
      <w:r>
        <w:t>Nico olhou para ele.</w:t>
      </w:r>
    </w:p>
    <w:p>
      <w:pPr/>
      <w:r>
        <w:t>“Para mim?”</w:t>
      </w:r>
    </w:p>
    <w:p>
      <w:pPr/>
      <w:r>
        <w:t>“Sim.”</w:t>
      </w:r>
    </w:p>
    <w:p>
      <w:pPr/>
      <w:r>
        <w:t>“Porquê?”</w:t>
      </w:r>
    </w:p>
    <w:p>
      <w:pPr/>
      <w:r>
        <w:t>Samuel manteve o rosto imóvel.</w:t>
      </w:r>
    </w:p>
    <w:p>
      <w:pPr/>
      <w:r>
        <w:t>“Porque o açúcar esconde o amargo durante alguns segundos.”</w:t>
      </w:r>
    </w:p>
    <w:p>
      <w:pPr/>
      <w:r>
        <w:t>Nico soltou uma pequena gargalhada.</w:t>
      </w:r>
    </w:p>
    <w:p>
      <w:pPr/>
      <w:r>
        <w:t>“Finalmente alguém admite a metáfora.”</w:t>
      </w:r>
    </w:p>
    <w:p>
      <w:pPr/>
      <w:r>
        <w:t>Samuel aproximou-se para recolher os pratos. Quando chegou junto dele, observou a sobremesa quase intacta.</w:t>
      </w:r>
    </w:p>
    <w:p>
      <w:pPr/>
      <w:r>
        <w:t>“Terminou, senhor?”</w:t>
      </w:r>
    </w:p>
    <w:p>
      <w:pPr/>
      <w:r>
        <w:t>Nico olhou para o chocolate partido.</w:t>
      </w:r>
    </w:p>
    <w:p>
      <w:pPr/>
      <w:r>
        <w:t>“Não.”</w:t>
      </w:r>
    </w:p>
    <w:p>
      <w:pPr/>
      <w:r>
        <w:t>Comeu outra colher. Depois mais uma. Não porque tivesse fome. Porque o prato era dele.</w:t>
      </w:r>
    </w:p>
    <w:p>
      <w:pPr/>
      <w:r>
        <w:t>Quando terminou, pousou a colher. Samuel retirou a porcelana. O envelope azul permaneceu sobre a carta. O Dealer pegou no baralho.</w:t>
      </w:r>
    </w:p>
    <w:p>
      <w:pPr/>
      <w:r>
        <w:t>“Falta uma coisa.”</w:t>
      </w:r>
    </w:p>
    <w:p>
      <w:pPr/>
      <w:r>
        <w:t>Nico olhou para a carta.</w:t>
      </w:r>
    </w:p>
    <w:p>
      <w:pPr/>
      <w:r>
        <w:t>“Imagino.”</w:t>
      </w:r>
    </w:p>
    <w:p>
      <w:pPr/>
      <w:r>
        <w:t>“Vira-a.”</w:t>
      </w:r>
    </w:p>
    <w:p>
      <w:pPr/>
      <w:r>
        <w:t>Nico passou os dedos pela borda. Não a levantou.</w:t>
      </w:r>
    </w:p>
    <w:p>
      <w:pPr/>
      <w:r>
        <w:t>“Foi Sara que a colocou aqui?”</w:t>
      </w:r>
    </w:p>
    <w:p>
      <w:pPr/>
      <w:r>
        <w:t>“Não.”</w:t>
      </w:r>
    </w:p>
    <w:p>
      <w:pPr/>
      <w:r>
        <w:t>Nico olhou para Samuel.</w:t>
      </w:r>
    </w:p>
    <w:p>
      <w:pPr/>
      <w:r>
        <w:t>“Tu.”</w:t>
      </w:r>
    </w:p>
    <w:p>
      <w:pPr/>
      <w:r>
        <w:t>“Sim.”</w:t>
      </w:r>
    </w:p>
    <w:p>
      <w:pPr/>
      <w:r>
        <w:t>“Por ordem dele?”</w:t>
      </w:r>
    </w:p>
    <w:p>
      <w:pPr/>
      <w:r>
        <w:t>“Não.”</w:t>
      </w:r>
    </w:p>
    <w:p>
      <w:pPr/>
      <w:r>
        <w:t>O Dealer observou Samuel. Não parecia surpreendido. Apenas atento. Nico apoiou os braços na mesa.</w:t>
      </w:r>
    </w:p>
    <w:p>
      <w:pPr/>
      <w:r>
        <w:t>“Então porquê?”</w:t>
      </w:r>
    </w:p>
    <w:p>
      <w:pPr/>
      <w:r>
        <w:t>Samuel respondeu:</w:t>
      </w:r>
    </w:p>
    <w:p>
      <w:pPr/>
      <w:r>
        <w:t>“Porque todos os outros chegaram sabendo a personagem que representavam.”</w:t>
      </w:r>
    </w:p>
    <w:p>
      <w:pPr/>
      <w:r>
        <w:t>Nico olhou para Marcel. Celeste. Adrian. Tomás.</w:t>
      </w:r>
    </w:p>
    <w:p>
      <w:pPr/>
      <w:r>
        <w:t>“E eu?”</w:t>
      </w:r>
    </w:p>
    <w:p>
      <w:pPr/>
      <w:r>
        <w:t>“Chegaste convencido de que não representavas nenhuma.”</w:t>
      </w:r>
    </w:p>
    <w:p>
      <w:pPr/>
      <w:r>
        <w:t>Nico sorriu.</w:t>
      </w:r>
    </w:p>
    <w:p>
      <w:pPr/>
      <w:r>
        <w:t>“Justo.”</w:t>
      </w:r>
    </w:p>
    <w:p>
      <w:pPr/>
      <w:r>
        <w:t>“Não.”</w:t>
      </w:r>
    </w:p>
    <w:p>
      <w:pPr/>
      <w:r>
        <w:t>Samuel aproximou-se.</w:t>
      </w:r>
    </w:p>
    <w:p>
      <w:pPr/>
      <w:r>
        <w:t>“Só verdadeiro.”</w:t>
      </w:r>
    </w:p>
    <w:p>
      <w:pPr/>
      <w:r>
        <w:t>Nico pousou dois dedos sobre a carta. Durante a noite inteira, provocara os outros a abrir envelopes. Agora ninguém o pressionou. Levantou a carta.</w:t>
      </w:r>
    </w:p>
    <w:p>
      <w:pPr/>
      <w:r>
        <w:t>O Joker sorria para ele. Vermelho e preto. Guizos no chapéu. Uma lágrima pintada sob o olho esquerdo.</w:t>
      </w:r>
    </w:p>
    <w:p>
      <w:pPr/>
      <w:r>
        <w:t>Na parte inferior, uma única palavra.</w:t>
      </w:r>
    </w:p>
    <w:p>
      <w:pPr>
        <w:pStyle w:val="Epigraph"/>
        <w:jc w:val="center"/>
      </w:pPr>
      <w:r>
        <w:t>JOKER</w:t>
      </w:r>
    </w:p>
    <w:p>
      <w:pPr/>
      <w:r>
        <w:t>Tomás soltou o ar. Marcel sorriu.</w:t>
      </w:r>
    </w:p>
    <w:p>
      <w:pPr/>
      <w:r>
        <w:t>“Previsível.”</w:t>
      </w:r>
    </w:p>
    <w:p>
      <w:pPr/>
      <w:r>
        <w:t>Nico observou a carta.</w:t>
      </w:r>
    </w:p>
    <w:p>
      <w:pPr/>
      <w:r>
        <w:t>“Não.”</w:t>
      </w:r>
    </w:p>
    <w:p>
      <w:pPr/>
      <w:r>
        <w:t>Marcel inclinou a cabeça.</w:t>
      </w:r>
    </w:p>
    <w:p>
      <w:pPr/>
      <w:r>
        <w:t>“Não?”</w:t>
      </w:r>
    </w:p>
    <w:p>
      <w:pPr/>
      <w:r>
        <w:t>Nico passou o polegar pela figura.</w:t>
      </w:r>
    </w:p>
    <w:p>
      <w:pPr/>
      <w:r>
        <w:t>“Um Joker não tem valor fixo.”</w:t>
      </w:r>
    </w:p>
    <w:p>
      <w:pPr/>
      <w:r>
        <w:t>O Dealer respondeu:</w:t>
      </w:r>
    </w:p>
    <w:p>
      <w:pPr/>
      <w:r>
        <w:t>“Sim.”</w:t>
      </w:r>
    </w:p>
    <w:p>
      <w:pPr/>
      <w:r>
        <w:t>“Pode ser retirado.”</w:t>
      </w:r>
    </w:p>
    <w:p>
      <w:pPr/>
      <w:r>
        <w:t>“Sim.”</w:t>
      </w:r>
    </w:p>
    <w:p>
      <w:pPr/>
      <w:r>
        <w:t>“Ou substituir qualquer carta.”</w:t>
      </w:r>
    </w:p>
    <w:p>
      <w:pPr/>
      <w:r>
        <w:t>“Sim.”</w:t>
      </w:r>
    </w:p>
    <w:p>
      <w:pPr/>
      <w:r>
        <w:t>Nico pousou-a diante do envelope.</w:t>
      </w:r>
    </w:p>
    <w:p>
      <w:pPr/>
      <w:r>
        <w:t>“Então não é uma identidade.”</w:t>
      </w:r>
    </w:p>
    <w:p>
      <w:pPr/>
      <w:r>
        <w:t>“Não.”</w:t>
      </w:r>
    </w:p>
    <w:p>
      <w:pPr/>
      <w:r>
        <w:t>“O que é?”</w:t>
      </w:r>
    </w:p>
    <w:p>
      <w:pPr/>
      <w:r>
        <w:t>O Dealer olhou para ele.</w:t>
      </w:r>
    </w:p>
    <w:p>
      <w:pPr/>
      <w:r>
        <w:t>“Uma possibilidade.”</w:t>
      </w:r>
    </w:p>
    <w:p>
      <w:pPr/>
      <w:r>
        <w:t>Nico ficou em silêncio. Samuel recolheu o último prato. As portas laterais fecharam-se. Pela primeira vez desde o início do jantar, não entrou imediatamente outro serviço.</w:t>
      </w:r>
    </w:p>
    <w:p>
      <w:pPr/>
      <w:r>
        <w:t>A mesa ficou vazia, exceto pelos copos, envelopes, cartas e restos de cera. O Dealer pousou o baralho.</w:t>
      </w:r>
    </w:p>
    <w:p>
      <w:pPr/>
      <w:r>
        <w:t>“Terminámos a sobremesa.”</w:t>
      </w:r>
    </w:p>
    <w:p>
      <w:pPr/>
      <w:r>
        <w:t>Marcel olhou para a cadeira sem nome.</w:t>
      </w:r>
    </w:p>
    <w:p>
      <w:pPr/>
      <w:r>
        <w:t>“Então chegou o café.”</w:t>
      </w:r>
    </w:p>
    <w:p>
      <w:pPr/>
      <w:r>
        <w:t>“Sim.”</w:t>
      </w:r>
    </w:p>
    <w:p>
      <w:pPr/>
      <w:r>
        <w:t>Celeste observou Samuel. Nico também. Samuel levou as mãos às costas. Desatou o avental.</w:t>
      </w:r>
    </w:p>
    <w:p>
      <w:pPr/>
      <w:r>
        <w:t>Dobrou-o com cuidado e colocou-o sobre o aparador. Por baixo, vestia uma camisa branca e um colete escuro. Sem o avental, parecia mais velho. E familiar.</w:t>
      </w:r>
    </w:p>
    <w:p>
      <w:pPr/>
      <w:r>
        <w:t>Marcel reconheceu-o primeiro. A cor abandonou-lhe o rosto.</w:t>
      </w:r>
    </w:p>
    <w:p>
      <w:pPr/>
      <w:r>
        <w:t>“Não.”</w:t>
      </w:r>
    </w:p>
    <w:p>
      <w:pPr/>
      <w:r>
        <w:t>Samuel olhou para ele.</w:t>
      </w:r>
    </w:p>
    <w:p>
      <w:pPr/>
      <w:r>
        <w:t>“Boa noite, Marcel.”</w:t>
      </w:r>
    </w:p>
    <w:p>
      <w:pPr/>
      <w:r>
        <w:t>Celeste levantou-se. Adrian passou os olhos entre ambos. Tomás recuou na cadeira. Nico guardou o Joker no bolso.</w:t>
      </w:r>
    </w:p>
    <w:p>
      <w:pPr/>
      <w:r>
        <w:t>O Dealer pousou as mãos sobre a mesa.</w:t>
      </w:r>
    </w:p>
    <w:p>
      <w:pPr/>
      <w:r>
        <w:t>“Sirvam o café.”</w:t>
      </w:r>
    </w:p>
    <w:p>
      <w:pPr/>
      <w:r>
        <w:t>Samuel pegou na caixa do relógio de Artur. Caminhou até à cadeira sem nome. Pousou a caixa diante de si. E sentou-se.</w:t>
      </w:r>
    </w:p>
    <w:p>
      <w:r>
        <w:br w:type="page"/>
      </w:r>
    </w:p>
    <w:p>
      <w:pPr>
        <w:pStyle w:val="Heading1"/>
        <w:keepNext/>
        <w:jc w:val="center"/>
      </w:pPr>
      <w:r>
        <w:t>CAPÍTULO 7</w:t>
      </w:r>
    </w:p>
    <w:p>
      <w:pPr/>
      <w:r>
        <w:t>Samuel sentou-se na cadeira sem nome. Durante alguns segundos, ninguém falou. Aquela cabeceira dominara a noite inteira sem precisar de ser ocupada. Agora, com um corpo diante dela, parecia menos um lugar de poder do que um lugar de testemunho. Marcel continuava imóvel.</w:t>
      </w:r>
    </w:p>
    <w:p>
      <w:pPr/>
      <w:r>
        <w:t>A cor tinha-lhe desaparecido do rosto, mas a postura permanecia direita, como se o corpo ainda acreditasse que podia negar aquilo que os olhos já tinham reconhecido. Celeste foi a primeira a dizer o nome.</w:t>
      </w:r>
    </w:p>
    <w:p>
      <w:pPr/>
      <w:r>
        <w:t>“Samuel.”</w:t>
      </w:r>
    </w:p>
    <w:p>
      <w:pPr/>
      <w:r>
        <w:t>Ele olhou para ela.</w:t>
      </w:r>
    </w:p>
    <w:p>
      <w:pPr/>
      <w:r>
        <w:t>“Boa noite, Celeste.”</w:t>
      </w:r>
    </w:p>
    <w:p>
      <w:pPr/>
      <w:r>
        <w:t>Adrian passou os olhos entre ambos.</w:t>
      </w:r>
    </w:p>
    <w:p>
      <w:pPr/>
      <w:r>
        <w:t>“Conhecem-no?”</w:t>
      </w:r>
    </w:p>
    <w:p>
      <w:pPr/>
      <w:r>
        <w:t>Samuel pousou as mãos sobre a mesa. Eram as mesmas mãos que tinham servido vinho, alinhado talheres e retirado pratos. Mãos que todos tinham visto durante horas sem considerar que pertenciam a alguém. Nico permaneceu calado. Tomás estudava o rosto de Samuel, à procura de alguma semelhança que tivesse ignorado.</w:t>
      </w:r>
    </w:p>
    <w:p>
      <w:pPr/>
      <w:r>
        <w:t>Marcel falou por fim.</w:t>
      </w:r>
    </w:p>
    <w:p>
      <w:pPr/>
      <w:r>
        <w:t>“Tu estás morto.”</w:t>
      </w:r>
    </w:p>
    <w:p>
      <w:pPr/>
      <w:r>
        <w:t>Samuel olhou para ele.</w:t>
      </w:r>
    </w:p>
    <w:p>
      <w:pPr/>
      <w:r>
        <w:t>“Não.”</w:t>
      </w:r>
    </w:p>
    <w:p>
      <w:pPr/>
      <w:r>
        <w:t>A resposta foi simples. Marcel abanou a cabeça.</w:t>
      </w:r>
    </w:p>
    <w:p>
      <w:pPr/>
      <w:r>
        <w:t>“Vi o relatório.”</w:t>
      </w:r>
    </w:p>
    <w:p>
      <w:pPr/>
      <w:r>
        <w:t>“Viste o relatório que te entregaram.”</w:t>
      </w:r>
    </w:p>
    <w:p>
      <w:pPr/>
      <w:r>
        <w:t>“Foi confirmado.”</w:t>
      </w:r>
    </w:p>
    <w:p>
      <w:pPr/>
      <w:r>
        <w:t>“Por pessoas que trabalhavam para ti.”</w:t>
      </w:r>
    </w:p>
    <w:p>
      <w:pPr/>
      <w:r>
        <w:t>“Recebeste dinheiro.”</w:t>
      </w:r>
    </w:p>
    <w:p>
      <w:pPr/>
      <w:r>
        <w:t>Samuel não reagiu.</w:t>
      </w:r>
    </w:p>
    <w:p>
      <w:pPr/>
      <w:r>
        <w:t>“Recebeste”, repetiu Marcel.</w:t>
      </w:r>
    </w:p>
    <w:p>
      <w:pPr/>
      <w:r>
        <w:t>“Sim.”</w:t>
      </w:r>
    </w:p>
    <w:p>
      <w:pPr/>
      <w:r>
        <w:t>“Então aceitaste desaparecer.”</w:t>
      </w:r>
    </w:p>
    <w:p>
      <w:pPr/>
      <w:r>
        <w:t>“Comprei tempo.”</w:t>
      </w:r>
    </w:p>
    <w:p>
      <w:pPr/>
      <w:r>
        <w:t>“É uma forma elegante de dizer.”</w:t>
      </w:r>
    </w:p>
    <w:p>
      <w:pPr/>
      <w:r>
        <w:t>Samuel inclinou ligeiramente a cabeça.</w:t>
      </w:r>
    </w:p>
    <w:p>
      <w:pPr/>
      <w:r>
        <w:t>“Elegante foi escrever que eu tinha morrido.”</w:t>
      </w:r>
    </w:p>
    <w:p>
      <w:pPr/>
      <w:r>
        <w:t>Adrian olhou para a mãe.</w:t>
      </w:r>
    </w:p>
    <w:p>
      <w:pPr/>
      <w:r>
        <w:t>“Quem é ele?”</w:t>
      </w:r>
    </w:p>
    <w:p>
      <w:pPr/>
      <w:r>
        <w:t>Celeste não respondeu. Samuel fê-lo.</w:t>
      </w:r>
    </w:p>
    <w:p>
      <w:pPr/>
      <w:r>
        <w:t>“O meu nome é Samuel Leal.”</w:t>
      </w:r>
    </w:p>
    <w:p>
      <w:pPr/>
      <w:r>
        <w:t>O apelido alterou a sala. Tomás deixou escapar o ar. Nico olhou para a caixa de madeira diante dele. Adrian ficou imóvel.</w:t>
      </w:r>
    </w:p>
    <w:p>
      <w:pPr/>
      <w:r>
        <w:t>“Artur Leal.”</w:t>
      </w:r>
    </w:p>
    <w:p>
      <w:pPr/>
      <w:r>
        <w:t>“Era meu irmão.”</w:t>
      </w:r>
    </w:p>
    <w:p>
      <w:pPr/>
      <w:r>
        <w:t>Marcel apertou os dedos sobre a mesa. Adrian olhou para o pai.</w:t>
      </w:r>
    </w:p>
    <w:p>
      <w:pPr/>
      <w:r>
        <w:t>“Sabias que ele tinha um irmão?”</w:t>
      </w:r>
    </w:p>
    <w:p>
      <w:pPr/>
      <w:r>
        <w:t>Marcel não respondeu. Samuel continuou:</w:t>
      </w:r>
    </w:p>
    <w:p>
      <w:pPr/>
      <w:r>
        <w:t>“Sabia.”</w:t>
      </w:r>
    </w:p>
    <w:p>
      <w:pPr/>
      <w:r>
        <w:t>“E o que lhe aconteceu?”</w:t>
      </w:r>
    </w:p>
    <w:p>
      <w:pPr/>
      <w:r>
        <w:t>“Fui retirado.”</w:t>
      </w:r>
    </w:p>
    <w:p>
      <w:pPr/>
      <w:r>
        <w:t>Tomás franziu a testa.</w:t>
      </w:r>
    </w:p>
    <w:p>
      <w:pPr/>
      <w:r>
        <w:t>“Retirado como?”</w:t>
      </w:r>
    </w:p>
    <w:p>
      <w:pPr/>
      <w:r>
        <w:t>“Da empresa. Dos registos. Da vida das pessoas que me conheciam.”</w:t>
      </w:r>
    </w:p>
    <w:p>
      <w:pPr/>
      <w:r>
        <w:t>Marcel soltou uma pequena gargalhada.</w:t>
      </w:r>
    </w:p>
    <w:p>
      <w:pPr/>
      <w:r>
        <w:t>“Foste pago.”</w:t>
      </w:r>
    </w:p>
    <w:p>
      <w:pPr/>
      <w:r>
        <w:t>“Fui ameaçado.”</w:t>
      </w:r>
    </w:p>
    <w:p>
      <w:pPr/>
      <w:r>
        <w:t>“Recebeste dinheiro.”</w:t>
      </w:r>
    </w:p>
    <w:p>
      <w:pPr/>
      <w:r>
        <w:t>Samuel olhou para ele.</w:t>
      </w:r>
    </w:p>
    <w:p>
      <w:pPr/>
      <w:r>
        <w:t>“Também tu.”</w:t>
      </w:r>
    </w:p>
    <w:p>
      <w:pPr/>
      <w:r>
        <w:t>Marcel apertou os lábios. Samuel voltou-se para Adrian.</w:t>
      </w:r>
    </w:p>
    <w:p>
      <w:pPr/>
      <w:r>
        <w:t>“Depois da morte do meu irmão, disseram-me que tinha sido um acidente. Uma queda. Uma porta fechada demasiado cedo. Uma ambulância chamada tarde demais.”</w:t>
      </w:r>
    </w:p>
    <w:p>
      <w:pPr/>
      <w:r>
        <w:t>Celeste baixou os olhos.</w:t>
      </w:r>
    </w:p>
    <w:p>
      <w:pPr/>
      <w:r>
        <w:t>“Eu não acreditei.”</w:t>
      </w:r>
    </w:p>
    <w:p>
      <w:pPr/>
      <w:r>
        <w:t>Marcel respondeu:</w:t>
      </w:r>
    </w:p>
    <w:p>
      <w:pPr/>
      <w:r>
        <w:t>“Porque precisavas de um culpado.”</w:t>
      </w:r>
    </w:p>
    <w:p>
      <w:pPr/>
      <w:r>
        <w:t>Samuel pousou uma mão sobre a caixa.</w:t>
      </w:r>
    </w:p>
    <w:p>
      <w:pPr/>
      <w:r>
        <w:t>“Porque conhecia o meu irmão.”</w:t>
      </w:r>
    </w:p>
    <w:p>
      <w:pPr/>
      <w:r>
        <w:t>“Isso não é prova.”</w:t>
      </w:r>
    </w:p>
    <w:p>
      <w:pPr/>
      <w:r>
        <w:t>“Não.”</w:t>
      </w:r>
    </w:p>
    <w:p>
      <w:pPr/>
      <w:r>
        <w:t>Samuel abriu a caixa. Retirou o relógio partido de Artur. Colocou-o no centro da mesa.</w:t>
      </w:r>
    </w:p>
    <w:p>
      <w:pPr/>
      <w:r>
        <w:t>“Por isso procurei provas.”</w:t>
      </w:r>
    </w:p>
    <w:p>
      <w:pPr/>
      <w:r>
        <w:t>O Dealer observava-o da outra cabeceira. Samuel não lhe dirigiu o olhar.</w:t>
      </w:r>
    </w:p>
    <w:p>
      <w:pPr/>
      <w:r>
        <w:t>“Comecei pelo relatório da emergência. Depois pelas imagens do corredor. Depois pelos registos do segurança.”</w:t>
      </w:r>
    </w:p>
    <w:p>
      <w:pPr/>
      <w:r>
        <w:t>Adrian olhou para o pai.</w:t>
      </w:r>
    </w:p>
    <w:p>
      <w:pPr/>
      <w:r>
        <w:t>“Que segurança?”</w:t>
      </w:r>
    </w:p>
    <w:p>
      <w:pPr/>
      <w:r>
        <w:t>Marcel respondeu:</w:t>
      </w:r>
    </w:p>
    <w:p>
      <w:pPr/>
      <w:r>
        <w:t>“Não sei.”</w:t>
      </w:r>
    </w:p>
    <w:p>
      <w:pPr/>
      <w:r>
        <w:t>Samuel olhou para ele.</w:t>
      </w:r>
    </w:p>
    <w:p>
      <w:pPr/>
      <w:r>
        <w:t>“Luís Ferreira encontrou Artur vivo.”</w:t>
      </w:r>
    </w:p>
    <w:p>
      <w:pPr/>
      <w:r>
        <w:t>Celeste fechou os olhos. Marcel ficou imóvel. Samuel continuou:</w:t>
      </w:r>
    </w:p>
    <w:p>
      <w:pPr/>
      <w:r>
        <w:t>“Chamou a emergência às vinte e duas horas e vinte e seis minutos.”</w:t>
      </w:r>
    </w:p>
    <w:p>
      <w:pPr/>
      <w:r>
        <w:t>Adrian voltou-se para a mãe.</w:t>
      </w:r>
    </w:p>
    <w:p>
      <w:pPr/>
      <w:r>
        <w:t>“A chamada que cancelaste.”</w:t>
      </w:r>
    </w:p>
    <w:p>
      <w:pPr/>
      <w:r>
        <w:t>Celeste assentiu.</w:t>
      </w:r>
    </w:p>
    <w:p>
      <w:pPr/>
      <w:r>
        <w:t>“Sim.”</w:t>
      </w:r>
    </w:p>
    <w:p>
      <w:pPr/>
      <w:r>
        <w:t>A palavra saiu baixa. Samuel observou-a.</w:t>
      </w:r>
    </w:p>
    <w:p>
      <w:pPr/>
      <w:r>
        <w:t>“Foi cancelada três minutos depois.”</w:t>
      </w:r>
    </w:p>
    <w:p>
      <w:pPr/>
      <w:r>
        <w:t>Tomás perguntou:</w:t>
      </w:r>
    </w:p>
    <w:p>
      <w:pPr/>
      <w:r>
        <w:t>“Do telefone dela?”</w:t>
      </w:r>
    </w:p>
    <w:p>
      <w:pPr/>
      <w:r>
        <w:t>“Sim.”</w:t>
      </w:r>
    </w:p>
    <w:p>
      <w:pPr/>
      <w:r>
        <w:t>Celeste apertou o envelope junto ao corpo.</w:t>
      </w:r>
    </w:p>
    <w:p>
      <w:pPr/>
      <w:r>
        <w:t>“Eu acreditava que Artur já estava morto.”</w:t>
      </w:r>
    </w:p>
    <w:p>
      <w:pPr/>
      <w:r>
        <w:t>“Porque Marcel te disse.”</w:t>
      </w:r>
    </w:p>
    <w:p>
      <w:pPr/>
      <w:r>
        <w:t>Ela não negou. Marcel inclinou-se.</w:t>
      </w:r>
    </w:p>
    <w:p>
      <w:pPr/>
      <w:r>
        <w:t>“Não sabíamos a gravidade.”</w:t>
      </w:r>
    </w:p>
    <w:p>
      <w:pPr/>
      <w:r>
        <w:t>Samuel olhou para ele.</w:t>
      </w:r>
    </w:p>
    <w:p>
      <w:pPr/>
      <w:r>
        <w:t>“Artur falou.”</w:t>
      </w:r>
    </w:p>
    <w:p>
      <w:pPr/>
      <w:r>
        <w:t>Marcel ficou imóvel.</w:t>
      </w:r>
    </w:p>
    <w:p>
      <w:pPr/>
      <w:r>
        <w:t>“Chamou por ti.”</w:t>
      </w:r>
    </w:p>
    <w:p>
      <w:pPr/>
      <w:r>
        <w:t>Nico observava-lhe o rosto.</w:t>
      </w:r>
    </w:p>
    <w:p>
      <w:pPr/>
      <w:r>
        <w:t>“Pediu ajuda.”</w:t>
      </w:r>
    </w:p>
    <w:p>
      <w:pPr/>
      <w:r>
        <w:t>Marcel não respondeu.</w:t>
      </w:r>
    </w:p>
    <w:p>
      <w:pPr/>
      <w:r>
        <w:t>“Tu sabias.”</w:t>
      </w:r>
    </w:p>
    <w:p>
      <w:pPr/>
      <w:r>
        <w:t>“Não.”</w:t>
      </w:r>
    </w:p>
    <w:p>
      <w:pPr/>
      <w:r>
        <w:t>“Sabias.”</w:t>
      </w:r>
    </w:p>
    <w:p>
      <w:pPr/>
      <w:r>
        <w:t>“Não.”</w:t>
      </w:r>
    </w:p>
    <w:p>
      <w:pPr/>
      <w:r>
        <w:t>“Ouviste a gravação.”</w:t>
      </w:r>
    </w:p>
    <w:p>
      <w:pPr/>
      <w:r>
        <w:t>Marcel levantou-se.</w:t>
      </w:r>
    </w:p>
    <w:p>
      <w:pPr/>
      <w:r>
        <w:t>“Já vimos a gravação.”</w:t>
      </w:r>
    </w:p>
    <w:p>
      <w:pPr/>
      <w:r>
        <w:t>“Viram uma parte.”</w:t>
      </w:r>
    </w:p>
    <w:p>
      <w:pPr/>
      <w:r>
        <w:t>O Dealer falou pela primeira vez desde que Samuel se sentara.</w:t>
      </w:r>
    </w:p>
    <w:p>
      <w:pPr/>
      <w:r>
        <w:t>“O áudio completo foi recuperado depois.”</w:t>
      </w:r>
    </w:p>
    <w:p>
      <w:pPr/>
      <w:r>
        <w:t>Samuel virou-se para ele.</w:t>
      </w:r>
    </w:p>
    <w:p>
      <w:pPr/>
      <w:r>
        <w:t>“Por ti.”</w:t>
      </w:r>
    </w:p>
    <w:p>
      <w:pPr/>
      <w:r>
        <w:t>“Sim.”</w:t>
      </w:r>
    </w:p>
    <w:p>
      <w:pPr/>
      <w:r>
        <w:t>Samuel soltou uma pequena respiração. Não chegou a ser riso.</w:t>
      </w:r>
    </w:p>
    <w:p>
      <w:pPr/>
      <w:r>
        <w:t>“Convém perceberem uma coisa.”</w:t>
      </w:r>
    </w:p>
    <w:p>
      <w:pPr/>
      <w:r>
        <w:t>Olhou para a mesa.</w:t>
      </w:r>
    </w:p>
    <w:p>
      <w:pPr/>
      <w:r>
        <w:t>“O Dealer não encontrou a verdade por acaso.”</w:t>
      </w:r>
    </w:p>
    <w:p>
      <w:pPr/>
      <w:r>
        <w:t>Nico inclinou-se.</w:t>
      </w:r>
    </w:p>
    <w:p>
      <w:pPr/>
      <w:r>
        <w:t>“Então?”</w:t>
      </w:r>
    </w:p>
    <w:p>
      <w:pPr/>
      <w:r>
        <w:t>Samuel olhou para o homem na cabeceira principal.</w:t>
      </w:r>
    </w:p>
    <w:p>
      <w:pPr/>
      <w:r>
        <w:t>“Comprou-a.”</w:t>
      </w:r>
    </w:p>
    <w:p>
      <w:pPr/>
      <w:r>
        <w:t>Tomás perguntou:</w:t>
      </w:r>
    </w:p>
    <w:p>
      <w:pPr/>
      <w:r>
        <w:t>“A gravação?”</w:t>
      </w:r>
    </w:p>
    <w:p>
      <w:pPr/>
      <w:r>
        <w:t>“Sim.”</w:t>
      </w:r>
    </w:p>
    <w:p>
      <w:pPr/>
      <w:r>
        <w:t>“De quem?”</w:t>
      </w:r>
    </w:p>
    <w:p>
      <w:pPr/>
      <w:r>
        <w:t>“Do segurança.”</w:t>
      </w:r>
    </w:p>
    <w:p>
      <w:pPr/>
      <w:r>
        <w:t>Marcel soltou o ar.</w:t>
      </w:r>
    </w:p>
    <w:p>
      <w:pPr/>
      <w:r>
        <w:t>“Claro.”</w:t>
      </w:r>
    </w:p>
    <w:p>
      <w:pPr/>
      <w:r>
        <w:t>Samuel olhou para ele.</w:t>
      </w:r>
    </w:p>
    <w:p>
      <w:pPr/>
      <w:r>
        <w:t>“Luís tentou vender a cópia porque tinha medo.”</w:t>
      </w:r>
    </w:p>
    <w:p>
      <w:pPr/>
      <w:r>
        <w:t>“Porque queria dinheiro.”</w:t>
      </w:r>
    </w:p>
    <w:p>
      <w:pPr/>
      <w:r>
        <w:t>“Porque tinha uma filha.”</w:t>
      </w:r>
    </w:p>
    <w:p>
      <w:pPr/>
      <w:r>
        <w:t>Marcel ficou em silêncio. Samuel voltou-se para o Dealer.</w:t>
      </w:r>
    </w:p>
    <w:p>
      <w:pPr/>
      <w:r>
        <w:t>“Quanto pagaste?”</w:t>
      </w:r>
    </w:p>
    <w:p>
      <w:pPr/>
      <w:r>
        <w:t>“Cinquenta mil.”</w:t>
      </w:r>
    </w:p>
    <w:p>
      <w:pPr/>
      <w:r>
        <w:t>“E o que fizeste com a gravação?”</w:t>
      </w:r>
    </w:p>
    <w:p>
      <w:pPr/>
      <w:r>
        <w:t>“Guardei.”</w:t>
      </w:r>
    </w:p>
    <w:p>
      <w:pPr/>
      <w:r>
        <w:t>“Durante vinte anos.”</w:t>
      </w:r>
    </w:p>
    <w:p>
      <w:pPr/>
      <w:r>
        <w:t>“Sim.”</w:t>
      </w:r>
    </w:p>
    <w:p>
      <w:pPr/>
      <w:r>
        <w:t>“Sem entregar à polícia.”</w:t>
      </w:r>
    </w:p>
    <w:p>
      <w:pPr/>
      <w:r>
        <w:t>“Sim.”</w:t>
      </w:r>
    </w:p>
    <w:p>
      <w:pPr/>
      <w:r>
        <w:t>“Sem me procurar.”</w:t>
      </w:r>
    </w:p>
    <w:p>
      <w:pPr/>
      <w:r>
        <w:t>“Sim.”</w:t>
      </w:r>
    </w:p>
    <w:p>
      <w:pPr/>
      <w:r>
        <w:t>“Sem dizer a ninguém que Artur estava vivo quando a porta foi fechada.”</w:t>
      </w:r>
    </w:p>
    <w:p>
      <w:pPr/>
      <w:r>
        <w:t>“Sim.”</w:t>
      </w:r>
    </w:p>
    <w:p>
      <w:pPr/>
      <w:r>
        <w:t>Nico observava o Dealer.</w:t>
      </w:r>
    </w:p>
    <w:p>
      <w:pPr/>
      <w:r>
        <w:t>“Porquê?”</w:t>
      </w:r>
    </w:p>
    <w:p>
      <w:pPr/>
      <w:r>
        <w:t>Samuel tinha feito a pergunta, mas todos aguardaram a resposta. O Dealer olhou para Marcel.</w:t>
      </w:r>
    </w:p>
    <w:p>
      <w:pPr/>
      <w:r>
        <w:t>“Porque a gravação tinha valor.”</w:t>
      </w:r>
    </w:p>
    <w:p>
      <w:pPr/>
      <w:r>
        <w:t>Tomás soltou uma pequena gargalhada amarga.</w:t>
      </w:r>
    </w:p>
    <w:p>
      <w:pPr/>
      <w:r>
        <w:t>“Tudo acaba aí.”</w:t>
      </w:r>
    </w:p>
    <w:p>
      <w:pPr/>
      <w:r>
        <w:t>O Dealer não reagiu. Samuel falou:</w:t>
      </w:r>
    </w:p>
    <w:p>
      <w:pPr/>
      <w:r>
        <w:t>“Valor para quê?”</w:t>
      </w:r>
    </w:p>
    <w:p>
      <w:pPr/>
      <w:r>
        <w:t>“Negociação.”</w:t>
      </w:r>
    </w:p>
    <w:p>
      <w:pPr/>
      <w:r>
        <w:t>“Com quem?”</w:t>
      </w:r>
    </w:p>
    <w:p>
      <w:pPr/>
      <w:r>
        <w:t>“Marcel.”</w:t>
      </w:r>
    </w:p>
    <w:p>
      <w:pPr/>
      <w:r>
        <w:t>Marcel ficou imóvel. Celeste olhou para o marido. Adrian respirou fundo. Samuel perguntou:</w:t>
      </w:r>
    </w:p>
    <w:p>
      <w:pPr/>
      <w:r>
        <w:t>“Usaste a morte do meu irmão para controlá-lo?”</w:t>
      </w:r>
    </w:p>
    <w:p>
      <w:pPr/>
      <w:r>
        <w:t>“Sim.”</w:t>
      </w:r>
    </w:p>
    <w:p>
      <w:pPr/>
      <w:r>
        <w:t>Marcel respondeu antes que alguém continuasse.</w:t>
      </w:r>
    </w:p>
    <w:p>
      <w:pPr/>
      <w:r>
        <w:t>“Ele tentou chantagear-me.”</w:t>
      </w:r>
    </w:p>
    <w:p>
      <w:pPr/>
      <w:r>
        <w:t>O Dealer corrigiu:</w:t>
      </w:r>
    </w:p>
    <w:p>
      <w:pPr/>
      <w:r>
        <w:t>“Não tentei.”</w:t>
      </w:r>
    </w:p>
    <w:p>
      <w:pPr/>
      <w:r>
        <w:t>“Mostraste-me parte do áudio.”</w:t>
      </w:r>
    </w:p>
    <w:p>
      <w:pPr/>
      <w:r>
        <w:t>“Sim.”</w:t>
      </w:r>
    </w:p>
    <w:p>
      <w:pPr/>
      <w:r>
        <w:t>“Exigiste acesso.”</w:t>
      </w:r>
    </w:p>
    <w:p>
      <w:pPr/>
      <w:r>
        <w:t>“Sim.”</w:t>
      </w:r>
    </w:p>
    <w:p>
      <w:pPr/>
      <w:r>
        <w:t>“Isso é chantagem.”</w:t>
      </w:r>
    </w:p>
    <w:p>
      <w:pPr/>
      <w:r>
        <w:t>“Sim.”</w:t>
      </w:r>
    </w:p>
    <w:p>
      <w:pPr/>
      <w:r>
        <w:t>A admissão deixou Marcel sem resposta. Nico tocou no Joker dentro do bolso.</w:t>
      </w:r>
    </w:p>
    <w:p>
      <w:pPr/>
      <w:r>
        <w:t>“Foi assim que te tornaste indispensável.”</w:t>
      </w:r>
    </w:p>
    <w:p>
      <w:pPr/>
      <w:r>
        <w:t>O Dealer olhou para ele.</w:t>
      </w:r>
    </w:p>
    <w:p>
      <w:pPr/>
      <w:r>
        <w:t>“Em parte.”</w:t>
      </w:r>
    </w:p>
    <w:p>
      <w:pPr/>
      <w:r>
        <w:t>Samuel fechou os olhos.</w:t>
      </w:r>
    </w:p>
    <w:p>
      <w:pPr/>
      <w:r>
        <w:t>“Artur morreu e cada um de vocês encontrou uma forma de lucrar com o que ficou.”</w:t>
      </w:r>
    </w:p>
    <w:p>
      <w:pPr/>
      <w:r>
        <w:t>Celeste ergueu a cabeça.</w:t>
      </w:r>
    </w:p>
    <w:p>
      <w:pPr/>
      <w:r>
        <w:t>“Eu não lucrei.”</w:t>
      </w:r>
    </w:p>
    <w:p>
      <w:pPr/>
      <w:r>
        <w:t>Samuel voltou-se para ela.</w:t>
      </w:r>
    </w:p>
    <w:p>
      <w:pPr/>
      <w:r>
        <w:t>“Protegeste a família.”</w:t>
      </w:r>
    </w:p>
    <w:p>
      <w:pPr/>
      <w:r>
        <w:t>“Sim.”</w:t>
      </w:r>
    </w:p>
    <w:p>
      <w:pPr/>
      <w:r>
        <w:t>“Preservaste a tua posição.”</w:t>
      </w:r>
    </w:p>
    <w:p>
      <w:pPr/>
      <w:r>
        <w:t>Ela não respondeu. Samuel olhou para Marcel.</w:t>
      </w:r>
    </w:p>
    <w:p>
      <w:pPr/>
      <w:r>
        <w:t>“Tu preservaste a empresa.”</w:t>
      </w:r>
    </w:p>
    <w:p>
      <w:pPr/>
      <w:r>
        <w:t>Depois para o Dealer.</w:t>
      </w:r>
    </w:p>
    <w:p>
      <w:pPr/>
      <w:r>
        <w:t>“Tu compraste influência.”</w:t>
      </w:r>
    </w:p>
    <w:p>
      <w:pPr/>
      <w:r>
        <w:t>Por fim, olhou para as próprias mãos.</w:t>
      </w:r>
    </w:p>
    <w:p>
      <w:pPr/>
      <w:r>
        <w:t>“E eu preservei a raiva.”</w:t>
      </w:r>
    </w:p>
    <w:p>
      <w:pPr/>
      <w:r>
        <w:t>Ninguém falou. Samuel pegou na chávena de café diante dele. O líquido estava escuro e intacto.</w:t>
      </w:r>
    </w:p>
    <w:p>
      <w:pPr/>
      <w:r>
        <w:t>“Passei vinte anos a imaginar esta mesa.”</w:t>
      </w:r>
    </w:p>
    <w:p>
      <w:pPr/>
      <w:r>
        <w:t>Marcel recostou-se.</w:t>
      </w:r>
    </w:p>
    <w:p>
      <w:pPr/>
      <w:r>
        <w:t>“Que dramático.”</w:t>
      </w:r>
    </w:p>
    <w:p>
      <w:pPr/>
      <w:r>
        <w:t>Samuel não reagiu.</w:t>
      </w:r>
    </w:p>
    <w:p>
      <w:pPr/>
      <w:r>
        <w:t>“Em algumas versões, confessavas. Noutras, pedias perdão.”</w:t>
      </w:r>
    </w:p>
    <w:p>
      <w:pPr/>
      <w:r>
        <w:t>“E em todas eras o herói?”</w:t>
      </w:r>
    </w:p>
    <w:p>
      <w:pPr/>
      <w:r>
        <w:t>“Não.”</w:t>
      </w:r>
    </w:p>
    <w:p>
      <w:pPr/>
      <w:r>
        <w:t>A resposta pareceu surpreendê-lo. Samuel continuou:</w:t>
      </w:r>
    </w:p>
    <w:p>
      <w:pPr/>
      <w:r>
        <w:t>“Na maioria, matava-te.”</w:t>
      </w:r>
    </w:p>
    <w:p>
      <w:pPr/>
      <w:r>
        <w:t>Celeste ficou imóvel. Adrian olhou para Samuel. Tomás desviou os olhos para o lugar vazio entre os talheres. Nico percebeu antes dos restantes.</w:t>
      </w:r>
    </w:p>
    <w:p>
      <w:pPr/>
      <w:r>
        <w:t>Samuel levou a mão ao interior do colete. Retirou a faca de carne. Colocou-a sobre a mesa. A lâmina refletiu a luz das velas.</w:t>
      </w:r>
    </w:p>
    <w:p>
      <w:pPr/>
      <w:r>
        <w:t>Marcel não se mexeu.</w:t>
      </w:r>
    </w:p>
    <w:p>
      <w:pPr/>
      <w:r>
        <w:t>“Então era por isso.”</w:t>
      </w:r>
    </w:p>
    <w:p>
      <w:pPr/>
      <w:r>
        <w:t>Samuel olhou para a faca.</w:t>
      </w:r>
    </w:p>
    <w:p>
      <w:pPr/>
      <w:r>
        <w:t>“Sim.”</w:t>
      </w:r>
    </w:p>
    <w:p>
      <w:pPr/>
      <w:r>
        <w:t>Celeste falou:</w:t>
      </w:r>
    </w:p>
    <w:p>
      <w:pPr/>
      <w:r>
        <w:t>“Retiraste-a para a usar.”</w:t>
      </w:r>
    </w:p>
    <w:p>
      <w:pPr/>
      <w:r>
        <w:t>Samuel demorou a responder.</w:t>
      </w:r>
    </w:p>
    <w:p>
      <w:pPr/>
      <w:r>
        <w:t>“Retirei-a porque sabia que, se ficasse diante de mim durante a noite, podia usá-la.”</w:t>
      </w:r>
    </w:p>
    <w:p>
      <w:pPr/>
      <w:r>
        <w:t>Nico observou-o.</w:t>
      </w:r>
    </w:p>
    <w:p>
      <w:pPr/>
      <w:r>
        <w:t>“Então escondeste-a para não atacar Marcel.”</w:t>
      </w:r>
    </w:p>
    <w:p>
      <w:pPr/>
      <w:r>
        <w:t>Samuel olhou para ele.</w:t>
      </w:r>
    </w:p>
    <w:p>
      <w:pPr/>
      <w:r>
        <w:t>“Escondi-a para ter uma hipótese de não o fazer.”</w:t>
      </w:r>
    </w:p>
    <w:p>
      <w:pPr/>
      <w:r>
        <w:t>Marcel soltou uma gargalhada.</w:t>
      </w:r>
    </w:p>
    <w:p>
      <w:pPr/>
      <w:r>
        <w:t>“Que nobre.”</w:t>
      </w:r>
    </w:p>
    <w:p>
      <w:pPr/>
      <w:r>
        <w:t>Samuel pegou no cabo. Celeste levantou-se. Adrian também. Tomás afastou a cadeira.</w:t>
      </w:r>
    </w:p>
    <w:p>
      <w:pPr/>
      <w:r>
        <w:t>O Dealer permaneceu imóvel. Samuel ergueu a faca. Marcel abriu os braços.</w:t>
      </w:r>
    </w:p>
    <w:p>
      <w:pPr/>
      <w:r>
        <w:t>“Faz.”</w:t>
      </w:r>
    </w:p>
    <w:p>
      <w:pPr/>
      <w:r>
        <w:t>“Marcel”, disse Celeste.</w:t>
      </w:r>
    </w:p>
    <w:p>
      <w:pPr/>
      <w:r>
        <w:t>Ele ignorou-a.</w:t>
      </w:r>
    </w:p>
    <w:p>
      <w:pPr/>
      <w:r>
        <w:t>“Foi para isto que vieste. Vinte anos. Um irmão morto. Uma filha ameaçada.”</w:t>
      </w:r>
    </w:p>
    <w:p>
      <w:pPr/>
      <w:r>
        <w:t>Samuel respirava devagar. Marcel continuou:</w:t>
      </w:r>
    </w:p>
    <w:p>
      <w:pPr/>
      <w:r>
        <w:t>“Faz.”</w:t>
      </w:r>
    </w:p>
    <w:p>
      <w:pPr/>
      <w:r>
        <w:t>Nico falou:</w:t>
      </w:r>
    </w:p>
    <w:p>
      <w:pPr/>
      <w:r>
        <w:t>“Não lhe dês isso.”</w:t>
      </w:r>
    </w:p>
    <w:p>
      <w:pPr/>
      <w:r>
        <w:t>Samuel olhou para ele.</w:t>
      </w:r>
    </w:p>
    <w:p>
      <w:pPr/>
      <w:r>
        <w:t>“O quê?”</w:t>
      </w:r>
    </w:p>
    <w:p>
      <w:pPr/>
      <w:r>
        <w:t>“O único fim que ele consegue compreender.”</w:t>
      </w:r>
    </w:p>
    <w:p>
      <w:pPr/>
      <w:r>
        <w:t>Marcel riu.</w:t>
      </w:r>
    </w:p>
    <w:p>
      <w:pPr/>
      <w:r>
        <w:t>“Ele tem medo.”</w:t>
      </w:r>
    </w:p>
    <w:p>
      <w:pPr/>
      <w:r>
        <w:t>Nico não desviou os olhos de Samuel.</w:t>
      </w:r>
    </w:p>
    <w:p>
      <w:pPr/>
      <w:r>
        <w:t>“Se o matares, Marcel fica no chão e tu ficas de pé com uma faca.”</w:t>
      </w:r>
    </w:p>
    <w:p>
      <w:pPr/>
      <w:r>
        <w:t>Samuel apertou o cabo.</w:t>
      </w:r>
    </w:p>
    <w:p>
      <w:pPr/>
      <w:r>
        <w:t>“Toda a verdade anterior passa a ser usada para explicar o teu crime.”</w:t>
      </w:r>
    </w:p>
    <w:p>
      <w:pPr/>
      <w:r>
        <w:t>Marcel deixou de sorrir. Samuel olhou para a lâmina.</w:t>
      </w:r>
    </w:p>
    <w:p>
      <w:pPr/>
      <w:r>
        <w:t>“E se eu não fizer?”</w:t>
      </w:r>
    </w:p>
    <w:p>
      <w:pPr/>
      <w:r>
        <w:t>“Ele sai daqui sabendo que não conseguiu transformar-te numa versão dele.”</w:t>
      </w:r>
    </w:p>
    <w:p>
      <w:pPr/>
      <w:r>
        <w:t>Samuel olhou para Marcel. Depois para o relógio partido. A mão tremeu. Virou a faca.</w:t>
      </w:r>
    </w:p>
    <w:p>
      <w:pPr/>
      <w:r>
        <w:t>Pousou-a sobre a mesa com o cabo voltado para Marcel.</w:t>
      </w:r>
    </w:p>
    <w:p>
      <w:pPr/>
      <w:r>
        <w:t>“Passei vinte anos a pensar que te queria morto.”</w:t>
      </w:r>
    </w:p>
    <w:p>
      <w:pPr/>
      <w:r>
        <w:t>Marcel observou a lâmina.</w:t>
      </w:r>
    </w:p>
    <w:p>
      <w:pPr/>
      <w:r>
        <w:t>“Na verdade, queria o meu irmão vivo.”</w:t>
      </w:r>
    </w:p>
    <w:p>
      <w:pPr/>
      <w:r>
        <w:t>O silêncio foi absoluto. Samuel empurrou a faca para o centro da mesa.</w:t>
      </w:r>
    </w:p>
    <w:p>
      <w:pPr/>
      <w:r>
        <w:t>“Não há nada que eu possa fazer contigo que me devolva isso.”</w:t>
      </w:r>
    </w:p>
    <w:p>
      <w:pPr/>
      <w:r>
        <w:t>Marcel olhou para ele.</w:t>
      </w:r>
    </w:p>
    <w:p>
      <w:pPr/>
      <w:r>
        <w:t>“Então para que serve esta noite?”</w:t>
      </w:r>
    </w:p>
    <w:p>
      <w:pPr/>
      <w:r>
        <w:t>Samuel respirou fundo.</w:t>
      </w:r>
    </w:p>
    <w:p>
      <w:pPr/>
      <w:r>
        <w:t>“Para deixar de viver naquele corredor.”</w:t>
      </w:r>
    </w:p>
    <w:p>
      <w:pPr/>
      <w:r>
        <w:t>O Dealer colocou a mão sobre o baralho.</w:t>
      </w:r>
    </w:p>
    <w:p>
      <w:pPr/>
      <w:r>
        <w:t>“Terminaste?”</w:t>
      </w:r>
    </w:p>
    <w:p>
      <w:pPr/>
      <w:r>
        <w:t>Samuel voltou-se.</w:t>
      </w:r>
    </w:p>
    <w:p>
      <w:pPr/>
      <w:r>
        <w:t>“Não.”</w:t>
      </w:r>
    </w:p>
    <w:p>
      <w:pPr/>
      <w:r>
        <w:t>Pela primeira vez, a resposta não soou a obediência nem a desafio. Soou a decisão. Abriu a caixa de Artur. Retirou vários documentos.</w:t>
      </w:r>
    </w:p>
    <w:p>
      <w:pPr/>
      <w:r>
        <w:t>Colocou-os sobre a mesa.</w:t>
      </w:r>
    </w:p>
    <w:p>
      <w:pPr/>
      <w:r>
        <w:t>“Há mais.”</w:t>
      </w:r>
    </w:p>
    <w:p>
      <w:pPr/>
      <w:r>
        <w:t>Celeste observou as folhas.</w:t>
      </w:r>
    </w:p>
    <w:p>
      <w:pPr/>
      <w:r>
        <w:t>“O quê?”</w:t>
      </w:r>
    </w:p>
    <w:p>
      <w:pPr/>
      <w:r>
        <w:t>“Artur não investigava apenas o grupo Voss.”</w:t>
      </w:r>
    </w:p>
    <w:p>
      <w:pPr/>
      <w:r>
        <w:t>Marcel ficou imóvel. Nico inclinou-se.</w:t>
      </w:r>
    </w:p>
    <w:p>
      <w:pPr/>
      <w:r>
        <w:t>“Descobriu que as empresas faziam parte de uma rede maior.”</w:t>
      </w:r>
    </w:p>
    <w:p>
      <w:pPr/>
      <w:r>
        <w:t>Tomás olhou para o Dealer.</w:t>
      </w:r>
    </w:p>
    <w:p>
      <w:pPr/>
      <w:r>
        <w:t>“A mesma rede da fundação.”</w:t>
      </w:r>
    </w:p>
    <w:p>
      <w:pPr/>
      <w:r>
        <w:t>“Sim.”</w:t>
      </w:r>
    </w:p>
    <w:p>
      <w:pPr/>
      <w:r>
        <w:t>Adrian observou Marcel.</w:t>
      </w:r>
    </w:p>
    <w:p>
      <w:pPr/>
      <w:r>
        <w:t>“Tu sabias?”</w:t>
      </w:r>
    </w:p>
    <w:p>
      <w:pPr/>
      <w:r>
        <w:t>Marcel não respondeu. Samuel fê-lo por ele.</w:t>
      </w:r>
    </w:p>
    <w:p>
      <w:pPr/>
      <w:r>
        <w:t>“Sabia que havia alguma coisa acima.”</w:t>
      </w:r>
    </w:p>
    <w:p>
      <w:pPr/>
      <w:r>
        <w:t>“Mas não sabia quem.”</w:t>
      </w:r>
    </w:p>
    <w:p>
      <w:pPr/>
      <w:r>
        <w:t>“Não completamente.”</w:t>
      </w:r>
    </w:p>
    <w:p>
      <w:pPr/>
      <w:r>
        <w:t>Samuel olhou para o Dealer.</w:t>
      </w:r>
    </w:p>
    <w:p>
      <w:pPr/>
      <w:r>
        <w:t>“Artur usava uma palavra nos apontamentos.”</w:t>
      </w:r>
    </w:p>
    <w:p>
      <w:pPr/>
      <w:r>
        <w:t>Retirou uma página. No centro havia um diagrama de empresas, contas e ligações. Num dos extremos, uma única palavra:</w:t>
      </w:r>
    </w:p>
    <w:p>
      <w:pPr>
        <w:pStyle w:val="Epigraph"/>
        <w:jc w:val="center"/>
      </w:pPr>
      <w:r>
        <w:t>DEALER</w:t>
      </w:r>
    </w:p>
    <w:p>
      <w:pPr/>
      <w:r>
        <w:t>Tomás soltou o ar. Adrian olhou para o homem na cabeceira. Celeste ficou imóvel. Nico sorriu sem humor.</w:t>
      </w:r>
    </w:p>
    <w:p>
      <w:pPr/>
      <w:r>
        <w:t>“Então o título já existia.”</w:t>
      </w:r>
    </w:p>
    <w:p>
      <w:pPr/>
      <w:r>
        <w:t>Samuel assentiu.</w:t>
      </w:r>
    </w:p>
    <w:p>
      <w:pPr/>
      <w:r>
        <w:t>“Artur não sabia o nome. Apenas a função.”</w:t>
      </w:r>
    </w:p>
    <w:p>
      <w:pPr/>
      <w:r>
        <w:t>Marcel falou:</w:t>
      </w:r>
    </w:p>
    <w:p>
      <w:pPr/>
      <w:r>
        <w:t>“Isso não prova que seja ele.”</w:t>
      </w:r>
    </w:p>
    <w:p>
      <w:pPr/>
      <w:r>
        <w:t>O Dealer respondeu:</w:t>
      </w:r>
    </w:p>
    <w:p>
      <w:pPr/>
      <w:r>
        <w:t>“Sou eu.”</w:t>
      </w:r>
    </w:p>
    <w:p>
      <w:pPr/>
      <w:r>
        <w:t>A admissão retirou movimento à sala. Samuel olhou para ele.</w:t>
      </w:r>
    </w:p>
    <w:p>
      <w:pPr/>
      <w:r>
        <w:t>“Repete.”</w:t>
      </w:r>
    </w:p>
    <w:p>
      <w:pPr/>
      <w:r>
        <w:t>“Sou eu.”</w:t>
      </w:r>
    </w:p>
    <w:p>
      <w:pPr/>
      <w:r>
        <w:t>“Organizaste as ligações.”</w:t>
      </w:r>
    </w:p>
    <w:p>
      <w:pPr/>
      <w:r>
        <w:t>“Algumas.”</w:t>
      </w:r>
    </w:p>
    <w:p>
      <w:pPr/>
      <w:r>
        <w:t>“As empresas.”</w:t>
      </w:r>
    </w:p>
    <w:p>
      <w:pPr/>
      <w:r>
        <w:t>“Algumas.”</w:t>
      </w:r>
    </w:p>
    <w:p>
      <w:pPr/>
      <w:r>
        <w:t>“Os pagamentos.”</w:t>
      </w:r>
    </w:p>
    <w:p>
      <w:pPr/>
      <w:r>
        <w:t>“Alguns.”</w:t>
      </w:r>
    </w:p>
    <w:p>
      <w:pPr/>
      <w:r>
        <w:t>“As ameaças.”</w:t>
      </w:r>
    </w:p>
    <w:p>
      <w:pPr/>
      <w:r>
        <w:t>O Dealer demorou um segundo.</w:t>
      </w:r>
    </w:p>
    <w:p>
      <w:pPr/>
      <w:r>
        <w:t>“Sim.”</w:t>
      </w:r>
    </w:p>
    <w:p>
      <w:pPr/>
      <w:r>
        <w:t>Samuel apertou a página.</w:t>
      </w:r>
    </w:p>
    <w:p>
      <w:pPr/>
      <w:r>
        <w:t>“Fotografias da escola da minha filha?”</w:t>
      </w:r>
    </w:p>
    <w:p>
      <w:pPr/>
      <w:r>
        <w:t>O Dealer manteve o olhar.</w:t>
      </w:r>
    </w:p>
    <w:p>
      <w:pPr/>
      <w:r>
        <w:t>“Sim.”</w:t>
      </w:r>
    </w:p>
    <w:p>
      <w:pPr/>
      <w:r>
        <w:t>A mão de Samuel fechou-se. A faca permanecia no centro da mesa. Não lhe tocou.</w:t>
      </w:r>
    </w:p>
    <w:p>
      <w:pPr/>
      <w:r>
        <w:t>“Foi Marcel que pediu?”</w:t>
      </w:r>
    </w:p>
    <w:p>
      <w:pPr/>
      <w:r>
        <w:t>“Pediu proteção.”</w:t>
      </w:r>
    </w:p>
    <w:p>
      <w:pPr/>
      <w:r>
        <w:t>“E tu decidiste que isso significava ameaçar uma criança.”</w:t>
      </w:r>
    </w:p>
    <w:p>
      <w:pPr/>
      <w:r>
        <w:t>“Sim.”</w:t>
      </w:r>
    </w:p>
    <w:p>
      <w:pPr/>
      <w:r>
        <w:t>“Porquê?”</w:t>
      </w:r>
    </w:p>
    <w:p>
      <w:pPr/>
      <w:r>
        <w:t>“Porque funcionaria.”</w:t>
      </w:r>
    </w:p>
    <w:p>
      <w:pPr/>
      <w:r>
        <w:t>Samuel soltou uma pequena respiração.</w:t>
      </w:r>
    </w:p>
    <w:p>
      <w:pPr/>
      <w:r>
        <w:t>“E funcionou.”</w:t>
      </w:r>
    </w:p>
    <w:p>
      <w:pPr/>
      <w:r>
        <w:t>“Sim.”</w:t>
      </w:r>
    </w:p>
    <w:p>
      <w:pPr/>
      <w:r>
        <w:t>“Eu desapareci.”</w:t>
      </w:r>
    </w:p>
    <w:p>
      <w:pPr/>
      <w:r>
        <w:t>“Sim.”</w:t>
      </w:r>
    </w:p>
    <w:p>
      <w:pPr/>
      <w:r>
        <w:t>“Artur ficou sem justiça.”</w:t>
      </w:r>
    </w:p>
    <w:p>
      <w:pPr/>
      <w:r>
        <w:t>“Sim.”</w:t>
      </w:r>
    </w:p>
    <w:p>
      <w:pPr/>
      <w:r>
        <w:t>“E tu ganhaste acesso ao império dele.”</w:t>
      </w:r>
    </w:p>
    <w:p>
      <w:pPr/>
      <w:r>
        <w:t>O Dealer olhou para Marcel.</w:t>
      </w:r>
    </w:p>
    <w:p>
      <w:pPr/>
      <w:r>
        <w:t>“Sim.”</w:t>
      </w:r>
    </w:p>
    <w:p>
      <w:pPr/>
      <w:r>
        <w:t>Samuel permaneceu em silêncio. Depois pousou o diagrama.</w:t>
      </w:r>
    </w:p>
    <w:p>
      <w:pPr/>
      <w:r>
        <w:t>“Esta mesa não foi preparada apenas para revelar aquilo que fizemos.”</w:t>
      </w:r>
    </w:p>
    <w:p>
      <w:pPr/>
      <w:r>
        <w:t>Nico observou o Dealer. Samuel continuou:</w:t>
      </w:r>
    </w:p>
    <w:p>
      <w:pPr/>
      <w:r>
        <w:t>“Foi preparada porque o sistema está em risco.”</w:t>
      </w:r>
    </w:p>
    <w:p>
      <w:pPr/>
      <w:r>
        <w:t>O Dealer não respondeu. Marcel endireitou-se.</w:t>
      </w:r>
    </w:p>
    <w:p>
      <w:pPr/>
      <w:r>
        <w:t>“Que risco?”</w:t>
      </w:r>
    </w:p>
    <w:p>
      <w:pPr/>
      <w:r>
        <w:t>Samuel olhou para a cadeira onde estava sentado.</w:t>
      </w:r>
    </w:p>
    <w:p>
      <w:pPr/>
      <w:r>
        <w:t>“Alguém encontrou o arquivo.”</w:t>
      </w:r>
    </w:p>
    <w:p>
      <w:pPr/>
      <w:r>
        <w:t>Tomás franziu a testa.</w:t>
      </w:r>
    </w:p>
    <w:p>
      <w:pPr/>
      <w:r>
        <w:t>“Que arquivo?”</w:t>
      </w:r>
    </w:p>
    <w:p>
      <w:pPr/>
      <w:r>
        <w:t>“O arquivo completo.”</w:t>
      </w:r>
    </w:p>
    <w:p>
      <w:pPr/>
      <w:r>
        <w:t>Celeste olhou para os envelopes.</w:t>
      </w:r>
    </w:p>
    <w:p>
      <w:pPr/>
      <w:r>
        <w:t>“Os dossiers?”</w:t>
      </w:r>
    </w:p>
    <w:p>
      <w:pPr/>
      <w:r>
        <w:t>“Mais do que isso.”</w:t>
      </w:r>
    </w:p>
    <w:p>
      <w:pPr/>
      <w:r>
        <w:t>Samuel apontou para o diagrama.</w:t>
      </w:r>
    </w:p>
    <w:p>
      <w:pPr/>
      <w:r>
        <w:t>“Contas. Intermediários. Pagamentos. Provas. Nomes de pessoas que nem sabem que fazem parte.”</w:t>
      </w:r>
    </w:p>
    <w:p>
      <w:pPr/>
      <w:r>
        <w:t>Adrian ficou pálido. Marcel olhou para o Dealer.</w:t>
      </w:r>
    </w:p>
    <w:p>
      <w:pPr/>
      <w:r>
        <w:t>“Quem?”</w:t>
      </w:r>
    </w:p>
    <w:p>
      <w:pPr/>
      <w:r>
        <w:t>Samuel não respondeu de imediato. Nico sabia.</w:t>
      </w:r>
    </w:p>
    <w:p>
      <w:pPr/>
      <w:r>
        <w:t>“Uma mulher.”</w:t>
      </w:r>
    </w:p>
    <w:p>
      <w:pPr/>
      <w:r>
        <w:t>Celeste fechou os olhos. Nico apertou a mão dentro do bolso.</w:t>
      </w:r>
    </w:p>
    <w:p>
      <w:pPr/>
      <w:r>
        <w:t>“Sara.”</w:t>
      </w:r>
    </w:p>
    <w:p>
      <w:pPr/>
      <w:r>
        <w:t>Samuel olhou para ele.</w:t>
      </w:r>
    </w:p>
    <w:p>
      <w:pPr/>
      <w:r>
        <w:t>“Sim.”</w:t>
      </w:r>
    </w:p>
    <w:p>
      <w:pPr/>
      <w:r>
        <w:t>A confirmação não trouxe alívio. Nico aproximou-se.</w:t>
      </w:r>
    </w:p>
    <w:p>
      <w:pPr/>
      <w:r>
        <w:t>“Falaste com ela há seis meses.”</w:t>
      </w:r>
    </w:p>
    <w:p>
      <w:pPr/>
      <w:r>
        <w:t>“Sim.”</w:t>
      </w:r>
    </w:p>
    <w:p>
      <w:pPr/>
      <w:r>
        <w:t>“Ela controla esta casa?”</w:t>
      </w:r>
    </w:p>
    <w:p>
      <w:pPr/>
      <w:r>
        <w:t>“Em parte.”</w:t>
      </w:r>
    </w:p>
    <w:p>
      <w:pPr/>
      <w:r>
        <w:t>Marcel soltou uma pequena gargalhada.</w:t>
      </w:r>
    </w:p>
    <w:p>
      <w:pPr/>
      <w:r>
        <w:t>“Em parte.”</w:t>
      </w:r>
    </w:p>
    <w:p>
      <w:pPr/>
      <w:r>
        <w:t>“A casa pertence a uma sociedade.”</w:t>
      </w:r>
    </w:p>
    <w:p>
      <w:pPr/>
      <w:r>
        <w:t>Tomás ergueu os olhos.</w:t>
      </w:r>
    </w:p>
    <w:p>
      <w:pPr/>
      <w:r>
        <w:t>“Claro.”</w:t>
      </w:r>
    </w:p>
    <w:p>
      <w:pPr/>
      <w:r>
        <w:t>“Sara controla essa sociedade através de terceiros.”</w:t>
      </w:r>
    </w:p>
    <w:p>
      <w:pPr/>
      <w:r>
        <w:t>Nico olhou em redor.</w:t>
      </w:r>
    </w:p>
    <w:p>
      <w:pPr/>
      <w:r>
        <w:t>“Então a casa é dela.”</w:t>
      </w:r>
    </w:p>
    <w:p>
      <w:pPr/>
      <w:r>
        <w:t>“Ela controla o espaço.”</w:t>
      </w:r>
    </w:p>
    <w:p>
      <w:pPr/>
      <w:r>
        <w:t>“Para quê?”</w:t>
      </w:r>
    </w:p>
    <w:p>
      <w:pPr/>
      <w:r>
        <w:t>Samuel olhou para o Dealer.</w:t>
      </w:r>
    </w:p>
    <w:p>
      <w:pPr/>
      <w:r>
        <w:t>“Para o manter aqui.”</w:t>
      </w:r>
    </w:p>
    <w:p>
      <w:pPr/>
      <w:r>
        <w:t>O Dealer permaneceu imóvel. Marcel virou-se para ele.</w:t>
      </w:r>
    </w:p>
    <w:p>
      <w:pPr/>
      <w:r>
        <w:t>“Não sabias?”</w:t>
      </w:r>
    </w:p>
    <w:p>
      <w:pPr/>
      <w:r>
        <w:t>“Sabia que a casa estava disponível.”</w:t>
      </w:r>
    </w:p>
    <w:p>
      <w:pPr/>
      <w:r>
        <w:t>“Não sabias quem controlava.”</w:t>
      </w:r>
    </w:p>
    <w:p>
      <w:pPr/>
      <w:r>
        <w:t>“Não.”</w:t>
      </w:r>
    </w:p>
    <w:p>
      <w:pPr/>
      <w:r>
        <w:t>Nico observou-lhe o rosto. Pela primeira vez, o Dealer não parecia esconder uma resposta. Parecia calcular a falta dela. Samuel continuou:</w:t>
      </w:r>
    </w:p>
    <w:p>
      <w:pPr/>
      <w:r>
        <w:t>“Sara permitiu o jantar porque precisava de todos na mesma sala.”</w:t>
      </w:r>
    </w:p>
    <w:p>
      <w:pPr/>
      <w:r>
        <w:t>Celeste perguntou:</w:t>
      </w:r>
    </w:p>
    <w:p>
      <w:pPr/>
      <w:r>
        <w:t>“Porquê?”</w:t>
      </w:r>
    </w:p>
    <w:p>
      <w:pPr/>
      <w:r>
        <w:t>“Porque enquanto o Dealer controla esta mesa, não controla o resto.”</w:t>
      </w:r>
    </w:p>
    <w:p>
      <w:pPr/>
      <w:r>
        <w:t>Tomás inclinou-se.</w:t>
      </w:r>
    </w:p>
    <w:p>
      <w:pPr/>
      <w:r>
        <w:t>“O que está a acontecer fora daqui?”</w:t>
      </w:r>
    </w:p>
    <w:p>
      <w:pPr/>
      <w:r>
        <w:t>Samuel olhou para o relógio do irmão.</w:t>
      </w:r>
    </w:p>
    <w:p>
      <w:pPr/>
      <w:r>
        <w:t>“Não sei.”</w:t>
      </w:r>
    </w:p>
    <w:p>
      <w:pPr/>
      <w:r>
        <w:t>O Dealer falou:</w:t>
      </w:r>
    </w:p>
    <w:p>
      <w:pPr/>
      <w:r>
        <w:t>“Estás a ultrapassar o que te foi pedido.”</w:t>
      </w:r>
    </w:p>
    <w:p>
      <w:pPr/>
      <w:r>
        <w:t>Samuel voltou-se.</w:t>
      </w:r>
    </w:p>
    <w:p>
      <w:pPr/>
      <w:r>
        <w:t>“Passei vinte anos a fazer o que me pediam.”</w:t>
      </w:r>
    </w:p>
    <w:p>
      <w:pPr/>
      <w:r>
        <w:t>A voz não se elevou.</w:t>
      </w:r>
    </w:p>
    <w:p>
      <w:pPr/>
      <w:r>
        <w:t>“Terminou.”</w:t>
      </w:r>
    </w:p>
    <w:p>
      <w:pPr/>
      <w:r>
        <w:t>O Dealer observou-o. Samuel continuou:</w:t>
      </w:r>
    </w:p>
    <w:p>
      <w:pPr/>
      <w:r>
        <w:t>“A cadeira não é um trono.”</w:t>
      </w:r>
    </w:p>
    <w:p>
      <w:pPr/>
      <w:r>
        <w:t>Marcel olhou para o lugar.</w:t>
      </w:r>
    </w:p>
    <w:p>
      <w:pPr/>
      <w:r>
        <w:t>“Então o que é?”</w:t>
      </w:r>
    </w:p>
    <w:p>
      <w:pPr/>
      <w:r>
        <w:t>“Um teste.”</w:t>
      </w:r>
    </w:p>
    <w:p>
      <w:pPr/>
      <w:r>
        <w:t>Celeste franziu a testa. Samuel pousou as mãos no encosto.</w:t>
      </w:r>
    </w:p>
    <w:p>
      <w:pPr/>
      <w:r>
        <w:t>“Quem se sentar revela aquilo que está disposto a proteger.”</w:t>
      </w:r>
    </w:p>
    <w:p>
      <w:pPr/>
      <w:r>
        <w:t>Adrian olhou para os envelopes.</w:t>
      </w:r>
    </w:p>
    <w:p>
      <w:pPr/>
      <w:r>
        <w:t>“E decide o arquivo?”</w:t>
      </w:r>
    </w:p>
    <w:p>
      <w:pPr/>
      <w:r>
        <w:t>“Não.”</w:t>
      </w:r>
    </w:p>
    <w:p>
      <w:pPr/>
      <w:r>
        <w:t>O Dealer respondeu:</w:t>
      </w:r>
    </w:p>
    <w:p>
      <w:pPr/>
      <w:r>
        <w:t>“Terá autoridade limitada.”</w:t>
      </w:r>
    </w:p>
    <w:p>
      <w:pPr/>
      <w:r>
        <w:t>Nico olhou para ele.</w:t>
      </w:r>
    </w:p>
    <w:p>
      <w:pPr/>
      <w:r>
        <w:t>“Limitada como?”</w:t>
      </w:r>
    </w:p>
    <w:p>
      <w:pPr/>
      <w:r>
        <w:t>“A pessoa poderá proteger um dossier.”</w:t>
      </w:r>
    </w:p>
    <w:p>
      <w:pPr/>
      <w:r>
        <w:t>Tomás soltou o ar.</w:t>
      </w:r>
    </w:p>
    <w:p>
      <w:pPr/>
      <w:r>
        <w:t>“Um.”</w:t>
      </w:r>
    </w:p>
    <w:p>
      <w:pPr/>
      <w:r>
        <w:t>“Sim.”</w:t>
      </w:r>
    </w:p>
    <w:p>
      <w:pPr/>
      <w:r>
        <w:t>“E o resto?”</w:t>
      </w:r>
    </w:p>
    <w:p>
      <w:pPr/>
      <w:r>
        <w:t>“Será decidido depois.”</w:t>
      </w:r>
    </w:p>
    <w:p>
      <w:pPr/>
      <w:r>
        <w:t>Marcel olhou para a cadeira. O cálculo regressou-lhe ao rosto. Nico viu.</w:t>
      </w:r>
    </w:p>
    <w:p>
      <w:pPr/>
      <w:r>
        <w:t>“Continuas a contar.”</w:t>
      </w:r>
    </w:p>
    <w:p>
      <w:pPr/>
      <w:r>
        <w:t>Marcel olhou para ele.</w:t>
      </w:r>
    </w:p>
    <w:p>
      <w:pPr/>
      <w:r>
        <w:t>“Não.”</w:t>
      </w:r>
    </w:p>
    <w:p>
      <w:pPr/>
      <w:r>
        <w:t>“Sim.”</w:t>
      </w:r>
    </w:p>
    <w:p>
      <w:pPr/>
      <w:r>
        <w:t>O Dealer tocou no baralho.</w:t>
      </w:r>
    </w:p>
    <w:p>
      <w:pPr/>
      <w:r>
        <w:t>“O café ainda não terminou.”</w:t>
      </w:r>
    </w:p>
    <w:p>
      <w:pPr/>
      <w:r>
        <w:t>Nico voltou-se.</w:t>
      </w:r>
    </w:p>
    <w:p>
      <w:pPr/>
      <w:r>
        <w:t>“O que falta?”</w:t>
      </w:r>
    </w:p>
    <w:p>
      <w:pPr/>
      <w:r>
        <w:t>O Dealer olhou para Samuel.</w:t>
      </w:r>
    </w:p>
    <w:p>
      <w:pPr/>
      <w:r>
        <w:t>“Ele.”</w:t>
      </w:r>
    </w:p>
    <w:p>
      <w:pPr/>
      <w:r>
        <w:t>Samuel ficou imóvel.</w:t>
      </w:r>
    </w:p>
    <w:p>
      <w:pPr/>
      <w:r>
        <w:t>“Já falei.”</w:t>
      </w:r>
    </w:p>
    <w:p>
      <w:pPr/>
      <w:r>
        <w:t>“Falaste do teu irmão.”</w:t>
      </w:r>
    </w:p>
    <w:p>
      <w:pPr/>
      <w:r>
        <w:t>“E de ti.”</w:t>
      </w:r>
    </w:p>
    <w:p>
      <w:pPr/>
      <w:r>
        <w:t>“Não falaste do que fizeste para chegar a esta cadeira.”</w:t>
      </w:r>
    </w:p>
    <w:p>
      <w:pPr/>
      <w:r>
        <w:t>O silêncio alterou-se. Samuel olhou para o Dealer. Nico observou-o. Celeste também.</w:t>
      </w:r>
    </w:p>
    <w:p>
      <w:pPr/>
      <w:r>
        <w:t>Tomás inclinou-se para a frente. Marcel sorriu.</w:t>
      </w:r>
    </w:p>
    <w:p>
      <w:pPr/>
      <w:r>
        <w:t>“Finalmente.”</w:t>
      </w:r>
    </w:p>
    <w:p>
      <w:pPr/>
      <w:r>
        <w:t>Samuel apertou as mãos. O Dealer continuou:</w:t>
      </w:r>
    </w:p>
    <w:p>
      <w:pPr/>
      <w:r>
        <w:t>“Não foste apenas vítima.”</w:t>
      </w:r>
    </w:p>
    <w:p>
      <w:pPr/>
      <w:r>
        <w:t>“Eu sei.”</w:t>
      </w:r>
    </w:p>
    <w:p>
      <w:pPr/>
      <w:r>
        <w:t>“Então diz.”</w:t>
      </w:r>
    </w:p>
    <w:p>
      <w:pPr/>
      <w:r>
        <w:t>Samuel olhou para a faca. Depois para a caixa de Artur. Por fim, para Nico.</w:t>
      </w:r>
    </w:p>
    <w:p>
      <w:pPr/>
      <w:r>
        <w:t>“Ajudei Sara a preparar esta noite.”</w:t>
      </w:r>
    </w:p>
    <w:p>
      <w:pPr/>
      <w:r>
        <w:t>Nico ficou imóvel.</w:t>
      </w:r>
    </w:p>
    <w:p>
      <w:pPr/>
      <w:r>
        <w:t>“Como?”</w:t>
      </w:r>
    </w:p>
    <w:p>
      <w:pPr/>
      <w:r>
        <w:t>“Troquei os cartões.”</w:t>
      </w:r>
    </w:p>
    <w:p>
      <w:pPr/>
      <w:r>
        <w:t>Marcel olhou para a cadeira.</w:t>
      </w:r>
    </w:p>
    <w:p>
      <w:pPr/>
      <w:r>
        <w:t>“Porquê?”</w:t>
      </w:r>
    </w:p>
    <w:p>
      <w:pPr/>
      <w:r>
        <w:t>“Para te manter perto dela.”</w:t>
      </w:r>
    </w:p>
    <w:p>
      <w:pPr/>
      <w:r>
        <w:t>Marcel franziu a testa.</w:t>
      </w:r>
    </w:p>
    <w:p>
      <w:pPr/>
      <w:r>
        <w:t>“Isso favorecia-me.”</w:t>
      </w:r>
    </w:p>
    <w:p>
      <w:pPr/>
      <w:r>
        <w:t>“Sim.”</w:t>
      </w:r>
    </w:p>
    <w:p>
      <w:pPr/>
      <w:r>
        <w:t>“Então porquê?”</w:t>
      </w:r>
    </w:p>
    <w:p>
      <w:pPr/>
      <w:r>
        <w:t>Samuel olhou para o Dealer.</w:t>
      </w:r>
    </w:p>
    <w:p>
      <w:pPr/>
      <w:r>
        <w:t>“Porque ele precisava de acreditar que ainda controlava a escolha.”</w:t>
      </w:r>
    </w:p>
    <w:p>
      <w:pPr/>
      <w:r>
        <w:t>O Dealer permaneceu em silêncio. Samuel prosseguiu:</w:t>
      </w:r>
    </w:p>
    <w:p>
      <w:pPr/>
      <w:r>
        <w:t>“Retirei a faca. Coloquei a carta diante de Nico. Alterei a ordem de dois serviços.”</w:t>
      </w:r>
    </w:p>
    <w:p>
      <w:pPr/>
      <w:r>
        <w:t>Celeste perguntou:</w:t>
      </w:r>
    </w:p>
    <w:p>
      <w:pPr/>
      <w:r>
        <w:t>“Por ordem de Sara?”</w:t>
      </w:r>
    </w:p>
    <w:p>
      <w:pPr/>
      <w:r>
        <w:t>“Algumas coisas.”</w:t>
      </w:r>
    </w:p>
    <w:p>
      <w:pPr/>
      <w:r>
        <w:t>“E as restantes?”</w:t>
      </w:r>
    </w:p>
    <w:p>
      <w:pPr/>
      <w:r>
        <w:t>Samuel respirou fundo.</w:t>
      </w:r>
    </w:p>
    <w:p>
      <w:pPr/>
      <w:r>
        <w:t>“Minhas.”</w:t>
      </w:r>
    </w:p>
    <w:p>
      <w:pPr/>
      <w:r>
        <w:t>Tomás observou-o.</w:t>
      </w:r>
    </w:p>
    <w:p>
      <w:pPr/>
      <w:r>
        <w:t>“Também manipulaste a mesa.”</w:t>
      </w:r>
    </w:p>
    <w:p>
      <w:pPr/>
      <w:r>
        <w:t>“Sim.”</w:t>
      </w:r>
    </w:p>
    <w:p>
      <w:pPr/>
      <w:r>
        <w:t>“Por vingança.”</w:t>
      </w:r>
    </w:p>
    <w:p>
      <w:pPr/>
      <w:r>
        <w:t>“Em parte.”</w:t>
      </w:r>
    </w:p>
    <w:p>
      <w:pPr/>
      <w:r>
        <w:t>“E chamaste-lhe justiça.”</w:t>
      </w:r>
    </w:p>
    <w:p>
      <w:pPr/>
      <w:r>
        <w:t>Samuel fechou os olhos.</w:t>
      </w:r>
    </w:p>
    <w:p>
      <w:pPr/>
      <w:r>
        <w:t>“Sim.”</w:t>
      </w:r>
    </w:p>
    <w:p>
      <w:pPr/>
      <w:r>
        <w:t>O Dealer retirou um envelope debaixo do baralho. Colocou-o diante dele. O selo era negro. Samuel olhou para a capa.</w:t>
      </w:r>
    </w:p>
    <w:p>
      <w:pPr/>
      <w:r>
        <w:t>“Todos têm um dossier”, disse o Dealer.</w:t>
      </w:r>
    </w:p>
    <w:p>
      <w:pPr/>
      <w:r>
        <w:t>“E se eu não abrir?”</w:t>
      </w:r>
    </w:p>
    <w:p>
      <w:pPr/>
      <w:r>
        <w:t>“É divulgado.”</w:t>
      </w:r>
    </w:p>
    <w:p>
      <w:pPr/>
      <w:r>
        <w:t>“Quem é atingido além de mim?”</w:t>
      </w:r>
    </w:p>
    <w:p>
      <w:pPr/>
      <w:r>
        <w:t>O Dealer respondeu:</w:t>
      </w:r>
    </w:p>
    <w:p>
      <w:pPr/>
      <w:r>
        <w:t>“A tua filha.”</w:t>
      </w:r>
    </w:p>
    <w:p>
      <w:pPr/>
      <w:r>
        <w:t>Samuel ficou imóvel. A faca continuava ao alcance da mão. Nico observou-o. Samuel tocou no selo.</w:t>
      </w:r>
    </w:p>
    <w:p>
      <w:pPr/>
      <w:r>
        <w:t>“Então continuamos.”</w:t>
      </w:r>
    </w:p>
    <w:p>
      <w:pPr/>
      <w:r>
        <w:t>Partiu a cera. Dentro havia uma única fotografia. Uma jovem mulher saía de um edifício, com uma criança pela mão. Samuel fechou os olhos.</w:t>
      </w:r>
    </w:p>
    <w:p>
      <w:pPr/>
      <w:r>
        <w:t>Marcel observou-o.</w:t>
      </w:r>
    </w:p>
    <w:p>
      <w:pPr/>
      <w:r>
        <w:t>“Agora sabes.”</w:t>
      </w:r>
    </w:p>
    <w:p>
      <w:pPr/>
      <w:r>
        <w:t>Samuel não respondeu. O Dealer falou:</w:t>
      </w:r>
    </w:p>
    <w:p>
      <w:pPr/>
      <w:r>
        <w:t>“A tua filha acredita que morreste.”</w:t>
      </w:r>
    </w:p>
    <w:p>
      <w:pPr/>
      <w:r>
        <w:t>Adrian ficou imóvel. Tomás desviou os olhos. Samuel apertou a fotografia.</w:t>
      </w:r>
    </w:p>
    <w:p>
      <w:pPr/>
      <w:r>
        <w:t>“Foi a única forma.”</w:t>
      </w:r>
    </w:p>
    <w:p>
      <w:pPr/>
      <w:r>
        <w:t>“Foi a forma que escolheste.”</w:t>
      </w:r>
    </w:p>
    <w:p>
      <w:pPr/>
      <w:r>
        <w:t>“Para a proteger.”</w:t>
      </w:r>
    </w:p>
    <w:p>
      <w:pPr/>
      <w:r>
        <w:t>“Sim.”</w:t>
      </w:r>
    </w:p>
    <w:p>
      <w:pPr/>
      <w:r>
        <w:t>Samuel ergueu os olhos.</w:t>
      </w:r>
    </w:p>
    <w:p>
      <w:pPr/>
      <w:r>
        <w:t>“Não uses essa palavra contra mim.”</w:t>
      </w:r>
    </w:p>
    <w:p>
      <w:pPr/>
      <w:r>
        <w:t>“Não usei.”</w:t>
      </w:r>
    </w:p>
    <w:p>
      <w:pPr/>
      <w:r>
        <w:t>O Dealer olhou para Celeste. Samuel percebeu. A mesma palavra. A mesma defesa.</w:t>
      </w:r>
    </w:p>
    <w:p>
      <w:pPr/>
      <w:r>
        <w:t>Proteção. Baixou a fotografia.</w:t>
      </w:r>
    </w:p>
    <w:p>
      <w:pPr/>
      <w:r>
        <w:t>“Ela tem uma filha.”</w:t>
      </w:r>
    </w:p>
    <w:p>
      <w:pPr/>
      <w:r>
        <w:t>“Sim.”</w:t>
      </w:r>
    </w:p>
    <w:p>
      <w:pPr/>
      <w:r>
        <w:t>“Minha neta.”</w:t>
      </w:r>
    </w:p>
    <w:p>
      <w:pPr/>
      <w:r>
        <w:t>“Sim.”</w:t>
      </w:r>
    </w:p>
    <w:p>
      <w:pPr/>
      <w:r>
        <w:t>A voz falhou-lhe. A primeira falha da noite.</w:t>
      </w:r>
    </w:p>
    <w:p>
      <w:pPr/>
      <w:r>
        <w:t>“Está segura?”</w:t>
      </w:r>
    </w:p>
    <w:p>
      <w:pPr/>
      <w:r>
        <w:t>“Por agora.”</w:t>
      </w:r>
    </w:p>
    <w:p>
      <w:pPr/>
      <w:r>
        <w:t>“E se o dossier for divulgado?”</w:t>
      </w:r>
    </w:p>
    <w:p>
      <w:pPr/>
      <w:r>
        <w:t>“Descobre que estás vivo.”</w:t>
      </w:r>
    </w:p>
    <w:p>
      <w:pPr/>
      <w:r>
        <w:t>Samuel fechou os olhos.</w:t>
      </w:r>
    </w:p>
    <w:p>
      <w:pPr/>
      <w:r>
        <w:t>“E os homens que a ameaçaram?”</w:t>
      </w:r>
    </w:p>
    <w:p>
      <w:pPr/>
      <w:r>
        <w:t>“Alguns também descobrem.”</w:t>
      </w:r>
    </w:p>
    <w:p>
      <w:pPr/>
      <w:r>
        <w:t>Nico aproximou-se.</w:t>
      </w:r>
    </w:p>
    <w:p>
      <w:pPr/>
      <w:r>
        <w:t>“Então o teu dossier também não é só teu.”</w:t>
      </w:r>
    </w:p>
    <w:p>
      <w:pPr/>
      <w:r>
        <w:t>Samuel olhou para ele.</w:t>
      </w:r>
    </w:p>
    <w:p>
      <w:pPr/>
      <w:r>
        <w:t>“Não.”</w:t>
      </w:r>
    </w:p>
    <w:p>
      <w:pPr/>
      <w:r>
        <w:t>Guardou a fotografia dentro do envelope. O Dealer perguntou:</w:t>
      </w:r>
    </w:p>
    <w:p>
      <w:pPr/>
      <w:r>
        <w:t>“Queres que permaneça na mesa?”</w:t>
      </w:r>
    </w:p>
    <w:p>
      <w:pPr/>
      <w:r>
        <w:t>Samuel olhou para a cadeira. Durante anos, desejara ser visto. Agora compreendia o preço de ser encontrado.</w:t>
      </w:r>
    </w:p>
    <w:p>
      <w:pPr/>
      <w:r>
        <w:t>“Sim.”</w:t>
      </w:r>
    </w:p>
    <w:p>
      <w:pPr/>
      <w:r>
        <w:t>“Porquê?”</w:t>
      </w:r>
    </w:p>
    <w:p>
      <w:pPr/>
      <w:r>
        <w:t>Samuel passou a mão pela caixa do irmão.</w:t>
      </w:r>
    </w:p>
    <w:p>
      <w:pPr/>
      <w:r>
        <w:t>“Porque já tomei decisões suficientes em nome da minha filha.”</w:t>
      </w:r>
    </w:p>
    <w:p>
      <w:pPr/>
      <w:r>
        <w:t>O Dealer inclinou a cabeça.</w:t>
      </w:r>
    </w:p>
    <w:p>
      <w:pPr/>
      <w:r>
        <w:t>“Continua.”</w:t>
      </w:r>
    </w:p>
    <w:p>
      <w:pPr/>
      <w:r>
        <w:t>Samuel colocou o envelope junto ao relógio. O café tinha arrefecido. Bebeu-o na mesma. A amargura pareceu-lhe justa.</w:t>
      </w:r>
    </w:p>
    <w:p>
      <w:pPr/>
      <w:r>
        <w:t>O Dealer pegou novamente no baralho.</w:t>
      </w:r>
    </w:p>
    <w:p>
      <w:pPr/>
      <w:r>
        <w:t>“Agora conhecem a função da cadeira.”</w:t>
      </w:r>
    </w:p>
    <w:p>
      <w:pPr/>
      <w:r>
        <w:t>Marcel olhou para o lugar.</w:t>
      </w:r>
    </w:p>
    <w:p>
      <w:pPr/>
      <w:r>
        <w:t>“Quem decide quem se senta?”</w:t>
      </w:r>
    </w:p>
    <w:p>
      <w:pPr/>
      <w:r>
        <w:t>“Todos.”</w:t>
      </w:r>
    </w:p>
    <w:p>
      <w:pPr/>
      <w:r>
        <w:t>Nico observou a mesa.</w:t>
      </w:r>
    </w:p>
    <w:p>
      <w:pPr/>
      <w:r>
        <w:t>“Chegámos à votação.”</w:t>
      </w:r>
    </w:p>
    <w:p>
      <w:pPr/>
      <w:r>
        <w:t>“Não.”</w:t>
      </w:r>
    </w:p>
    <w:p>
      <w:pPr/>
      <w:r>
        <w:t>“Qual é a diferença?”</w:t>
      </w:r>
    </w:p>
    <w:p>
      <w:pPr/>
      <w:r>
        <w:t>“Uma votação conta números.”</w:t>
      </w:r>
    </w:p>
    <w:p>
      <w:pPr/>
      <w:r>
        <w:t>O Dealer pousou o baralho.</w:t>
      </w:r>
    </w:p>
    <w:p>
      <w:pPr/>
      <w:r>
        <w:t>“Esta escolha contará motivos.”</w:t>
      </w:r>
    </w:p>
    <w:p>
      <w:pPr/>
      <w:r>
        <w:t>As portas laterais abriram-se. Não entrou comida. Apenas um empregado com uma bandeja vazia. No centro havia seis pequenas cartas em branco.</w:t>
      </w:r>
    </w:p>
    <w:p>
      <w:pPr/>
      <w:r>
        <w:t>Uma foi colocada diante de Marcel. Depois Celeste. Adrian. Tomás.</w:t>
      </w:r>
    </w:p>
    <w:p>
      <w:pPr/>
      <w:r>
        <w:t>Nico. Samuel. O Dealer falou:</w:t>
      </w:r>
    </w:p>
    <w:p>
      <w:pPr/>
      <w:r>
        <w:t>“Cada um escreverá um nome.”</w:t>
      </w:r>
    </w:p>
    <w:p>
      <w:pPr/>
      <w:r>
        <w:t>Marcel pegou imediatamente na caneta. Nico não tocou na sua.</w:t>
      </w:r>
    </w:p>
    <w:p>
      <w:pPr/>
      <w:r>
        <w:t>“O próprio nome é permitido?”</w:t>
      </w:r>
    </w:p>
    <w:p>
      <w:pPr/>
      <w:r>
        <w:t>“Sim.”</w:t>
      </w:r>
    </w:p>
    <w:p>
      <w:pPr/>
      <w:r>
        <w:t>“O teu?”</w:t>
      </w:r>
    </w:p>
    <w:p>
      <w:pPr/>
      <w:r>
        <w:t>“Sim.”</w:t>
      </w:r>
    </w:p>
    <w:p>
      <w:pPr/>
      <w:r>
        <w:t>“O de Sara?”</w:t>
      </w:r>
    </w:p>
    <w:p>
      <w:pPr/>
      <w:r>
        <w:t>O Dealer demorou um segundo.</w:t>
      </w:r>
    </w:p>
    <w:p>
      <w:pPr/>
      <w:r>
        <w:t>“Sim.”</w:t>
      </w:r>
    </w:p>
    <w:p>
      <w:pPr/>
      <w:r>
        <w:t>Nico sorriu.</w:t>
      </w:r>
    </w:p>
    <w:p>
      <w:pPr/>
      <w:r>
        <w:t>“Então ela nunca esteve realmente fora da mesa.”</w:t>
      </w:r>
    </w:p>
    <w:p>
      <w:pPr/>
      <w:r>
        <w:t>O Dealer não respondeu. Samuel olhou para a porta fechada. Sara podia estar naquela casa. Podia estar a quilómetros.</w:t>
      </w:r>
    </w:p>
    <w:p>
      <w:pPr/>
      <w:r>
        <w:t>Ainda assim, o perfume leve a flor de laranjeira parecia ter ficado preso nos guardanapos. Nico pegou finalmente na caneta. O Dealer continuou:</w:t>
      </w:r>
    </w:p>
    <w:p>
      <w:pPr/>
      <w:r>
        <w:t>“Não escolham quem merece poder.”</w:t>
      </w:r>
    </w:p>
    <w:p>
      <w:pPr/>
      <w:r>
        <w:t>Passou os olhos pelos convidados.</w:t>
      </w:r>
    </w:p>
    <w:p>
      <w:pPr/>
      <w:r>
        <w:t>“Escolham quem deve decidir aquilo que pode ser protegido.”</w:t>
      </w:r>
    </w:p>
    <w:p>
      <w:pPr/>
      <w:r>
        <w:t>Marcel começou a escrever. Celeste permaneceu imóvel. Adrian olhava para a carta em branco. Tomás apertava a caneta.</w:t>
      </w:r>
    </w:p>
    <w:p>
      <w:pPr/>
      <w:r>
        <w:t>Samuel observava a fotografia da filha. Nico tocou no Joker dentro do bolso. Depois escreveu um nome.</w:t>
      </w:r>
    </w:p>
    <w:p>
      <w:r>
        <w:br w:type="page"/>
      </w:r>
    </w:p>
    <w:p>
      <w:pPr>
        <w:pStyle w:val="Heading1"/>
        <w:keepNext/>
        <w:jc w:val="center"/>
      </w:pPr>
      <w:r>
        <w:t>CAPÍTULO 8</w:t>
      </w:r>
    </w:p>
    <w:p>
      <w:pPr/>
      <w:r>
        <w:t>Marcel terminou primeiro. Dobrou a carta ao meio e pousou a caneta sobre a mesa. Não olhou para ninguém. Celeste ainda não tinha escrito.</w:t>
      </w:r>
    </w:p>
    <w:p>
      <w:pPr/>
      <w:r>
        <w:t>Adrian mantinha a ponta da caneta suspensa sobre o papel. Tomás rodava a sua entre os dedos. Samuel olhava para a fotografia da filha. Nico tinha escrito um nome, mas não dobrara a carta. O Dealer esperou. A chuva diminuíra. Já não batia nas janelas com força. Escorria pelo vidro em linhas finas, quase silenciosas. Marcel recostou-se.</w:t>
      </w:r>
    </w:p>
    <w:p>
      <w:pPr/>
      <w:r>
        <w:t>“Quanto tempo temos?”</w:t>
      </w:r>
    </w:p>
    <w:p>
      <w:pPr/>
      <w:r>
        <w:t>“O necessário.”</w:t>
      </w:r>
    </w:p>
    <w:p>
      <w:pPr/>
      <w:r>
        <w:t>“Essa resposta já perdeu utilidade.”</w:t>
      </w:r>
    </w:p>
    <w:p>
      <w:pPr/>
      <w:r>
        <w:t>“Não.”</w:t>
      </w:r>
    </w:p>
    <w:p>
      <w:pPr/>
      <w:r>
        <w:t>“Para mim, perdeu.”</w:t>
      </w:r>
    </w:p>
    <w:p>
      <w:pPr/>
      <w:r>
        <w:t>O Dealer olhou para a carta dobrada diante dele.</w:t>
      </w:r>
    </w:p>
    <w:p>
      <w:pPr/>
      <w:r>
        <w:t>“Já escolheste.”</w:t>
      </w:r>
    </w:p>
    <w:p>
      <w:pPr/>
      <w:r>
        <w:t>“Escolher depressa não significa escolher mal.”</w:t>
      </w:r>
    </w:p>
    <w:p>
      <w:pPr/>
      <w:r>
        <w:t>Nico inclinou a cabeça.</w:t>
      </w:r>
    </w:p>
    <w:p>
      <w:pPr/>
      <w:r>
        <w:t>“Às vezes significa apenas que a pessoa já tinha decidido antes de ouvir a pergunta.”</w:t>
      </w:r>
    </w:p>
    <w:p>
      <w:pPr/>
      <w:r>
        <w:t>Marcel não se voltou.</w:t>
      </w:r>
    </w:p>
    <w:p>
      <w:pPr/>
      <w:r>
        <w:t>“Isso também pode ser competência.”</w:t>
      </w:r>
    </w:p>
    <w:p>
      <w:pPr/>
      <w:r>
        <w:t>“Claro.”</w:t>
      </w:r>
    </w:p>
    <w:p>
      <w:pPr/>
      <w:r>
        <w:t>Nico tocou na própria carta.</w:t>
      </w:r>
    </w:p>
    <w:p>
      <w:pPr/>
      <w:r>
        <w:t>“Ou fome.”</w:t>
      </w:r>
    </w:p>
    <w:p>
      <w:pPr/>
      <w:r>
        <w:t>Celeste escreveu finalmente. Sem hesitação aparente. Dobrou o papel uma vez e deixou-o junto ao envelope da Rainha. Adrian olhou para ela.</w:t>
      </w:r>
    </w:p>
    <w:p>
      <w:pPr/>
      <w:r>
        <w:t>“Já sabias?”</w:t>
      </w:r>
    </w:p>
    <w:p>
      <w:pPr/>
      <w:r>
        <w:t>“Não.”</w:t>
      </w:r>
    </w:p>
    <w:p>
      <w:pPr/>
      <w:r>
        <w:t>“Então como decidiste tão depressa?”</w:t>
      </w:r>
    </w:p>
    <w:p>
      <w:pPr/>
      <w:r>
        <w:t>“Não decidi depressa.”</w:t>
      </w:r>
    </w:p>
    <w:p>
      <w:pPr/>
      <w:r>
        <w:t>“Demoraste menos de um minuto.”</w:t>
      </w:r>
    </w:p>
    <w:p>
      <w:pPr/>
      <w:r>
        <w:t>Celeste pousou a caneta.</w:t>
      </w:r>
    </w:p>
    <w:p>
      <w:pPr/>
      <w:r>
        <w:t>“Algumas decisões demoram anos e só precisam de uma frase para serem escritas.”</w:t>
      </w:r>
    </w:p>
    <w:p>
      <w:pPr/>
      <w:r>
        <w:t>Adrian baixou os olhos. Tomás continuava sem escrever. Marcel observou-o.</w:t>
      </w:r>
    </w:p>
    <w:p>
      <w:pPr/>
      <w:r>
        <w:t>“Não compliques.”</w:t>
      </w:r>
    </w:p>
    <w:p>
      <w:pPr/>
      <w:r>
        <w:t>Tomás riu.</w:t>
      </w:r>
    </w:p>
    <w:p>
      <w:pPr/>
      <w:r>
        <w:t>“Essa frase vinda de ti é quase ternura.”</w:t>
      </w:r>
    </w:p>
    <w:p>
      <w:pPr/>
      <w:r>
        <w:t>“Escolhe quem conseguiria impedir a destruição.”</w:t>
      </w:r>
    </w:p>
    <w:p>
      <w:pPr/>
      <w:r>
        <w:t>“De quê?”</w:t>
      </w:r>
    </w:p>
    <w:p>
      <w:pPr/>
      <w:r>
        <w:t>“Da empresa.”</w:t>
      </w:r>
    </w:p>
    <w:p>
      <w:pPr/>
      <w:r>
        <w:t>Tomás ergueu os olhos.</w:t>
      </w:r>
    </w:p>
    <w:p>
      <w:pPr/>
      <w:r>
        <w:t>“Não perguntou o que deve ser salvo.”</w:t>
      </w:r>
    </w:p>
    <w:p>
      <w:pPr/>
      <w:r>
        <w:t>“É a única pergunta que importa.”</w:t>
      </w:r>
    </w:p>
    <w:p>
      <w:pPr/>
      <w:r>
        <w:t>“Para ti.”</w:t>
      </w:r>
    </w:p>
    <w:p>
      <w:pPr/>
      <w:r>
        <w:t>Marcel olhou para a carta em branco dele.</w:t>
      </w:r>
    </w:p>
    <w:p>
      <w:pPr/>
      <w:r>
        <w:t>“Não tens posição para dar lições sobre interesses próprios.”</w:t>
      </w:r>
    </w:p>
    <w:p>
      <w:pPr/>
      <w:r>
        <w:t>Tomás assentiu.</w:t>
      </w:r>
    </w:p>
    <w:p>
      <w:pPr/>
      <w:r>
        <w:t>“É por isso que estou a tentar reconhecê-los.”</w:t>
      </w:r>
    </w:p>
    <w:p>
      <w:pPr/>
      <w:r>
        <w:t>O Dealer não interrompeu. Adrian escreveu. A mão parou a meio do nome. Depois continuou.</w:t>
      </w:r>
    </w:p>
    <w:p>
      <w:pPr/>
      <w:r>
        <w:t>Dobrou o papel. Samuel ainda não se mexia. Nico olhou para ele.</w:t>
      </w:r>
    </w:p>
    <w:p>
      <w:pPr/>
      <w:r>
        <w:t>“Não precisas de escrever agora.”</w:t>
      </w:r>
    </w:p>
    <w:p>
      <w:pPr/>
      <w:r>
        <w:t>O Dealer falou:</w:t>
      </w:r>
    </w:p>
    <w:p>
      <w:pPr/>
      <w:r>
        <w:t>“Precisa.”</w:t>
      </w:r>
    </w:p>
    <w:p>
      <w:pPr/>
      <w:r>
        <w:t>Nico virou-se.</w:t>
      </w:r>
    </w:p>
    <w:p>
      <w:pPr/>
      <w:r>
        <w:t>“Disseste que tínhamos o tempo necessário.”</w:t>
      </w:r>
    </w:p>
    <w:p>
      <w:pPr/>
      <w:r>
        <w:t>“Tem.”</w:t>
      </w:r>
    </w:p>
    <w:p>
      <w:pPr/>
      <w:r>
        <w:t>“E se o tempo necessário for uma semana?”</w:t>
      </w:r>
    </w:p>
    <w:p>
      <w:pPr/>
      <w:r>
        <w:t>“Não é.”</w:t>
      </w:r>
    </w:p>
    <w:p>
      <w:pPr/>
      <w:r>
        <w:t>Samuel pegou na caneta.</w:t>
      </w:r>
    </w:p>
    <w:p>
      <w:pPr/>
      <w:r>
        <w:t>“Está bem.”</w:t>
      </w:r>
    </w:p>
    <w:p>
      <w:pPr/>
      <w:r>
        <w:t>Nico observou-o.</w:t>
      </w:r>
    </w:p>
    <w:p>
      <w:pPr/>
      <w:r>
        <w:t>“Não tens de obedecer-lhe.”</w:t>
      </w:r>
    </w:p>
    <w:p>
      <w:pPr/>
      <w:r>
        <w:t>Samuel pousou a ponta no papel.</w:t>
      </w:r>
    </w:p>
    <w:p>
      <w:pPr/>
      <w:r>
        <w:t>“Não estou a obedecer-lhe.”</w:t>
      </w:r>
    </w:p>
    <w:p>
      <w:pPr/>
      <w:r>
        <w:t>“Então a quem?”</w:t>
      </w:r>
    </w:p>
    <w:p>
      <w:pPr/>
      <w:r>
        <w:t>Samuel olhou para a fotografia.</w:t>
      </w:r>
    </w:p>
    <w:p>
      <w:pPr/>
      <w:r>
        <w:t>“À pessoa que passei demasiado tempo a evitar.”</w:t>
      </w:r>
    </w:p>
    <w:p>
      <w:pPr/>
      <w:r>
        <w:t>Escreveu. Dobrou a carta e colocou-a sobre o envelope. Tomás foi o último. Olhou para Celeste.</w:t>
      </w:r>
    </w:p>
    <w:p>
      <w:pPr/>
      <w:r>
        <w:t>Depois para Marcel. Escreveu depressa, como se a lentidão pudesse revelar mais do que o nome. O Dealer estendeu a mão.</w:t>
      </w:r>
    </w:p>
    <w:p>
      <w:pPr/>
      <w:r>
        <w:t>“Nico.”</w:t>
      </w:r>
    </w:p>
    <w:p>
      <w:pPr/>
      <w:r>
        <w:t>Nico manteve a carta diante de si.</w:t>
      </w:r>
    </w:p>
    <w:p>
      <w:pPr/>
      <w:r>
        <w:t>“Queres recolhê-las?”</w:t>
      </w:r>
    </w:p>
    <w:p>
      <w:pPr/>
      <w:r>
        <w:t>“Sim.”</w:t>
      </w:r>
    </w:p>
    <w:p>
      <w:pPr/>
      <w:r>
        <w:t>“Por ordem?”</w:t>
      </w:r>
    </w:p>
    <w:p>
      <w:pPr/>
      <w:r>
        <w:t>“Não.”</w:t>
      </w:r>
    </w:p>
    <w:p>
      <w:pPr/>
      <w:r>
        <w:t>Nico sorriu.</w:t>
      </w:r>
    </w:p>
    <w:p>
      <w:pPr/>
      <w:r>
        <w:t>“Pena. Gostava de saber se o lugar na bandeja também era uma avaliação psicológica.”</w:t>
      </w:r>
    </w:p>
    <w:p>
      <w:pPr/>
      <w:r>
        <w:t>O Dealer não reagiu. Nico dobrou a carta e entregou-lha. Samuel recolheu as restantes. Colocou-as no centro da mesa, diante do baralho.</w:t>
      </w:r>
    </w:p>
    <w:p>
      <w:pPr/>
      <w:r>
        <w:t>O Dealer misturou-as sem abrir. Marcel observou.</w:t>
      </w:r>
    </w:p>
    <w:p>
      <w:pPr/>
      <w:r>
        <w:t>“Porquê?”</w:t>
      </w:r>
    </w:p>
    <w:p>
      <w:pPr/>
      <w:r>
        <w:t>“Para que a ordem não pareça hierarquia.”</w:t>
      </w:r>
    </w:p>
    <w:p>
      <w:pPr/>
      <w:r>
        <w:t>“Mas vais lê-las todas.”</w:t>
      </w:r>
    </w:p>
    <w:p>
      <w:pPr/>
      <w:r>
        <w:t>“Sim.”</w:t>
      </w:r>
    </w:p>
    <w:p>
      <w:pPr/>
      <w:r>
        <w:t>“Então a ordem existirá.”</w:t>
      </w:r>
    </w:p>
    <w:p>
      <w:pPr/>
      <w:r>
        <w:t>“Sim.”</w:t>
      </w:r>
    </w:p>
    <w:p>
      <w:pPr/>
      <w:r>
        <w:t>Marcel apertou os lábios. Nico olhou para ele.</w:t>
      </w:r>
    </w:p>
    <w:p>
      <w:pPr/>
      <w:r>
        <w:t>“É difícil viver num mundo onde não controlas sequer o simbolismo.”</w:t>
      </w:r>
    </w:p>
    <w:p>
      <w:pPr/>
      <w:r>
        <w:t>O Dealer abriu a primeira carta. Leu o nome em silêncio. Depois olhou para Marcel.</w:t>
      </w:r>
    </w:p>
    <w:p>
      <w:pPr/>
      <w:r>
        <w:t>“É tua.”</w:t>
      </w:r>
    </w:p>
    <w:p>
      <w:pPr/>
      <w:r>
        <w:t>Marcel não se mexeu.</w:t>
      </w:r>
    </w:p>
    <w:p>
      <w:pPr/>
      <w:r>
        <w:t>“Lê.”</w:t>
      </w:r>
    </w:p>
    <w:p>
      <w:pPr/>
      <w:r>
        <w:t>O Dealer empurrou o papel na direção dele. Marcel abriu-o. O nome estava escrito em letras firmes.</w:t>
      </w:r>
    </w:p>
    <w:p>
      <w:pPr>
        <w:pStyle w:val="Epigraph"/>
        <w:jc w:val="center"/>
      </w:pPr>
      <w:r>
        <w:t>MARCEL</w:t>
      </w:r>
    </w:p>
    <w:p>
      <w:pPr/>
      <w:r>
        <w:t>Tomás soltou o ar. Adrian fechou os olhos. Celeste permaneceu imóvel. O Dealer perguntou:</w:t>
      </w:r>
    </w:p>
    <w:p>
      <w:pPr/>
      <w:r>
        <w:t>“Porquê?”</w:t>
      </w:r>
    </w:p>
    <w:p>
      <w:pPr/>
      <w:r>
        <w:t>Marcel pousou a carta.</w:t>
      </w:r>
    </w:p>
    <w:p>
      <w:pPr/>
      <w:r>
        <w:t>“Porque sou a pessoa mais qualificada.”</w:t>
      </w:r>
    </w:p>
    <w:p>
      <w:pPr/>
      <w:r>
        <w:t>Nico deixou escapar uma pequena gargalhada.</w:t>
      </w:r>
    </w:p>
    <w:p>
      <w:pPr/>
      <w:r>
        <w:t>“Conseguimos uma resposta ainda pior do que o nome.”</w:t>
      </w:r>
    </w:p>
    <w:p>
      <w:pPr/>
      <w:r>
        <w:t>Marcel ignorou-o.</w:t>
      </w:r>
    </w:p>
    <w:p>
      <w:pPr/>
      <w:r>
        <w:t>“Conheço a rede. Conheço as empresas, as pessoas, os riscos e as consequências.”</w:t>
      </w:r>
    </w:p>
    <w:p>
      <w:pPr/>
      <w:r>
        <w:t>Celeste olhou para ele.</w:t>
      </w:r>
    </w:p>
    <w:p>
      <w:pPr/>
      <w:r>
        <w:t>“Conheces aquilo que te afeta.”</w:t>
      </w:r>
    </w:p>
    <w:p>
      <w:pPr/>
      <w:r>
        <w:t>“Conheço aquilo que mantém milhares de pessoas empregadas.”</w:t>
      </w:r>
    </w:p>
    <w:p>
      <w:pPr/>
      <w:r>
        <w:t>Tomás falou:</w:t>
      </w:r>
    </w:p>
    <w:p>
      <w:pPr/>
      <w:r>
        <w:t>“Continuas a usar trabalhadores como escudo.”</w:t>
      </w:r>
    </w:p>
    <w:p>
      <w:pPr/>
      <w:r>
        <w:t>“São uma consequência real.”</w:t>
      </w:r>
    </w:p>
    <w:p>
      <w:pPr/>
      <w:r>
        <w:t>“Também eram reais quando os nomes estavam no meu relatório.”</w:t>
      </w:r>
    </w:p>
    <w:p>
      <w:pPr/>
      <w:r>
        <w:t>Marcel voltou-se.</w:t>
      </w:r>
    </w:p>
    <w:p>
      <w:pPr/>
      <w:r>
        <w:t>“Não compares.”</w:t>
      </w:r>
    </w:p>
    <w:p>
      <w:pPr/>
      <w:r>
        <w:t>“Porquê?”</w:t>
      </w:r>
    </w:p>
    <w:p>
      <w:pPr/>
      <w:r>
        <w:t>“Porque eu construí alguma coisa.”</w:t>
      </w:r>
    </w:p>
    <w:p>
      <w:pPr/>
      <w:r>
        <w:t>Tomás olhou para a carta.</w:t>
      </w:r>
    </w:p>
    <w:p>
      <w:pPr/>
      <w:r>
        <w:t>“E isso dá-te direito a protegê-la?”</w:t>
      </w:r>
    </w:p>
    <w:p>
      <w:pPr/>
      <w:r>
        <w:t>“Dá-me responsabilidade.”</w:t>
      </w:r>
    </w:p>
    <w:p>
      <w:pPr/>
      <w:r>
        <w:t>Adrian falou:</w:t>
      </w:r>
    </w:p>
    <w:p>
      <w:pPr/>
      <w:r>
        <w:t>“Não é a mesma coisa que autoridade.”</w:t>
      </w:r>
    </w:p>
    <w:p>
      <w:pPr/>
      <w:r>
        <w:t>Marcel olhou para o filho.</w:t>
      </w:r>
    </w:p>
    <w:p>
      <w:pPr/>
      <w:r>
        <w:t>“É exatamente isso.”</w:t>
      </w:r>
    </w:p>
    <w:p>
      <w:pPr/>
      <w:r>
        <w:t>Adrian abanou a cabeça.</w:t>
      </w:r>
    </w:p>
    <w:p>
      <w:pPr/>
      <w:r>
        <w:t>“Foi isso que me disseste a vida inteira.”</w:t>
      </w:r>
    </w:p>
    <w:p>
      <w:pPr/>
      <w:r>
        <w:t>Marcel apertou a carta.</w:t>
      </w:r>
    </w:p>
    <w:p>
      <w:pPr/>
      <w:r>
        <w:t>“E beneficiou-te.”</w:t>
      </w:r>
    </w:p>
    <w:p>
      <w:pPr/>
      <w:r>
        <w:t>“Sim.”</w:t>
      </w:r>
    </w:p>
    <w:p>
      <w:pPr/>
      <w:r>
        <w:t>A resposta saiu sem defesa.</w:t>
      </w:r>
    </w:p>
    <w:p>
      <w:pPr/>
      <w:r>
        <w:t>“É por isso que já não aceito a explicação.”</w:t>
      </w:r>
    </w:p>
    <w:p>
      <w:pPr/>
      <w:r>
        <w:t>O Dealer perguntou:</w:t>
      </w:r>
    </w:p>
    <w:p>
      <w:pPr/>
      <w:r>
        <w:t>“Se te sentares na cadeira, que dossier proteges?”</w:t>
      </w:r>
    </w:p>
    <w:p>
      <w:pPr/>
      <w:r>
        <w:t>Marcel olhou para ele.</w:t>
      </w:r>
    </w:p>
    <w:p>
      <w:pPr/>
      <w:r>
        <w:t>“Não sou obrigado a decidir agora.”</w:t>
      </w:r>
    </w:p>
    <w:p>
      <w:pPr/>
      <w:r>
        <w:t>“Não.”</w:t>
      </w:r>
    </w:p>
    <w:p>
      <w:pPr/>
      <w:r>
        <w:t>“Então não decido.”</w:t>
      </w:r>
    </w:p>
    <w:p>
      <w:pPr/>
      <w:r>
        <w:t>Nico inclinou-se.</w:t>
      </w:r>
    </w:p>
    <w:p>
      <w:pPr/>
      <w:r>
        <w:t>“Sabes.”</w:t>
      </w:r>
    </w:p>
    <w:p>
      <w:pPr/>
      <w:r>
        <w:t>Marcel virou-se.</w:t>
      </w:r>
    </w:p>
    <w:p>
      <w:pPr/>
      <w:r>
        <w:t>“Não.”</w:t>
      </w:r>
    </w:p>
    <w:p>
      <w:pPr/>
      <w:r>
        <w:t>“Sabes.”</w:t>
      </w:r>
    </w:p>
    <w:p>
      <w:pPr/>
      <w:r>
        <w:t>“Não.”</w:t>
      </w:r>
    </w:p>
    <w:p>
      <w:pPr/>
      <w:r>
        <w:t>“É o teu.”</w:t>
      </w:r>
    </w:p>
    <w:p>
      <w:pPr/>
      <w:r>
        <w:t>O silêncio confirmou antes de Marcel responder.</w:t>
      </w:r>
    </w:p>
    <w:p>
      <w:pPr/>
      <w:r>
        <w:t>“Naturalmente.”</w:t>
      </w:r>
    </w:p>
    <w:p>
      <w:pPr/>
      <w:r>
        <w:t>Celeste baixou os olhos. O Dealer recolheu a carta. Abriu a segunda. Olhou para Celeste.</w:t>
      </w:r>
    </w:p>
    <w:p>
      <w:pPr/>
      <w:r>
        <w:t>“É tua.”</w:t>
      </w:r>
    </w:p>
    <w:p>
      <w:pPr/>
      <w:r>
        <w:t>Empurrou-lha. Ela abriu.</w:t>
      </w:r>
    </w:p>
    <w:p>
      <w:pPr>
        <w:pStyle w:val="Epigraph"/>
        <w:jc w:val="center"/>
      </w:pPr>
      <w:r>
        <w:t>SAMUEL</w:t>
      </w:r>
    </w:p>
    <w:p>
      <w:pPr/>
      <w:r>
        <w:t>Samuel ficou imóvel. Marcel soltou uma pequena respiração.</w:t>
      </w:r>
    </w:p>
    <w:p>
      <w:pPr/>
      <w:r>
        <w:t>“Porquê?”</w:t>
      </w:r>
    </w:p>
    <w:p>
      <w:pPr/>
      <w:r>
        <w:t>Celeste não olhou para ele. Olhou para Samuel.</w:t>
      </w:r>
    </w:p>
    <w:p>
      <w:pPr/>
      <w:r>
        <w:t>“Porque passou vinte anos com uma razão para matar e não matou.”</w:t>
      </w:r>
    </w:p>
    <w:p>
      <w:pPr/>
      <w:r>
        <w:t>Samuel apertou a mandíbula.</w:t>
      </w:r>
    </w:p>
    <w:p>
      <w:pPr/>
      <w:r>
        <w:t>“Isso não me torna apto.”</w:t>
      </w:r>
    </w:p>
    <w:p>
      <w:pPr/>
      <w:r>
        <w:t>“Não.”</w:t>
      </w:r>
    </w:p>
    <w:p>
      <w:pPr/>
      <w:r>
        <w:t>Celeste manteve os olhos nele.</w:t>
      </w:r>
    </w:p>
    <w:p>
      <w:pPr/>
      <w:r>
        <w:t>“Mas significa que conheces a diferença entre desejar justiça e desejar alívio.”</w:t>
      </w:r>
    </w:p>
    <w:p>
      <w:pPr/>
      <w:r>
        <w:t>Samuel olhou para a faca no centro da mesa.</w:t>
      </w:r>
    </w:p>
    <w:p>
      <w:pPr/>
      <w:r>
        <w:t>“Quase não conheci.”</w:t>
      </w:r>
    </w:p>
    <w:p>
      <w:pPr/>
      <w:r>
        <w:t>“Quase também conta.”</w:t>
      </w:r>
    </w:p>
    <w:p>
      <w:pPr/>
      <w:r>
        <w:t>Marcel riu.</w:t>
      </w:r>
    </w:p>
    <w:p>
      <w:pPr/>
      <w:r>
        <w:t>“Escolhes o homem que te culpa pela morte do irmão.”</w:t>
      </w:r>
    </w:p>
    <w:p>
      <w:pPr/>
      <w:r>
        <w:t>Celeste virou-se.</w:t>
      </w:r>
    </w:p>
    <w:p>
      <w:pPr/>
      <w:r>
        <w:t>“Não.”</w:t>
      </w:r>
    </w:p>
    <w:p>
      <w:pPr/>
      <w:r>
        <w:t>“Então porquê?”</w:t>
      </w:r>
    </w:p>
    <w:p>
      <w:pPr/>
      <w:r>
        <w:t>“Escolho a pessoa diante de quem não consigo fingir que as minhas decisões foram abstratas.”</w:t>
      </w:r>
    </w:p>
    <w:p>
      <w:pPr/>
      <w:r>
        <w:t>Samuel desviou os olhos. Celeste continuou:</w:t>
      </w:r>
    </w:p>
    <w:p>
      <w:pPr/>
      <w:r>
        <w:t>“Ele sabe o que custa ser protegido sem consentimento.”</w:t>
      </w:r>
    </w:p>
    <w:p>
      <w:pPr/>
      <w:r>
        <w:t>A palavra ficou entre ambos. Proteção. Samuel olhou para a fotografia da filha.</w:t>
      </w:r>
    </w:p>
    <w:p>
      <w:pPr/>
      <w:r>
        <w:t>“E se eu protegesse o meu dossier?”</w:t>
      </w:r>
    </w:p>
    <w:p>
      <w:pPr/>
      <w:r>
        <w:t>“Compreenderia.”</w:t>
      </w:r>
    </w:p>
    <w:p>
      <w:pPr/>
      <w:r>
        <w:t>“Não devias.”</w:t>
      </w:r>
    </w:p>
    <w:p>
      <w:pPr/>
      <w:r>
        <w:t>“Não disse que aprovaria.”</w:t>
      </w:r>
    </w:p>
    <w:p>
      <w:pPr/>
      <w:r>
        <w:t>Samuel ergueu os olhos. Celeste dobrou a carta.</w:t>
      </w:r>
    </w:p>
    <w:p>
      <w:pPr/>
      <w:r>
        <w:t>“Disse que compreenderia.”</w:t>
      </w:r>
    </w:p>
    <w:p>
      <w:pPr/>
      <w:r>
        <w:t>O Dealer recolheu-a. Abriu a terceira. Olhou para Adrian.</w:t>
      </w:r>
    </w:p>
    <w:p>
      <w:pPr/>
      <w:r>
        <w:t>“É tua.”</w:t>
      </w:r>
    </w:p>
    <w:p>
      <w:pPr/>
      <w:r>
        <w:t>Adrian abriu o papel.</w:t>
      </w:r>
    </w:p>
    <w:p>
      <w:pPr>
        <w:pStyle w:val="Epigraph"/>
        <w:jc w:val="center"/>
      </w:pPr>
      <w:r>
        <w:t>NICO</w:t>
      </w:r>
    </w:p>
    <w:p>
      <w:pPr/>
      <w:r>
        <w:t>Nico arqueou as sobrancelhas.</w:t>
      </w:r>
    </w:p>
    <w:p>
      <w:pPr/>
      <w:r>
        <w:t>“Finalmente reconhecimento institucional.”</w:t>
      </w:r>
    </w:p>
    <w:p>
      <w:pPr/>
      <w:r>
        <w:t>Adrian não sorriu. O Dealer perguntou:</w:t>
      </w:r>
    </w:p>
    <w:p>
      <w:pPr/>
      <w:r>
        <w:t>“Porquê?”</w:t>
      </w:r>
    </w:p>
    <w:p>
      <w:pPr/>
      <w:r>
        <w:t>Adrian olhou para Nico.</w:t>
      </w:r>
    </w:p>
    <w:p>
      <w:pPr/>
      <w:r>
        <w:t>“Porque não confia na própria certeza.”</w:t>
      </w:r>
    </w:p>
    <w:p>
      <w:pPr/>
      <w:r>
        <w:t>Marcel soltou o ar.</w:t>
      </w:r>
    </w:p>
    <w:p>
      <w:pPr/>
      <w:r>
        <w:t>“Isso é uma qualificação?”</w:t>
      </w:r>
    </w:p>
    <w:p>
      <w:pPr/>
      <w:r>
        <w:t>“Hoje, talvez seja a única.”</w:t>
      </w:r>
    </w:p>
    <w:p>
      <w:pPr/>
      <w:r>
        <w:t>Nico passou o polegar pela borda da mesa.</w:t>
      </w:r>
    </w:p>
    <w:p>
      <w:pPr/>
      <w:r>
        <w:t>“Estás a atribuir-me uma virtude que eu provavelmente transformaria em carreira.”</w:t>
      </w:r>
    </w:p>
    <w:p>
      <w:pPr/>
      <w:r>
        <w:t>“Eu sei.”</w:t>
      </w:r>
    </w:p>
    <w:p>
      <w:pPr/>
      <w:r>
        <w:t>“Então porquê?”</w:t>
      </w:r>
    </w:p>
    <w:p>
      <w:pPr/>
      <w:r>
        <w:t>Adrian olhou para os dossiers.</w:t>
      </w:r>
    </w:p>
    <w:p>
      <w:pPr/>
      <w:r>
        <w:t>“Todos aqui sabem o que querem proteger.”</w:t>
      </w:r>
    </w:p>
    <w:p>
      <w:pPr/>
      <w:r>
        <w:t>“E eu não?”</w:t>
      </w:r>
    </w:p>
    <w:p>
      <w:pPr/>
      <w:r>
        <w:t>“Sabes.”</w:t>
      </w:r>
    </w:p>
    <w:p>
      <w:pPr/>
      <w:r>
        <w:t>Adrian inclinou-se ligeiramente.</w:t>
      </w:r>
    </w:p>
    <w:p>
      <w:pPr/>
      <w:r>
        <w:t>“Mas tens medo da razão.”</w:t>
      </w:r>
    </w:p>
    <w:p>
      <w:pPr/>
      <w:r>
        <w:t>Nico ficou em silêncio. Adrian continuou:</w:t>
      </w:r>
    </w:p>
    <w:p>
      <w:pPr/>
      <w:r>
        <w:t>“O meu pai acredita que conhecer as consequências lhe dá direito a decidir. A minha mãe acredita que conseguir suportá-las a torna responsável por elas.”</w:t>
      </w:r>
    </w:p>
    <w:p>
      <w:pPr/>
      <w:r>
        <w:t>Celeste recebeu a frase sem reagir.</w:t>
      </w:r>
    </w:p>
    <w:p>
      <w:pPr/>
      <w:r>
        <w:t>“Samuel acredita que deve pagar pelo que fez.”</w:t>
      </w:r>
    </w:p>
    <w:p>
      <w:pPr/>
      <w:r>
        <w:t>Samuel baixou os olhos.</w:t>
      </w:r>
    </w:p>
    <w:p>
      <w:pPr/>
      <w:r>
        <w:t>“Tomás ainda está a tentar perceber se a confissão é outra forma de subir.”</w:t>
      </w:r>
    </w:p>
    <w:p>
      <w:pPr/>
      <w:r>
        <w:t>Tomás apertou os lábios. Adrian olhou para Nico.</w:t>
      </w:r>
    </w:p>
    <w:p>
      <w:pPr/>
      <w:r>
        <w:t>“Tu és o único que parece desconfiar da própria história enquanto a conta.”</w:t>
      </w:r>
    </w:p>
    <w:p>
      <w:pPr/>
      <w:r>
        <w:t>Nico tocou no bolso onde guardara o Joker.</w:t>
      </w:r>
    </w:p>
    <w:p>
      <w:pPr/>
      <w:r>
        <w:t>“Isso também pode ser cobardia.”</w:t>
      </w:r>
    </w:p>
    <w:p>
      <w:pPr/>
      <w:r>
        <w:t>“Pode.”</w:t>
      </w:r>
    </w:p>
    <w:p>
      <w:pPr/>
      <w:r>
        <w:t>“E mesmo assim escolheste-me.”</w:t>
      </w:r>
    </w:p>
    <w:p>
      <w:pPr/>
      <w:r>
        <w:t>“Sim.”</w:t>
      </w:r>
    </w:p>
    <w:p>
      <w:pPr/>
      <w:r>
        <w:t>“Porque?”</w:t>
      </w:r>
    </w:p>
    <w:p>
      <w:pPr/>
      <w:r>
        <w:t>Adrian olhou para o Ás diante de si.</w:t>
      </w:r>
    </w:p>
    <w:p>
      <w:pPr/>
      <w:r>
        <w:t>“Porque passei a vida rodeado de pessoas muito seguras.”</w:t>
      </w:r>
    </w:p>
    <w:p>
      <w:pPr/>
      <w:r>
        <w:t>Nico assentiu lentamente.</w:t>
      </w:r>
    </w:p>
    <w:p>
      <w:pPr/>
      <w:r>
        <w:t>“Justo.”</w:t>
      </w:r>
    </w:p>
    <w:p>
      <w:pPr/>
      <w:r>
        <w:t>O Dealer recolheu a carta. Abriu a quarta. Olhou para Tomás.</w:t>
      </w:r>
    </w:p>
    <w:p>
      <w:pPr/>
      <w:r>
        <w:t>“É tua.”</w:t>
      </w:r>
    </w:p>
    <w:p>
      <w:pPr/>
      <w:r>
        <w:t>Tomás abriu-a. O nome surgiu em letras pequenas.</w:t>
      </w:r>
    </w:p>
    <w:p>
      <w:pPr>
        <w:pStyle w:val="Epigraph"/>
        <w:jc w:val="center"/>
      </w:pPr>
      <w:r>
        <w:t>CELESTE</w:t>
      </w:r>
    </w:p>
    <w:p>
      <w:pPr/>
      <w:r>
        <w:t>Ela ergueu os olhos. Marcel sorriu sem humor.</w:t>
      </w:r>
    </w:p>
    <w:p>
      <w:pPr/>
      <w:r>
        <w:t>“Claro.”</w:t>
      </w:r>
    </w:p>
    <w:p>
      <w:pPr/>
      <w:r>
        <w:t>Tomás olhou para ele.</w:t>
      </w:r>
    </w:p>
    <w:p>
      <w:pPr/>
      <w:r>
        <w:t>“Não foi por ti.”</w:t>
      </w:r>
    </w:p>
    <w:p>
      <w:pPr/>
      <w:r>
        <w:t>“Naturalmente.”</w:t>
      </w:r>
    </w:p>
    <w:p>
      <w:pPr/>
      <w:r>
        <w:t>O Dealer perguntou:</w:t>
      </w:r>
    </w:p>
    <w:p>
      <w:pPr/>
      <w:r>
        <w:t>“Porquê?”</w:t>
      </w:r>
    </w:p>
    <w:p>
      <w:pPr/>
      <w:r>
        <w:t>Tomás passou os dedos pelo papel.</w:t>
      </w:r>
    </w:p>
    <w:p>
      <w:pPr/>
      <w:r>
        <w:t>“Porque já teve poder sobre segredos.”</w:t>
      </w:r>
    </w:p>
    <w:p>
      <w:pPr/>
      <w:r>
        <w:t>Celeste observou-o.</w:t>
      </w:r>
    </w:p>
    <w:p>
      <w:pPr/>
      <w:r>
        <w:t>“Isso é uma razão para não me escolher.”</w:t>
      </w:r>
    </w:p>
    <w:p>
      <w:pPr/>
      <w:r>
        <w:t>“Talvez.”</w:t>
      </w:r>
    </w:p>
    <w:p>
      <w:pPr/>
      <w:r>
        <w:t>“Então?”</w:t>
      </w:r>
    </w:p>
    <w:p>
      <w:pPr/>
      <w:r>
        <w:t>Tomás respirou fundo.</w:t>
      </w:r>
    </w:p>
    <w:p>
      <w:pPr/>
      <w:r>
        <w:t>“Também sabe o que o medo faz às decisões.”</w:t>
      </w:r>
    </w:p>
    <w:p>
      <w:pPr/>
      <w:r>
        <w:t>Nico inclinou a cabeça.</w:t>
      </w:r>
    </w:p>
    <w:p>
      <w:pPr/>
      <w:r>
        <w:t>“Todos sabemos.”</w:t>
      </w:r>
    </w:p>
    <w:p>
      <w:pPr/>
      <w:r>
        <w:t>Tomás abanou-a.</w:t>
      </w:r>
    </w:p>
    <w:p>
      <w:pPr/>
      <w:r>
        <w:t>“Não da mesma forma.”</w:t>
      </w:r>
    </w:p>
    <w:p>
      <w:pPr/>
      <w:r>
        <w:t>Olhou para Celeste.</w:t>
      </w:r>
    </w:p>
    <w:p>
      <w:pPr/>
      <w:r>
        <w:t>“Ela passou anos a usar informação e a convencer-se de que podia medir os danos.”</w:t>
      </w:r>
    </w:p>
    <w:p>
      <w:pPr/>
      <w:r>
        <w:t>Celeste não desviou os olhos.</w:t>
      </w:r>
    </w:p>
    <w:p>
      <w:pPr/>
      <w:r>
        <w:t>“Falhou.”</w:t>
      </w:r>
    </w:p>
    <w:p>
      <w:pPr/>
      <w:r>
        <w:t>“Sim.”</w:t>
      </w:r>
    </w:p>
    <w:p>
      <w:pPr/>
      <w:r>
        <w:t>“Então porquê?”</w:t>
      </w:r>
    </w:p>
    <w:p>
      <w:pPr/>
      <w:r>
        <w:t>“Porque sabe que falhou.”</w:t>
      </w:r>
    </w:p>
    <w:p>
      <w:pPr/>
      <w:r>
        <w:t>Marcel soltou uma pequena gargalhada.</w:t>
      </w:r>
    </w:p>
    <w:p>
      <w:pPr/>
      <w:r>
        <w:t>“Que padrão exigente.”</w:t>
      </w:r>
    </w:p>
    <w:p>
      <w:pPr/>
      <w:r>
        <w:t>Tomás virou-se.</w:t>
      </w:r>
    </w:p>
    <w:p>
      <w:pPr/>
      <w:r>
        <w:t>“Tu ainda chamas responsabilidade à vontade de controlar.”</w:t>
      </w:r>
    </w:p>
    <w:p>
      <w:pPr/>
      <w:r>
        <w:t>Depois voltou a Celeste.</w:t>
      </w:r>
    </w:p>
    <w:p>
      <w:pPr/>
      <w:r>
        <w:t>“Ela chamou cobardia ao que fez.”</w:t>
      </w:r>
    </w:p>
    <w:p>
      <w:pPr/>
      <w:r>
        <w:t>Celeste ficou imóvel. Tomás continuou:</w:t>
      </w:r>
    </w:p>
    <w:p>
      <w:pPr/>
      <w:r>
        <w:t>“Não sei se chega. Mas é mais perto da verdade do que qualquer coisa que ouvi de ti esta noite.”</w:t>
      </w:r>
    </w:p>
    <w:p>
      <w:pPr/>
      <w:r>
        <w:t>Marcel apertou os maxilares. O Dealer perguntou:</w:t>
      </w:r>
    </w:p>
    <w:p>
      <w:pPr/>
      <w:r>
        <w:t>“Que dossier acreditas que Celeste protegeria?”</w:t>
      </w:r>
    </w:p>
    <w:p>
      <w:pPr/>
      <w:r>
        <w:t>Tomás olhou para Adrian. Depois para Marcel. Por fim, para a própria folha.</w:t>
      </w:r>
    </w:p>
    <w:p>
      <w:pPr/>
      <w:r>
        <w:t>“Não sei.”</w:t>
      </w:r>
    </w:p>
    <w:p>
      <w:pPr/>
      <w:r>
        <w:t>Celeste falou:</w:t>
      </w:r>
    </w:p>
    <w:p>
      <w:pPr/>
      <w:r>
        <w:t>“Sabes.”</w:t>
      </w:r>
    </w:p>
    <w:p>
      <w:pPr/>
      <w:r>
        <w:t>Tomás ergueu os olhos.</w:t>
      </w:r>
    </w:p>
    <w:p>
      <w:pPr/>
      <w:r>
        <w:t>“Qual?”</w:t>
      </w:r>
    </w:p>
    <w:p>
      <w:pPr/>
      <w:r>
        <w:t>“Não escolheste a pessoa em quem mais confias.”</w:t>
      </w:r>
    </w:p>
    <w:p>
      <w:pPr/>
      <w:r>
        <w:t>“Não.”</w:t>
      </w:r>
    </w:p>
    <w:p>
      <w:pPr/>
      <w:r>
        <w:t>“Escolheste aquela cujo medo conheces.”</w:t>
      </w:r>
    </w:p>
    <w:p>
      <w:pPr/>
      <w:r>
        <w:t>Tomás ficou em silêncio. Celeste inclinou ligeiramente a cabeça.</w:t>
      </w:r>
    </w:p>
    <w:p>
      <w:pPr/>
      <w:r>
        <w:t>“Porque esperas conseguir influenciá-lo.”</w:t>
      </w:r>
    </w:p>
    <w:p>
      <w:pPr/>
      <w:r>
        <w:t>Tomás apertou o papel.</w:t>
      </w:r>
    </w:p>
    <w:p>
      <w:pPr/>
      <w:r>
        <w:t>“Talvez.”</w:t>
      </w:r>
    </w:p>
    <w:p>
      <w:pPr/>
      <w:r>
        <w:t>“Então a tua escolha continua a ser ambição.”</w:t>
      </w:r>
    </w:p>
    <w:p>
      <w:pPr/>
      <w:r>
        <w:t>A frase não foi cruel. Foi exata. Tomás demorou.</w:t>
      </w:r>
    </w:p>
    <w:p>
      <w:pPr/>
      <w:r>
        <w:t>“Sim.”</w:t>
      </w:r>
    </w:p>
    <w:p>
      <w:pPr/>
      <w:r>
        <w:t>Celeste assentiu.</w:t>
      </w:r>
    </w:p>
    <w:p>
      <w:pPr/>
      <w:r>
        <w:t>“Obrigada.”</w:t>
      </w:r>
    </w:p>
    <w:p>
      <w:pPr/>
      <w:r>
        <w:t>Ele franziu a testa.</w:t>
      </w:r>
    </w:p>
    <w:p>
      <w:pPr/>
      <w:r>
        <w:t>“Porquê?”</w:t>
      </w:r>
    </w:p>
    <w:p>
      <w:pPr/>
      <w:r>
        <w:t>“Por não fingires que era confiança.”</w:t>
      </w:r>
    </w:p>
    <w:p>
      <w:pPr/>
      <w:r>
        <w:t>O Dealer recolheu a carta. Abriu a quinta. Olhou para Samuel.</w:t>
      </w:r>
    </w:p>
    <w:p>
      <w:pPr/>
      <w:r>
        <w:t>“É tua.”</w:t>
      </w:r>
    </w:p>
    <w:p>
      <w:pPr/>
      <w:r>
        <w:t>Samuel abriu-a.</w:t>
      </w:r>
    </w:p>
    <w:p>
      <w:pPr>
        <w:pStyle w:val="Epigraph"/>
        <w:jc w:val="center"/>
      </w:pPr>
      <w:r>
        <w:t>SARA</w:t>
      </w:r>
    </w:p>
    <w:p>
      <w:pPr/>
      <w:r>
        <w:t>Nico ficou imóvel. O Dealer observou-o antes de voltar a Samuel.</w:t>
      </w:r>
    </w:p>
    <w:p>
      <w:pPr/>
      <w:r>
        <w:t>“Porquê?”</w:t>
      </w:r>
    </w:p>
    <w:p>
      <w:pPr/>
      <w:r>
        <w:t>Samuel pousou a carta junto à fotografia da filha.</w:t>
      </w:r>
    </w:p>
    <w:p>
      <w:pPr/>
      <w:r>
        <w:t>“Porque encontrou o arquivo.”</w:t>
      </w:r>
    </w:p>
    <w:p>
      <w:pPr/>
      <w:r>
        <w:t>“Isso não a torna apta.”</w:t>
      </w:r>
    </w:p>
    <w:p>
      <w:pPr/>
      <w:r>
        <w:t>“Não.”</w:t>
      </w:r>
    </w:p>
    <w:p>
      <w:pPr/>
      <w:r>
        <w:t>“Então?”</w:t>
      </w:r>
    </w:p>
    <w:p>
      <w:pPr/>
      <w:r>
        <w:t>“Ela compreende o que custa mantê-lo escondido.”</w:t>
      </w:r>
    </w:p>
    <w:p>
      <w:pPr/>
      <w:r>
        <w:t>Nico soltou uma pequena respiração.</w:t>
      </w:r>
    </w:p>
    <w:p>
      <w:pPr/>
      <w:r>
        <w:t>“E compreende o que custa publicá-lo?”</w:t>
      </w:r>
    </w:p>
    <w:p>
      <w:pPr/>
      <w:r>
        <w:t>Samuel olhou para ele.</w:t>
      </w:r>
    </w:p>
    <w:p>
      <w:pPr/>
      <w:r>
        <w:t>“Não sei.”</w:t>
      </w:r>
    </w:p>
    <w:p>
      <w:pPr/>
      <w:r>
        <w:t>“Então estás a escolher alguém que nem está aqui.”</w:t>
      </w:r>
    </w:p>
    <w:p>
      <w:pPr/>
      <w:r>
        <w:t>“Está mais presente do que parecia.”</w:t>
      </w:r>
    </w:p>
    <w:p>
      <w:pPr/>
      <w:r>
        <w:t>Nico apertou a mão dentro do bolso. Samuel continuou:</w:t>
      </w:r>
    </w:p>
    <w:p>
      <w:pPr/>
      <w:r>
        <w:t>“Sara construiu parte desta noite. Encontrou as ligações. Comprou o controlo da casa. Arriscou voltar.”</w:t>
      </w:r>
    </w:p>
    <w:p>
      <w:pPr/>
      <w:r>
        <w:t>“E manipulou-nos.”</w:t>
      </w:r>
    </w:p>
    <w:p>
      <w:pPr/>
      <w:r>
        <w:t>“Sim.”</w:t>
      </w:r>
    </w:p>
    <w:p>
      <w:pPr/>
      <w:r>
        <w:t>“Tal como ele.”</w:t>
      </w:r>
    </w:p>
    <w:p>
      <w:pPr/>
      <w:r>
        <w:t>Nico indicou o Dealer. Samuel olhou para a outra cabeceira.</w:t>
      </w:r>
    </w:p>
    <w:p>
      <w:pPr/>
      <w:r>
        <w:t>“Sim.”</w:t>
      </w:r>
    </w:p>
    <w:p>
      <w:pPr/>
      <w:r>
        <w:t>“Então qual é a diferença?”</w:t>
      </w:r>
    </w:p>
    <w:p>
      <w:pPr/>
      <w:r>
        <w:t>Samuel demorou.</w:t>
      </w:r>
    </w:p>
    <w:p>
      <w:pPr/>
      <w:r>
        <w:t>“Ela ainda parece acreditar que o sistema pode ser desmontado.”</w:t>
      </w:r>
    </w:p>
    <w:p>
      <w:pPr/>
      <w:r>
        <w:t>O Dealer falou:</w:t>
      </w:r>
    </w:p>
    <w:p>
      <w:pPr/>
      <w:r>
        <w:t>“Isso não é necessariamente virtude.”</w:t>
      </w:r>
    </w:p>
    <w:p>
      <w:pPr/>
      <w:r>
        <w:t>Samuel olhou para ele.</w:t>
      </w:r>
    </w:p>
    <w:p>
      <w:pPr/>
      <w:r>
        <w:t>“Para ti, não.”</w:t>
      </w:r>
    </w:p>
    <w:p>
      <w:pPr/>
      <w:r>
        <w:t>Marcel inclinou-se.</w:t>
      </w:r>
    </w:p>
    <w:p>
      <w:pPr/>
      <w:r>
        <w:t>“Ela quer vingança.”</w:t>
      </w:r>
    </w:p>
    <w:p>
      <w:pPr/>
      <w:r>
        <w:t>Samuel voltou-se.</w:t>
      </w:r>
    </w:p>
    <w:p>
      <w:pPr/>
      <w:r>
        <w:t>“Também.”</w:t>
      </w:r>
    </w:p>
    <w:p>
      <w:pPr/>
      <w:r>
        <w:t>“E escolheste-a.”</w:t>
      </w:r>
    </w:p>
    <w:p>
      <w:pPr/>
      <w:r>
        <w:t>“Sim.”</w:t>
      </w:r>
    </w:p>
    <w:p>
      <w:pPr/>
      <w:r>
        <w:t>“Porque?”</w:t>
      </w:r>
    </w:p>
    <w:p>
      <w:pPr/>
      <w:r>
        <w:t>Samuel passou o polegar pela fotografia da filha.</w:t>
      </w:r>
    </w:p>
    <w:p>
      <w:pPr/>
      <w:r>
        <w:t>“Porque sei o que acontece quando se tenta justiça fingindo que não existe raiva.”</w:t>
      </w:r>
    </w:p>
    <w:p>
      <w:pPr/>
      <w:r>
        <w:t>Nico observou-o.</w:t>
      </w:r>
    </w:p>
    <w:p>
      <w:pPr/>
      <w:r>
        <w:t>“E se ela proteger o próprio dossier?”</w:t>
      </w:r>
    </w:p>
    <w:p>
      <w:pPr/>
      <w:r>
        <w:t>“Não há dossier dela à mesa.”</w:t>
      </w:r>
    </w:p>
    <w:p>
      <w:pPr/>
      <w:r>
        <w:t>O Dealer respondeu:</w:t>
      </w:r>
    </w:p>
    <w:p>
      <w:pPr/>
      <w:r>
        <w:t>“Há.”</w:t>
      </w:r>
    </w:p>
    <w:p>
      <w:pPr/>
      <w:r>
        <w:t>Todos olharam para ele. Nico ficou imóvel.</w:t>
      </w:r>
    </w:p>
    <w:p>
      <w:pPr/>
      <w:r>
        <w:t>“Disseste que cada convidado tinha um.”</w:t>
      </w:r>
    </w:p>
    <w:p>
      <w:pPr/>
      <w:r>
        <w:t>“Não disse que apenas os convidados tinham.”</w:t>
      </w:r>
    </w:p>
    <w:p>
      <w:pPr/>
      <w:r>
        <w:t>Marcel soltou uma pequena gargalhada.</w:t>
      </w:r>
    </w:p>
    <w:p>
      <w:pPr/>
      <w:r>
        <w:t>“Quantos existem?”</w:t>
      </w:r>
    </w:p>
    <w:p>
      <w:pPr/>
      <w:r>
        <w:t>O Dealer não respondeu. Samuel olhou para a carta de Sara.</w:t>
      </w:r>
    </w:p>
    <w:p>
      <w:pPr/>
      <w:r>
        <w:t>“Ela sabe?”</w:t>
      </w:r>
    </w:p>
    <w:p>
      <w:pPr/>
      <w:r>
        <w:t>“Sim.”</w:t>
      </w:r>
    </w:p>
    <w:p>
      <w:pPr/>
      <w:r>
        <w:t>“E está disponível para esta decisão?”</w:t>
      </w:r>
    </w:p>
    <w:p>
      <w:pPr/>
      <w:r>
        <w:t>“Em parte.”</w:t>
      </w:r>
    </w:p>
    <w:p>
      <w:pPr/>
      <w:r>
        <w:t>A expressão irritou Nico.</w:t>
      </w:r>
    </w:p>
    <w:p>
      <w:pPr/>
      <w:r>
        <w:t>“Começo a odiar essas duas palavras.”</w:t>
      </w:r>
    </w:p>
    <w:p>
      <w:pPr/>
      <w:r>
        <w:t>O Dealer recolheu a carta. Restava uma. Abriu-a. Olhou para Nico.</w:t>
      </w:r>
    </w:p>
    <w:p>
      <w:pPr/>
      <w:r>
        <w:t>“É tua.”</w:t>
      </w:r>
    </w:p>
    <w:p>
      <w:pPr/>
      <w:r>
        <w:t>Nico não pediu que lha entregasse. O Dealer pousou-a sobre a mesa. O nome estava escrito com uma única palavra.</w:t>
      </w:r>
    </w:p>
    <w:p>
      <w:pPr>
        <w:pStyle w:val="Epigraph"/>
        <w:jc w:val="center"/>
      </w:pPr>
      <w:r>
        <w:t>DUARTE</w:t>
      </w:r>
    </w:p>
    <w:p>
      <w:pPr/>
      <w:r>
        <w:t>O Dealer não reagiu. Marcel olhou para ele.</w:t>
      </w:r>
    </w:p>
    <w:p>
      <w:pPr/>
      <w:r>
        <w:t>“Duarte.”</w:t>
      </w:r>
    </w:p>
    <w:p>
      <w:pPr/>
      <w:r>
        <w:t>Celeste também. Adrian repetiu o nome em silêncio. Tomás inclinou-se.</w:t>
      </w:r>
    </w:p>
    <w:p>
      <w:pPr/>
      <w:r>
        <w:t>“Finalmente.”</w:t>
      </w:r>
    </w:p>
    <w:p>
      <w:pPr/>
      <w:r>
        <w:t>Nico observou o Dealer.</w:t>
      </w:r>
    </w:p>
    <w:p>
      <w:pPr/>
      <w:r>
        <w:t>“É o teu nome?”</w:t>
      </w:r>
    </w:p>
    <w:p>
      <w:pPr/>
      <w:r>
        <w:t>“Sim.”</w:t>
      </w:r>
    </w:p>
    <w:p>
      <w:pPr/>
      <w:r>
        <w:t>“Completo?”</w:t>
      </w:r>
    </w:p>
    <w:p>
      <w:pPr/>
      <w:r>
        <w:t>“Não.”</w:t>
      </w:r>
    </w:p>
    <w:p>
      <w:pPr/>
      <w:r>
        <w:t>“Naturalmente.”</w:t>
      </w:r>
    </w:p>
    <w:p>
      <w:pPr/>
      <w:r>
        <w:t>O Dealer tocou no baralho.</w:t>
      </w:r>
    </w:p>
    <w:p>
      <w:pPr/>
      <w:r>
        <w:t>“Porquê eu?”</w:t>
      </w:r>
    </w:p>
    <w:p>
      <w:pPr/>
      <w:r>
        <w:t>Nico recostou-se.</w:t>
      </w:r>
    </w:p>
    <w:p>
      <w:pPr/>
      <w:r>
        <w:t>“Porque construíste isto.”</w:t>
      </w:r>
    </w:p>
    <w:p>
      <w:pPr/>
      <w:r>
        <w:t>“Não é uma resposta.”</w:t>
      </w:r>
    </w:p>
    <w:p>
      <w:pPr/>
      <w:r>
        <w:t>“É a parte que consegues ouvir sem interromper.”</w:t>
      </w:r>
    </w:p>
    <w:p>
      <w:pPr/>
      <w:r>
        <w:t>O Dealer esperou. Nico retirou o Joker do bolso. Pousou-o diante de si.</w:t>
      </w:r>
    </w:p>
    <w:p>
      <w:pPr/>
      <w:r>
        <w:t>“Se alguém se sentar naquela cadeira, só pode proteger um dossier.”</w:t>
      </w:r>
    </w:p>
    <w:p>
      <w:pPr/>
      <w:r>
        <w:t>“Sim.”</w:t>
      </w:r>
    </w:p>
    <w:p>
      <w:pPr/>
      <w:r>
        <w:t>“Mas tu tens acesso ao resto.”</w:t>
      </w:r>
    </w:p>
    <w:p>
      <w:pPr/>
      <w:r>
        <w:t>“Em parte.”</w:t>
      </w:r>
    </w:p>
    <w:p>
      <w:pPr/>
      <w:r>
        <w:t>“Sabes onde estão as cópias.”</w:t>
      </w:r>
    </w:p>
    <w:p>
      <w:pPr/>
      <w:r>
        <w:t>“Algumas.”</w:t>
      </w:r>
    </w:p>
    <w:p>
      <w:pPr/>
      <w:r>
        <w:t>“Sabes os nomes.”</w:t>
      </w:r>
    </w:p>
    <w:p>
      <w:pPr/>
      <w:r>
        <w:t>“Alguns.”</w:t>
      </w:r>
    </w:p>
    <w:p>
      <w:pPr/>
      <w:r>
        <w:t>“Sabes os mecanismos.”</w:t>
      </w:r>
    </w:p>
    <w:p>
      <w:pPr/>
      <w:r>
        <w:t>“Sim.”</w:t>
      </w:r>
    </w:p>
    <w:p>
      <w:pPr/>
      <w:r>
        <w:t>Nico inclinou-se.</w:t>
      </w:r>
    </w:p>
    <w:p>
      <w:pPr/>
      <w:r>
        <w:t>“Então escolher outra pessoa para proteger uma folha enquanto tu manténs o mapa é teatro.”</w:t>
      </w:r>
    </w:p>
    <w:p>
      <w:pPr/>
      <w:r>
        <w:t>A sala ficou imóvel. O Dealer não respondeu. Nico continuou:</w:t>
      </w:r>
    </w:p>
    <w:p>
      <w:pPr/>
      <w:r>
        <w:t>“Marcel quer controlar o resultado. Celeste quer impedir mais danos. Adrian quer uma pessoa que duvide. Tomás quer alguém que consiga influenciar. Samuel quer alguém que ainda acredita em desmontar o sistema.”</w:t>
      </w:r>
    </w:p>
    <w:p>
      <w:pPr/>
      <w:r>
        <w:t>Passou os olhos por todos.</w:t>
      </w:r>
    </w:p>
    <w:p>
      <w:pPr/>
      <w:r>
        <w:t>“Eu escolho a pessoa que deve ser obrigada a desfazê-lo.”</w:t>
      </w:r>
    </w:p>
    <w:p>
      <w:pPr/>
      <w:r>
        <w:t>O Dealer manteve o olhar.</w:t>
      </w:r>
    </w:p>
    <w:p>
      <w:pPr/>
      <w:r>
        <w:t>“Isso não é escolher quem deve decidir.”</w:t>
      </w:r>
    </w:p>
    <w:p>
      <w:pPr/>
      <w:r>
        <w:t>“É.”</w:t>
      </w:r>
    </w:p>
    <w:p>
      <w:pPr/>
      <w:r>
        <w:t>“Como?”</w:t>
      </w:r>
    </w:p>
    <w:p>
      <w:pPr/>
      <w:r>
        <w:t>“Escolho-te porque nenhuma decisão será real enquanto puderes esconder-te atrás da função.”</w:t>
      </w:r>
    </w:p>
    <w:p>
      <w:pPr/>
      <w:r>
        <w:t>Marcel sorriu.</w:t>
      </w:r>
    </w:p>
    <w:p>
      <w:pPr/>
      <w:r>
        <w:t>“E acreditas que ele cooperaria?”</w:t>
      </w:r>
    </w:p>
    <w:p>
      <w:pPr/>
      <w:r>
        <w:t>“Não.”</w:t>
      </w:r>
    </w:p>
    <w:p>
      <w:pPr/>
      <w:r>
        <w:t>Nico olhou para Duarte.</w:t>
      </w:r>
    </w:p>
    <w:p>
      <w:pPr/>
      <w:r>
        <w:t>“É por isso que não lhe daria liberdade.”</w:t>
      </w:r>
    </w:p>
    <w:p>
      <w:pPr/>
      <w:r>
        <w:t>“Que farias?”</w:t>
      </w:r>
    </w:p>
    <w:p>
      <w:pPr/>
      <w:r>
        <w:t>“Sentava-te na cadeira.”</w:t>
      </w:r>
    </w:p>
    <w:p>
      <w:pPr/>
      <w:r>
        <w:t>O Dealer não se mexeu.</w:t>
      </w:r>
    </w:p>
    <w:p>
      <w:pPr/>
      <w:r>
        <w:t>“Obrigava-te a proteger um dossier em público.”</w:t>
      </w:r>
    </w:p>
    <w:p>
      <w:pPr/>
      <w:r>
        <w:t>Celeste percebeu.</w:t>
      </w:r>
    </w:p>
    <w:p>
      <w:pPr/>
      <w:r>
        <w:t>“Para revelar a prioridade dele.”</w:t>
      </w:r>
    </w:p>
    <w:p>
      <w:pPr/>
      <w:r>
        <w:t>Nico assentiu.</w:t>
      </w:r>
    </w:p>
    <w:p>
      <w:pPr/>
      <w:r>
        <w:t>“Exatamente.”</w:t>
      </w:r>
    </w:p>
    <w:p>
      <w:pPr/>
      <w:r>
        <w:t>Tomás olhou para o Dealer.</w:t>
      </w:r>
    </w:p>
    <w:p>
      <w:pPr/>
      <w:r>
        <w:t>“Qual escolherias?”</w:t>
      </w:r>
    </w:p>
    <w:p>
      <w:pPr/>
      <w:r>
        <w:t>Duarte permaneceu em silêncio. Nico sorriu sem humor.</w:t>
      </w:r>
    </w:p>
    <w:p>
      <w:pPr/>
      <w:r>
        <w:t>“Essa é a primeira pergunta da noite que realmente não queres responder.”</w:t>
      </w:r>
    </w:p>
    <w:p>
      <w:pPr/>
      <w:r>
        <w:t>O Dealer recolheu a carta. Colocou as seis diante do baralho. Marcel falou:</w:t>
      </w:r>
    </w:p>
    <w:p>
      <w:pPr/>
      <w:r>
        <w:t>“Não há maioria.”</w:t>
      </w:r>
    </w:p>
    <w:p>
      <w:pPr/>
      <w:r>
        <w:t>“Não era uma votação”, respondeu Duarte.</w:t>
      </w:r>
    </w:p>
    <w:p>
      <w:pPr/>
      <w:r>
        <w:t>“Então para que serviu?”</w:t>
      </w:r>
    </w:p>
    <w:p>
      <w:pPr/>
      <w:r>
        <w:t>“Para mostrar a divisão.”</w:t>
      </w:r>
    </w:p>
    <w:p>
      <w:pPr/>
      <w:r>
        <w:t>Adrian olhou para os nomes. Marcel. Samuel. Nico.</w:t>
      </w:r>
    </w:p>
    <w:p>
      <w:pPr/>
      <w:r>
        <w:t>Celeste. Sara. Duarte. Nenhum repetido.</w:t>
      </w:r>
    </w:p>
    <w:p>
      <w:pPr/>
      <w:r>
        <w:t>Nenhum consenso.</w:t>
      </w:r>
    </w:p>
    <w:p>
      <w:pPr/>
      <w:r>
        <w:t>“E agora?”, perguntou.</w:t>
      </w:r>
    </w:p>
    <w:p>
      <w:pPr/>
      <w:r>
        <w:t>Duarte voltou-se para a cadeira ocupada por Samuel.</w:t>
      </w:r>
    </w:p>
    <w:p>
      <w:pPr/>
      <w:r>
        <w:t>“Qualquer pessoa pode sentar-se.”</w:t>
      </w:r>
    </w:p>
    <w:p>
      <w:pPr/>
      <w:r>
        <w:t>Samuel não se moveu.</w:t>
      </w:r>
    </w:p>
    <w:p>
      <w:pPr/>
      <w:r>
        <w:t>“Já estou sentado.”</w:t>
      </w:r>
    </w:p>
    <w:p>
      <w:pPr/>
      <w:r>
        <w:t>“A cadeira ainda não foi ativada.”</w:t>
      </w:r>
    </w:p>
    <w:p>
      <w:pPr/>
      <w:r>
        <w:t>Tomás soltou uma pequena gargalhada.</w:t>
      </w:r>
    </w:p>
    <w:p>
      <w:pPr/>
      <w:r>
        <w:t>“Claro que não.”</w:t>
      </w:r>
    </w:p>
    <w:p>
      <w:pPr/>
      <w:r>
        <w:t>Nico olhou para Duarte.</w:t>
      </w:r>
    </w:p>
    <w:p>
      <w:pPr/>
      <w:r>
        <w:t>“O que falta?”</w:t>
      </w:r>
    </w:p>
    <w:p>
      <w:pPr/>
      <w:r>
        <w:t>“Uma escolha voluntária.”</w:t>
      </w:r>
    </w:p>
    <w:p>
      <w:pPr/>
      <w:r>
        <w:t>Samuel pousou as mãos no apoio da cadeira.</w:t>
      </w:r>
    </w:p>
    <w:p>
      <w:pPr/>
      <w:r>
        <w:t>“E se eu permanecer?”</w:t>
      </w:r>
    </w:p>
    <w:p>
      <w:pPr/>
      <w:r>
        <w:t>“Assumes a função.”</w:t>
      </w:r>
    </w:p>
    <w:p>
      <w:pPr/>
      <w:r>
        <w:t>“Sem nova decisão?”</w:t>
      </w:r>
    </w:p>
    <w:p>
      <w:pPr/>
      <w:r>
        <w:t>“Sim.”</w:t>
      </w:r>
    </w:p>
    <w:p>
      <w:pPr/>
      <w:r>
        <w:t>Marcel levantou-se.</w:t>
      </w:r>
    </w:p>
    <w:p>
      <w:pPr/>
      <w:r>
        <w:t>“Então sai.”</w:t>
      </w:r>
    </w:p>
    <w:p>
      <w:pPr/>
      <w:r>
        <w:t>Samuel olhou para ele.</w:t>
      </w:r>
    </w:p>
    <w:p>
      <w:pPr/>
      <w:r>
        <w:t>“Não.”</w:t>
      </w:r>
    </w:p>
    <w:p>
      <w:pPr/>
      <w:r>
        <w:t>Marcel avançou um passo.</w:t>
      </w:r>
    </w:p>
    <w:p>
      <w:pPr/>
      <w:r>
        <w:t>“Não foste escolhido.”</w:t>
      </w:r>
    </w:p>
    <w:p>
      <w:pPr/>
      <w:r>
        <w:t>“Ninguém foi.”</w:t>
      </w:r>
    </w:p>
    <w:p>
      <w:pPr/>
      <w:r>
        <w:t>“Eu fui a única pessoa com experiência suficiente.”</w:t>
      </w:r>
    </w:p>
    <w:p>
      <w:pPr/>
      <w:r>
        <w:t>Nico falou:</w:t>
      </w:r>
    </w:p>
    <w:p>
      <w:pPr/>
      <w:r>
        <w:t>“Foste escolhido por ti.”</w:t>
      </w:r>
    </w:p>
    <w:p>
      <w:pPr/>
      <w:r>
        <w:t>“Foi um voto válido.”</w:t>
      </w:r>
    </w:p>
    <w:p>
      <w:pPr/>
      <w:r>
        <w:t>“Foi uma autobiografia.”</w:t>
      </w:r>
    </w:p>
    <w:p>
      <w:pPr/>
      <w:r>
        <w:t>Marcel aproximou-se da cadeira. Samuel não se levantou. Celeste observou ambos.</w:t>
      </w:r>
    </w:p>
    <w:p>
      <w:pPr/>
      <w:r>
        <w:t>“Marcel.”</w:t>
      </w:r>
    </w:p>
    <w:p>
      <w:pPr/>
      <w:r>
        <w:t>Ele não parou.</w:t>
      </w:r>
    </w:p>
    <w:p>
      <w:pPr/>
      <w:r>
        <w:t>“Samuel não compreende o alcance do arquivo.”</w:t>
      </w:r>
    </w:p>
    <w:p>
      <w:pPr/>
      <w:r>
        <w:t>Samuel olhou para ele.</w:t>
      </w:r>
    </w:p>
    <w:p>
      <w:pPr/>
      <w:r>
        <w:t>“Tu compreendes?”</w:t>
      </w:r>
    </w:p>
    <w:p>
      <w:pPr/>
      <w:r>
        <w:t>“Mais do que tu.”</w:t>
      </w:r>
    </w:p>
    <w:p>
      <w:pPr/>
      <w:r>
        <w:t>“Foi isso que disseste antes de fechar a porta?”</w:t>
      </w:r>
    </w:p>
    <w:p>
      <w:pPr/>
      <w:r>
        <w:t>Marcel ficou imóvel. O golpe não precisou de volume. Celeste levantou-se. Caminhou até à cabeceira vazia.</w:t>
      </w:r>
    </w:p>
    <w:p>
      <w:pPr/>
      <w:r>
        <w:t>Samuel olhou para ela.</w:t>
      </w:r>
    </w:p>
    <w:p>
      <w:pPr/>
      <w:r>
        <w:t>“Não.”</w:t>
      </w:r>
    </w:p>
    <w:p>
      <w:pPr/>
      <w:r>
        <w:t>Marcel virou-se.</w:t>
      </w:r>
    </w:p>
    <w:p>
      <w:pPr/>
      <w:r>
        <w:t>“O que estás a fazer?”</w:t>
      </w:r>
    </w:p>
    <w:p>
      <w:pPr/>
      <w:r>
        <w:t>Celeste pousou uma mão no encosto.</w:t>
      </w:r>
    </w:p>
    <w:p>
      <w:pPr/>
      <w:r>
        <w:t>“Uma escolha.”</w:t>
      </w:r>
    </w:p>
    <w:p>
      <w:pPr/>
      <w:r>
        <w:t>“Não foste escolhida.”</w:t>
      </w:r>
    </w:p>
    <w:p>
      <w:pPr/>
      <w:r>
        <w:t>“Fui.”</w:t>
      </w:r>
    </w:p>
    <w:p>
      <w:pPr/>
      <w:r>
        <w:t>Tomás baixou os olhos. Celeste continuou:</w:t>
      </w:r>
    </w:p>
    <w:p>
      <w:pPr/>
      <w:r>
        <w:t>“E mesmo que não tivesse sido, ele disse que qualquer pessoa pode sentar-se.”</w:t>
      </w:r>
    </w:p>
    <w:p>
      <w:pPr/>
      <w:r>
        <w:t>Marcel aproximou-se.</w:t>
      </w:r>
    </w:p>
    <w:p>
      <w:pPr/>
      <w:r>
        <w:t>“Não sabes o que vais fazer.”</w:t>
      </w:r>
    </w:p>
    <w:p>
      <w:pPr/>
      <w:r>
        <w:t>“É a primeira razão decente para ser eu.”</w:t>
      </w:r>
    </w:p>
    <w:p>
      <w:pPr/>
      <w:r>
        <w:t>Samuel levantou-se lentamente. A cadeira ficou livre. Celeste olhou para ele.</w:t>
      </w:r>
    </w:p>
    <w:p>
      <w:pPr/>
      <w:r>
        <w:t>“Porquê?”</w:t>
      </w:r>
    </w:p>
    <w:p>
      <w:pPr/>
      <w:r>
        <w:t>Samuel segurou a fotografia da filha.</w:t>
      </w:r>
    </w:p>
    <w:p>
      <w:pPr/>
      <w:r>
        <w:t>“Porque, se ficar, escolho-a.”</w:t>
      </w:r>
    </w:p>
    <w:p>
      <w:pPr/>
      <w:r>
        <w:t>“O teu dossier.”</w:t>
      </w:r>
    </w:p>
    <w:p>
      <w:pPr/>
      <w:r>
        <w:t>“Sim.”</w:t>
      </w:r>
    </w:p>
    <w:p>
      <w:pPr/>
      <w:r>
        <w:t>“E achas que seria errado.”</w:t>
      </w:r>
    </w:p>
    <w:p>
      <w:pPr/>
      <w:r>
        <w:t>“Não.”</w:t>
      </w:r>
    </w:p>
    <w:p>
      <w:pPr/>
      <w:r>
        <w:t>Samuel respirou fundo.</w:t>
      </w:r>
    </w:p>
    <w:p>
      <w:pPr/>
      <w:r>
        <w:t>“Mas seria a continuação da mesma decisão que tomei há vinte anos sem lhe perguntar.”</w:t>
      </w:r>
    </w:p>
    <w:p>
      <w:pPr/>
      <w:r>
        <w:t>Celeste compreendeu. Samuel afastou-se. Marcel tentou interpor-se. Adrian levantou-se.</w:t>
      </w:r>
    </w:p>
    <w:p>
      <w:pPr/>
      <w:r>
        <w:t>“Pai.”</w:t>
      </w:r>
    </w:p>
    <w:p>
      <w:pPr/>
      <w:r>
        <w:t>Marcel olhou para ele.</w:t>
      </w:r>
    </w:p>
    <w:p>
      <w:pPr/>
      <w:r>
        <w:t>“Não.”</w:t>
      </w:r>
    </w:p>
    <w:p>
      <w:pPr/>
      <w:r>
        <w:t>Adrian colocou-se entre ambos. Não lhe tocou.</w:t>
      </w:r>
    </w:p>
    <w:p>
      <w:pPr/>
      <w:r>
        <w:t>“Desta vez, não.”</w:t>
      </w:r>
    </w:p>
    <w:p>
      <w:pPr/>
      <w:r>
        <w:t>Marcel ficou imóvel. Celeste sentou-se na cadeira sem nome. Nada aconteceu. Nenhuma luz.</w:t>
      </w:r>
    </w:p>
    <w:p>
      <w:pPr/>
      <w:r>
        <w:t>Nenhum som. A casa não reagiu. Tomás olhou para o teto.</w:t>
      </w:r>
    </w:p>
    <w:p>
      <w:pPr/>
      <w:r>
        <w:t>“Era suposto acontecer alguma coisa?”</w:t>
      </w:r>
    </w:p>
    <w:p>
      <w:pPr/>
      <w:r>
        <w:t>Duarte respondeu:</w:t>
      </w:r>
    </w:p>
    <w:p>
      <w:pPr/>
      <w:r>
        <w:t>“Já aconteceu.”</w:t>
      </w:r>
    </w:p>
    <w:p>
      <w:pPr/>
      <w:r>
        <w:t>Nico observou Celeste.</w:t>
      </w:r>
    </w:p>
    <w:p>
      <w:pPr/>
      <w:r>
        <w:t>“O quê?”</w:t>
      </w:r>
    </w:p>
    <w:p>
      <w:pPr/>
      <w:r>
        <w:t>“Sentou-se sabendo que só pode proteger um dossier.”</w:t>
      </w:r>
    </w:p>
    <w:p>
      <w:pPr/>
      <w:r>
        <w:t>Celeste olhou para os envelopes espalhados pela mesa. O próprio. O de Adrian. O de Tomás.</w:t>
      </w:r>
    </w:p>
    <w:p>
      <w:pPr/>
      <w:r>
        <w:t>O de Marcel. O de Nico. O de Samuel. Cada um continha pessoas ausentes.</w:t>
      </w:r>
    </w:p>
    <w:p>
      <w:pPr/>
      <w:r>
        <w:t>Carreiras. Filhos. Mortos. Sobreviventes.</w:t>
      </w:r>
    </w:p>
    <w:p>
      <w:pPr/>
      <w:r>
        <w:t>Vidas reduzidas a papel. Marcel permaneceu de pé.</w:t>
      </w:r>
    </w:p>
    <w:p>
      <w:pPr/>
      <w:r>
        <w:t>“Escolhe o meu.”</w:t>
      </w:r>
    </w:p>
    <w:p>
      <w:pPr/>
      <w:r>
        <w:t>Celeste não olhou para ele.</w:t>
      </w:r>
    </w:p>
    <w:p>
      <w:pPr/>
      <w:r>
        <w:t>“Não.”</w:t>
      </w:r>
    </w:p>
    <w:p>
      <w:pPr/>
      <w:r>
        <w:t>“Pensa no grupo.”</w:t>
      </w:r>
    </w:p>
    <w:p>
      <w:pPr/>
      <w:r>
        <w:t>“Estou.”</w:t>
      </w:r>
    </w:p>
    <w:p>
      <w:pPr/>
      <w:r>
        <w:t>“Milhares de empregos.”</w:t>
      </w:r>
    </w:p>
    <w:p>
      <w:pPr/>
      <w:r>
        <w:t>“Não.”</w:t>
      </w:r>
    </w:p>
    <w:p>
      <w:pPr/>
      <w:r>
        <w:t>“Adrian.”</w:t>
      </w:r>
    </w:p>
    <w:p>
      <w:pPr/>
      <w:r>
        <w:t>O filho fechou os olhos. Celeste continuou sem olhar.</w:t>
      </w:r>
    </w:p>
    <w:p>
      <w:pPr/>
      <w:r>
        <w:t>“Não o uses.”</w:t>
      </w:r>
    </w:p>
    <w:p>
      <w:pPr/>
      <w:r>
        <w:t>“É teu filho.”</w:t>
      </w:r>
    </w:p>
    <w:p>
      <w:pPr/>
      <w:r>
        <w:t>“Também é uma pessoa.”</w:t>
      </w:r>
    </w:p>
    <w:p>
      <w:pPr/>
      <w:r>
        <w:t>Marcel apertou os punhos.</w:t>
      </w:r>
    </w:p>
    <w:p>
      <w:pPr/>
      <w:r>
        <w:t>“Celeste.”</w:t>
      </w:r>
    </w:p>
    <w:p>
      <w:pPr/>
      <w:r>
        <w:t>Ela pousou as mãos sobre a mesa. Duarte perguntou:</w:t>
      </w:r>
    </w:p>
    <w:p>
      <w:pPr/>
      <w:r>
        <w:t>“Que dossier proteges?”</w:t>
      </w:r>
    </w:p>
    <w:p>
      <w:pPr/>
      <w:r>
        <w:t>Nico tocou no Joker. Tomás observava Celeste como se o próprio nome escrito ainda o prendesse a ela. Samuel segurava a fotografia da filha. Adrian mantinha-se entre os pais.</w:t>
      </w:r>
    </w:p>
    <w:p>
      <w:pPr/>
      <w:r>
        <w:t>Celeste percorreu os envelopes. Parou no azul. Nico viu. O humor desapareceu-lhe do rosto.</w:t>
      </w:r>
    </w:p>
    <w:p>
      <w:pPr/>
      <w:r>
        <w:t>“Não.”</w:t>
      </w:r>
    </w:p>
    <w:p>
      <w:pPr/>
      <w:r>
        <w:t>Celeste olhou para ele.</w:t>
      </w:r>
    </w:p>
    <w:p>
      <w:pPr/>
      <w:r>
        <w:t>“Porquê?”</w:t>
      </w:r>
    </w:p>
    <w:p>
      <w:pPr/>
      <w:r>
        <w:t>“Porque não te pedi.”</w:t>
      </w:r>
    </w:p>
    <w:p>
      <w:pPr/>
      <w:r>
        <w:t>“Eu sei.”</w:t>
      </w:r>
    </w:p>
    <w:p>
      <w:pPr/>
      <w:r>
        <w:t>“Então não.”</w:t>
      </w:r>
    </w:p>
    <w:p>
      <w:pPr/>
      <w:r>
        <w:t>Duarte não interveio. Celeste pousou a mão sobre o envelope azul.</w:t>
      </w:r>
    </w:p>
    <w:p>
      <w:pPr/>
      <w:r>
        <w:t>“Protejo o dossier de Nico Saint.”</w:t>
      </w:r>
    </w:p>
    <w:p>
      <w:pPr/>
      <w:r>
        <w:t>A decisão ficou na sala. Nico retirou a mão do Joker. Marcel riu.</w:t>
      </w:r>
    </w:p>
    <w:p>
      <w:pPr/>
      <w:r>
        <w:t>“Depois de tudo.”</w:t>
      </w:r>
    </w:p>
    <w:p>
      <w:pPr/>
      <w:r>
        <w:t>Celeste não se voltou.</w:t>
      </w:r>
    </w:p>
    <w:p>
      <w:pPr/>
      <w:r>
        <w:t>“Sim.”</w:t>
      </w:r>
    </w:p>
    <w:p>
      <w:pPr/>
      <w:r>
        <w:t>Adrian observou-a.</w:t>
      </w:r>
    </w:p>
    <w:p>
      <w:pPr/>
      <w:r>
        <w:t>“Porquê ele?”</w:t>
      </w:r>
    </w:p>
    <w:p>
      <w:pPr/>
      <w:r>
        <w:t>Celeste olhou para Nico.</w:t>
      </w:r>
    </w:p>
    <w:p>
      <w:pPr/>
      <w:r>
        <w:t>“Porque é o único dossier cuja divulgação imediata pode expor uma pessoa que ainda está escondida.”</w:t>
      </w:r>
    </w:p>
    <w:p>
      <w:pPr/>
      <w:r>
        <w:t>Nico apertou a mandíbula.</w:t>
      </w:r>
    </w:p>
    <w:p>
      <w:pPr/>
      <w:r>
        <w:t>“Sara.”</w:t>
      </w:r>
    </w:p>
    <w:p>
      <w:pPr/>
      <w:r>
        <w:t>“Sim.”</w:t>
      </w:r>
    </w:p>
    <w:p>
      <w:pPr/>
      <w:r>
        <w:t>“Não tens o direito.”</w:t>
      </w:r>
    </w:p>
    <w:p>
      <w:pPr/>
      <w:r>
        <w:t>“Não.”</w:t>
      </w:r>
    </w:p>
    <w:p>
      <w:pPr/>
      <w:r>
        <w:t>“Então retira a mão.”</w:t>
      </w:r>
    </w:p>
    <w:p>
      <w:pPr/>
      <w:r>
        <w:t>Celeste não se mexeu.</w:t>
      </w:r>
    </w:p>
    <w:p>
      <w:pPr/>
      <w:r>
        <w:t>“Não posso.”</w:t>
      </w:r>
    </w:p>
    <w:p>
      <w:pPr/>
      <w:r>
        <w:t>“Não queres.”</w:t>
      </w:r>
    </w:p>
    <w:p>
      <w:pPr/>
      <w:r>
        <w:t>“Ambas.”</w:t>
      </w:r>
    </w:p>
    <w:p>
      <w:pPr/>
      <w:r>
        <w:t>Nico levantou-se.</w:t>
      </w:r>
    </w:p>
    <w:p>
      <w:pPr/>
      <w:r>
        <w:t>“Passaste anos a decidir por ela. Agora decides por mim.”</w:t>
      </w:r>
    </w:p>
    <w:p>
      <w:pPr/>
      <w:r>
        <w:t>“Sim.”</w:t>
      </w:r>
    </w:p>
    <w:p>
      <w:pPr/>
      <w:r>
        <w:t>A resposta travou-o. Celeste continuou:</w:t>
      </w:r>
    </w:p>
    <w:p>
      <w:pPr/>
      <w:r>
        <w:t>“Não vou fingir que isto é diferente apenas porque estou a fazê-lo diante de testemunhas.”</w:t>
      </w:r>
    </w:p>
    <w:p>
      <w:pPr/>
      <w:r>
        <w:t>Nico olhou para o envelope sob a mão dela.</w:t>
      </w:r>
    </w:p>
    <w:p>
      <w:pPr/>
      <w:r>
        <w:t>“Então por que fazes?”</w:t>
      </w:r>
    </w:p>
    <w:p>
      <w:pPr/>
      <w:r>
        <w:t>Celeste demorou.</w:t>
      </w:r>
    </w:p>
    <w:p>
      <w:pPr/>
      <w:r>
        <w:t>“Porque ainda acredito que ela está viva.”</w:t>
      </w:r>
    </w:p>
    <w:p>
      <w:pPr/>
      <w:r>
        <w:t>“Isso é teu.”</w:t>
      </w:r>
    </w:p>
    <w:p>
      <w:pPr/>
      <w:r>
        <w:t>“Sim.”</w:t>
      </w:r>
    </w:p>
    <w:p>
      <w:pPr/>
      <w:r>
        <w:t>“E estás a usar o meu dossier para proteger a tua esperança.”</w:t>
      </w:r>
    </w:p>
    <w:p>
      <w:pPr/>
      <w:r>
        <w:t>Celeste recebeu a frase.</w:t>
      </w:r>
    </w:p>
    <w:p>
      <w:pPr/>
      <w:r>
        <w:t>“Sim.”</w:t>
      </w:r>
    </w:p>
    <w:p>
      <w:pPr/>
      <w:r>
        <w:t>Nico soltou uma pequena gargalhada. Não havia humor nela.</w:t>
      </w:r>
    </w:p>
    <w:p>
      <w:pPr/>
      <w:r>
        <w:t>“Pelo menos aprendeste a confessar depressa.”</w:t>
      </w:r>
    </w:p>
    <w:p>
      <w:pPr/>
      <w:r>
        <w:t>Duarte falou:</w:t>
      </w:r>
    </w:p>
    <w:p>
      <w:pPr/>
      <w:r>
        <w:t>“A proteção está registada.”</w:t>
      </w:r>
    </w:p>
    <w:p>
      <w:pPr/>
      <w:r>
        <w:t>Tomás olhou para ele.</w:t>
      </w:r>
    </w:p>
    <w:p>
      <w:pPr/>
      <w:r>
        <w:t>“O que significa exatamente?”</w:t>
      </w:r>
    </w:p>
    <w:p>
      <w:pPr/>
      <w:r>
        <w:t>“O dossier não poderá ser divulgado como uma unidade pública completa.”</w:t>
      </w:r>
    </w:p>
    <w:p>
      <w:pPr/>
      <w:r>
        <w:t>Nico virou-se.</w:t>
      </w:r>
    </w:p>
    <w:p>
      <w:pPr/>
      <w:r>
        <w:t>“Como uma unidade?”</w:t>
      </w:r>
    </w:p>
    <w:p>
      <w:pPr/>
      <w:r>
        <w:t>“Factos que existam noutros documentos podem ser usados.”</w:t>
      </w:r>
    </w:p>
    <w:p>
      <w:pPr/>
      <w:r>
        <w:t>“Então não está protegido.”</w:t>
      </w:r>
    </w:p>
    <w:p>
      <w:pPr/>
      <w:r>
        <w:t>“Está limitado.”</w:t>
      </w:r>
    </w:p>
    <w:p>
      <w:pPr/>
      <w:r>
        <w:t>“Limitado por quem?”</w:t>
      </w:r>
    </w:p>
    <w:p>
      <w:pPr/>
      <w:r>
        <w:t>“Pela regra.”</w:t>
      </w:r>
    </w:p>
    <w:p>
      <w:pPr/>
      <w:r>
        <w:t>Nico apontou para Celeste.</w:t>
      </w:r>
    </w:p>
    <w:p>
      <w:pPr/>
      <w:r>
        <w:t>“Ela decidiu proteger uma coisa que não consegue realmente proteger.”</w:t>
      </w:r>
    </w:p>
    <w:p>
      <w:pPr/>
      <w:r>
        <w:t>Duarte respondeu:</w:t>
      </w:r>
    </w:p>
    <w:p>
      <w:pPr/>
      <w:r>
        <w:t>“Sim.”</w:t>
      </w:r>
    </w:p>
    <w:p>
      <w:pPr/>
      <w:r>
        <w:t>Celeste olhou para ele.</w:t>
      </w:r>
    </w:p>
    <w:p>
      <w:pPr/>
      <w:r>
        <w:t>“Sabias.”</w:t>
      </w:r>
    </w:p>
    <w:p>
      <w:pPr/>
      <w:r>
        <w:t>“Sim.”</w:t>
      </w:r>
    </w:p>
    <w:p>
      <w:pPr/>
      <w:r>
        <w:t>“E deixaste-nos acreditar que a cadeira dava mais poder.”</w:t>
      </w:r>
    </w:p>
    <w:p>
      <w:pPr/>
      <w:r>
        <w:t>“Não menti.”</w:t>
      </w:r>
    </w:p>
    <w:p>
      <w:pPr/>
      <w:r>
        <w:t>Nico soltou o ar.</w:t>
      </w:r>
    </w:p>
    <w:p>
      <w:pPr/>
      <w:r>
        <w:t>“Não. Só deixaste a esperança fazer o trabalho.”</w:t>
      </w:r>
    </w:p>
    <w:p>
      <w:pPr/>
      <w:r>
        <w:t>Duarte não respondeu. Marcel olhou para a cadeira.</w:t>
      </w:r>
    </w:p>
    <w:p>
      <w:pPr/>
      <w:r>
        <w:t>“Então isto não controla o arquivo.”</w:t>
      </w:r>
    </w:p>
    <w:p>
      <w:pPr/>
      <w:r>
        <w:t>“Não.”</w:t>
      </w:r>
    </w:p>
    <w:p>
      <w:pPr/>
      <w:r>
        <w:t>“Protege apenas um dossier.”</w:t>
      </w:r>
    </w:p>
    <w:p>
      <w:pPr/>
      <w:r>
        <w:t>“Sim.”</w:t>
      </w:r>
    </w:p>
    <w:p>
      <w:pPr/>
      <w:r>
        <w:t>“E o resto?”</w:t>
      </w:r>
    </w:p>
    <w:p>
      <w:pPr/>
      <w:r>
        <w:t>“Permanece por decidir.”</w:t>
      </w:r>
    </w:p>
    <w:p>
      <w:pPr/>
      <w:r>
        <w:t>Marcel sorriu. O cálculo regressou-lhe ao rosto. Nico viu.</w:t>
      </w:r>
    </w:p>
    <w:p>
      <w:pPr/>
      <w:r>
        <w:t>“Não fiques tão contente. Acabaste de descobrir que o trono é uma cadeira.”</w:t>
      </w:r>
    </w:p>
    <w:p>
      <w:pPr/>
      <w:r>
        <w:t>Marcel olhou para ele.</w:t>
      </w:r>
    </w:p>
    <w:p>
      <w:pPr/>
      <w:r>
        <w:t>“Uma cadeira ainda pode ser ocupada.”</w:t>
      </w:r>
    </w:p>
    <w:p>
      <w:pPr/>
      <w:r>
        <w:t>Celeste retirou a mão do envelope azul.</w:t>
      </w:r>
    </w:p>
    <w:p>
      <w:pPr/>
      <w:r>
        <w:t>“Já foi.”</w:t>
      </w:r>
    </w:p>
    <w:p>
      <w:pPr/>
      <w:r>
        <w:t>Duarte voltou-se para ela.</w:t>
      </w:r>
    </w:p>
    <w:p>
      <w:pPr/>
      <w:r>
        <w:t>“A função exige uma segunda decisão.”</w:t>
      </w:r>
    </w:p>
    <w:p>
      <w:pPr/>
      <w:r>
        <w:t>Celeste franziu a testa.</w:t>
      </w:r>
    </w:p>
    <w:p>
      <w:pPr/>
      <w:r>
        <w:t>“Qual?”</w:t>
      </w:r>
    </w:p>
    <w:p>
      <w:pPr/>
      <w:r>
        <w:t>“Escolhe uma pessoa para abandonar a sala.”</w:t>
      </w:r>
    </w:p>
    <w:p>
      <w:pPr/>
      <w:r>
        <w:t>O silêncio caiu. Nico olhou para Duarte.</w:t>
      </w:r>
    </w:p>
    <w:p>
      <w:pPr/>
      <w:r>
        <w:t>“Porquê?”</w:t>
      </w:r>
    </w:p>
    <w:p>
      <w:pPr/>
      <w:r>
        <w:t>“Porque a proteção tem custo.”</w:t>
      </w:r>
    </w:p>
    <w:p>
      <w:pPr/>
      <w:r>
        <w:t>“Para quem?”</w:t>
      </w:r>
    </w:p>
    <w:p>
      <w:pPr/>
      <w:r>
        <w:t>“Para quem foi protegido.”</w:t>
      </w:r>
    </w:p>
    <w:p>
      <w:pPr/>
      <w:r>
        <w:t>Celeste ficou imóvel. Duarte continuou:</w:t>
      </w:r>
    </w:p>
    <w:p>
      <w:pPr/>
      <w:r>
        <w:t>“A pessoa cujo dossier foi protegido deve sair antes da abertura do arquivo.”</w:t>
      </w:r>
    </w:p>
    <w:p>
      <w:pPr/>
      <w:r>
        <w:t>Nico riu. Desta vez, o humor regressou apenas para se partir.</w:t>
      </w:r>
    </w:p>
    <w:p>
      <w:pPr/>
      <w:r>
        <w:t>“Claro.”</w:t>
      </w:r>
    </w:p>
    <w:p>
      <w:pPr/>
      <w:r>
        <w:t>Celeste olhou para ele.</w:t>
      </w:r>
    </w:p>
    <w:p>
      <w:pPr/>
      <w:r>
        <w:t>“Não sabia.”</w:t>
      </w:r>
    </w:p>
    <w:p>
      <w:pPr/>
      <w:r>
        <w:t>“Eu sei.”</w:t>
      </w:r>
    </w:p>
    <w:p>
      <w:pPr/>
      <w:r>
        <w:t>Nico retirou o Joker do bolso. Pousou-o diante dela.</w:t>
      </w:r>
    </w:p>
    <w:p>
      <w:pPr/>
      <w:r>
        <w:t>“Fica com isto.”</w:t>
      </w:r>
    </w:p>
    <w:p>
      <w:pPr/>
      <w:r>
        <w:t>Celeste não tocou na carta.</w:t>
      </w:r>
    </w:p>
    <w:p>
      <w:pPr/>
      <w:r>
        <w:t>“Nico.”</w:t>
      </w:r>
    </w:p>
    <w:p>
      <w:pPr/>
      <w:r>
        <w:t>“Protegeste-me.”</w:t>
      </w:r>
    </w:p>
    <w:p>
      <w:pPr/>
      <w:r>
        <w:t>“Não foi isso que fiz.”</w:t>
      </w:r>
    </w:p>
    <w:p>
      <w:pPr/>
      <w:r>
        <w:t>“Não.”</w:t>
      </w:r>
    </w:p>
    <w:p>
      <w:pPr/>
      <w:r>
        <w:t>Ele empurrou o Joker alguns centímetros.</w:t>
      </w:r>
    </w:p>
    <w:p>
      <w:pPr/>
      <w:r>
        <w:t>“Mas foi a história que escolheste.”</w:t>
      </w:r>
    </w:p>
    <w:p>
      <w:pPr/>
      <w:r>
        <w:t>Duarte falou:</w:t>
      </w:r>
    </w:p>
    <w:p>
      <w:pPr/>
      <w:r>
        <w:t>“Deves sair.”</w:t>
      </w:r>
    </w:p>
    <w:p>
      <w:pPr/>
      <w:r>
        <w:t>Nico olhou para a porta. Depois para Samuel.</w:t>
      </w:r>
    </w:p>
    <w:p>
      <w:pPr/>
      <w:r>
        <w:t>“Ela está nesta casa?”</w:t>
      </w:r>
    </w:p>
    <w:p>
      <w:pPr/>
      <w:r>
        <w:t>Samuel respondeu:</w:t>
      </w:r>
    </w:p>
    <w:p>
      <w:pPr/>
      <w:r>
        <w:t>“Não sei.”</w:t>
      </w:r>
    </w:p>
    <w:p>
      <w:pPr/>
      <w:r>
        <w:t>“Mas esteve.”</w:t>
      </w:r>
    </w:p>
    <w:p>
      <w:pPr/>
      <w:r>
        <w:t>“Sim.”</w:t>
      </w:r>
    </w:p>
    <w:p>
      <w:pPr/>
      <w:r>
        <w:t>Nico voltou-se para Celeste.</w:t>
      </w:r>
    </w:p>
    <w:p>
      <w:pPr/>
      <w:r>
        <w:t>“Quando perceberes que não podes decidir por alguém só porque tens medo de perdê-lo, abre o envelope.”</w:t>
      </w:r>
    </w:p>
    <w:p>
      <w:pPr/>
      <w:r>
        <w:t>Celeste olhou para o azul.</w:t>
      </w:r>
    </w:p>
    <w:p>
      <w:pPr/>
      <w:r>
        <w:t>“Se o fizer, a proteção termina.”</w:t>
      </w:r>
    </w:p>
    <w:p>
      <w:pPr/>
      <w:r>
        <w:t>“Eu sei.”</w:t>
      </w:r>
    </w:p>
    <w:p>
      <w:pPr/>
      <w:r>
        <w:t>“E pode ser divulgado.”</w:t>
      </w:r>
    </w:p>
    <w:p>
      <w:pPr/>
      <w:r>
        <w:t>“Eu sei.”</w:t>
      </w:r>
    </w:p>
    <w:p>
      <w:pPr/>
      <w:r>
        <w:t>Nico sorriu, cansado.</w:t>
      </w:r>
    </w:p>
    <w:p>
      <w:pPr/>
      <w:r>
        <w:t>“Finalmente estamos ambos a dizer a mesma coisa.”</w:t>
      </w:r>
    </w:p>
    <w:p>
      <w:pPr/>
      <w:r>
        <w:t>Pegou no casaco que Samuel lhe trouxe. Antes de sair, voltou à mesa. Recolheu o Joker. Celeste observou-o.</w:t>
      </w:r>
    </w:p>
    <w:p>
      <w:pPr/>
      <w:r>
        <w:t>“Pensei que ficava.”</w:t>
      </w:r>
    </w:p>
    <w:p>
      <w:pPr/>
      <w:r>
        <w:t>Nico guardou a carta no bolso.</w:t>
      </w:r>
    </w:p>
    <w:p>
      <w:pPr/>
      <w:r>
        <w:t>“Também eu.”</w:t>
      </w:r>
    </w:p>
    <w:p>
      <w:pPr/>
      <w:r>
        <w:t>Olhou para Duarte.</w:t>
      </w:r>
    </w:p>
    <w:p>
      <w:pPr/>
      <w:r>
        <w:t>“Não voltes a confundir uma porta com uma escolha.”</w:t>
      </w:r>
    </w:p>
    <w:p>
      <w:pPr/>
      <w:r>
        <w:t>Duarte manteve o olhar. Nico saiu da sala. Os passos atravessaram o hall. A porta não se abriu.</w:t>
      </w:r>
    </w:p>
    <w:p>
      <w:pPr/>
      <w:r>
        <w:t>Celeste permaneceu sentada. A mão repousava junto ao envelope azul. Durante alguns segundos, ninguém falou. Depois ela puxou-o para si.</w:t>
      </w:r>
    </w:p>
    <w:p>
      <w:pPr/>
      <w:r>
        <w:t>E abriu-o novamente.</w:t>
      </w:r>
    </w:p>
    <w:p>
      <w:r>
        <w:br w:type="page"/>
      </w:r>
    </w:p>
    <w:p>
      <w:pPr>
        <w:pStyle w:val="Heading1"/>
        <w:keepNext/>
        <w:jc w:val="center"/>
      </w:pPr>
      <w:r>
        <w:t>CAPÍTULO 9</w:t>
      </w:r>
    </w:p>
    <w:p>
      <w:pPr/>
      <w:r>
        <w:t>Celeste abriu novamente o envelope azul. A proteção terminou sem som. Nenhuma luz se apagou. Nenhum mecanismo se ativou. A casa não assinalou a mudança. Foi apenas uma aba de papel levantada por uma mão.</w:t>
      </w:r>
    </w:p>
    <w:p>
      <w:pPr/>
      <w:r>
        <w:t>Duarte observou-a.</w:t>
      </w:r>
    </w:p>
    <w:p>
      <w:pPr/>
      <w:r>
        <w:t>“Confirmas?”</w:t>
      </w:r>
    </w:p>
    <w:p>
      <w:pPr/>
      <w:r>
        <w:t>Celeste retirou os documentos.</w:t>
      </w:r>
    </w:p>
    <w:p>
      <w:pPr/>
      <w:r>
        <w:t>“Já abri.”</w:t>
      </w:r>
    </w:p>
    <w:p>
      <w:pPr/>
      <w:r>
        <w:t>“Não foi o que perguntei.”</w:t>
      </w:r>
    </w:p>
    <w:p>
      <w:pPr/>
      <w:r>
        <w:t>Ela ergueu os olhos.</w:t>
      </w:r>
    </w:p>
    <w:p>
      <w:pPr/>
      <w:r>
        <w:t>“Sim.”</w:t>
      </w:r>
    </w:p>
    <w:p>
      <w:pPr/>
      <w:r>
        <w:t>Duarte inclinou a cabeça.</w:t>
      </w:r>
    </w:p>
    <w:p>
      <w:pPr/>
      <w:r>
        <w:t>“A proteção foi anulada.”</w:t>
      </w:r>
    </w:p>
    <w:p>
      <w:pPr/>
      <w:r>
        <w:t>Marcel soltou uma pequena gargalhada.</w:t>
      </w:r>
    </w:p>
    <w:p>
      <w:pPr/>
      <w:r>
        <w:t>“Durou menos de cinco minutos.”</w:t>
      </w:r>
    </w:p>
    <w:p>
      <w:pPr/>
      <w:r>
        <w:t>Celeste ignorou-o. Adrian continuava de pé, entre a cadeira da mãe e o lugar do pai. Samuel permanecia junto ao aparador, com a fotografia da filha numa mão e a caixa de Artur na outra. Tomás observava o envelope azul como se pudesse reconhecer ali o futuro do seu. A cadeira de Nico estava vazia. O copo permanecia junto ao prato.</w:t>
      </w:r>
    </w:p>
    <w:p>
      <w:pPr/>
      <w:r>
        <w:t>Uma marca húmida desenhava um círculo na toalha. Celeste retirou a fotografia do palco. Depois o recorte. Depois as transferências.</w:t>
      </w:r>
    </w:p>
    <w:p>
      <w:pPr/>
      <w:r>
        <w:t>Já conhecia aqueles documentos. Não todos. Não daquela forma. Virou a última folha.</w:t>
      </w:r>
    </w:p>
    <w:p>
      <w:pPr/>
      <w:r>
        <w:t>Havia mais páginas dobradas por baixo. Nico não as tinha visto. Celeste olhou para Duarte.</w:t>
      </w:r>
    </w:p>
    <w:p>
      <w:pPr/>
      <w:r>
        <w:t>“Ele não chegou ao fim.”</w:t>
      </w:r>
    </w:p>
    <w:p>
      <w:pPr/>
      <w:r>
        <w:t>“Não.”</w:t>
      </w:r>
    </w:p>
    <w:p>
      <w:pPr/>
      <w:r>
        <w:t>“Porquê?”</w:t>
      </w:r>
    </w:p>
    <w:p>
      <w:pPr/>
      <w:r>
        <w:t>“Porque não era necessário para a primeira escolha.”</w:t>
      </w:r>
    </w:p>
    <w:p>
      <w:pPr/>
      <w:r>
        <w:t>“Necessário para quem?”</w:t>
      </w:r>
    </w:p>
    <w:p>
      <w:pPr/>
      <w:r>
        <w:t>“Para a mesa.”</w:t>
      </w:r>
    </w:p>
    <w:p>
      <w:pPr/>
      <w:r>
        <w:t>Celeste segurou as páginas.</w:t>
      </w:r>
    </w:p>
    <w:p>
      <w:pPr/>
      <w:r>
        <w:t>“Não para ele.”</w:t>
      </w:r>
    </w:p>
    <w:p>
      <w:pPr/>
      <w:r>
        <w:t>Duarte não respondeu. Adrian aproximou-se.</w:t>
      </w:r>
    </w:p>
    <w:p>
      <w:pPr/>
      <w:r>
        <w:t>“O que está aí?”</w:t>
      </w:r>
    </w:p>
    <w:p>
      <w:pPr/>
      <w:r>
        <w:t>Celeste abriu a primeira folha. Uma lista de chamadas. Datas. Horas.</w:t>
      </w:r>
    </w:p>
    <w:p>
      <w:pPr/>
      <w:r>
        <w:t>Números sem identificação. Ao lado de alguns, pequenas notas.</w:t>
      </w:r>
    </w:p>
    <w:p>
      <w:pPr>
        <w:pStyle w:val="Epigraph"/>
        <w:jc w:val="center"/>
      </w:pPr>
      <w:r>
        <w:t>INTERCETADA</w:t>
      </w:r>
    </w:p>
    <w:p>
      <w:pPr>
        <w:pStyle w:val="Epigraph"/>
        <w:jc w:val="center"/>
      </w:pPr>
      <w:r>
        <w:t>NÃO ENTREGUE</w:t>
      </w:r>
    </w:p>
    <w:p>
      <w:pPr>
        <w:pStyle w:val="Epigraph"/>
        <w:jc w:val="center"/>
      </w:pPr>
      <w:r>
        <w:t>RESPONDIDA</w:t>
      </w:r>
    </w:p>
    <w:p>
      <w:pPr/>
      <w:r>
        <w:t>Celeste leu a primeira página em silêncio. Na segunda, surgiu um nome.</w:t>
      </w:r>
    </w:p>
    <w:p>
      <w:pPr>
        <w:pStyle w:val="Epigraph"/>
        <w:jc w:val="center"/>
      </w:pPr>
      <w:r>
        <w:t>RUI MENDES</w:t>
      </w:r>
    </w:p>
    <w:p>
      <w:pPr/>
      <w:r>
        <w:t>Adrian franziu a testa.</w:t>
      </w:r>
    </w:p>
    <w:p>
      <w:pPr/>
      <w:r>
        <w:t>“Quem é?”</w:t>
      </w:r>
    </w:p>
    <w:p>
      <w:pPr/>
      <w:r>
        <w:t>Tomás respondeu:</w:t>
      </w:r>
    </w:p>
    <w:p>
      <w:pPr/>
      <w:r>
        <w:t>“O agente do Nico.”</w:t>
      </w:r>
    </w:p>
    <w:p>
      <w:pPr/>
      <w:r>
        <w:t>Celeste passou à página seguinte. Uma tabela de pagamentos ocupava o topo. Rui Mendes surgia como beneficiário indireto através de uma empresa de consultoria. A origem dos fundos desaparecia atrás de duas sociedades e de um fundo de investimento. Mas Celeste reconheceu uma delas.</w:t>
      </w:r>
    </w:p>
    <w:p>
      <w:pPr/>
      <w:r>
        <w:t>Marcel também. Ela olhou para ele.</w:t>
      </w:r>
    </w:p>
    <w:p>
      <w:pPr/>
      <w:r>
        <w:t>“Larkstone.”</w:t>
      </w:r>
    </w:p>
    <w:p>
      <w:pPr/>
      <w:r>
        <w:t>Marcel manteve a expressão.</w:t>
      </w:r>
    </w:p>
    <w:p>
      <w:pPr/>
      <w:r>
        <w:t>“Não conheço.”</w:t>
      </w:r>
    </w:p>
    <w:p>
      <w:pPr/>
      <w:r>
        <w:t>“Conheces.”</w:t>
      </w:r>
    </w:p>
    <w:p>
      <w:pPr/>
      <w:r>
        <w:t>“Não.”</w:t>
      </w:r>
    </w:p>
    <w:p>
      <w:pPr/>
      <w:r>
        <w:t>Celeste pousou a página diante dele.</w:t>
      </w:r>
    </w:p>
    <w:p>
      <w:pPr/>
      <w:r>
        <w:t>“A Larkstone foi usada para pagamentos externos durante nove anos.”</w:t>
      </w:r>
    </w:p>
    <w:p>
      <w:pPr/>
      <w:r>
        <w:t>“Isso não significa que eu conheça todos os beneficiários.”</w:t>
      </w:r>
    </w:p>
    <w:p>
      <w:pPr/>
      <w:r>
        <w:t>“Assinaste a autorização inicial.”</w:t>
      </w:r>
    </w:p>
    <w:p>
      <w:pPr/>
      <w:r>
        <w:t>“Para serviços de comunicação.”</w:t>
      </w:r>
    </w:p>
    <w:p>
      <w:pPr/>
      <w:r>
        <w:t>“Comunicação.”</w:t>
      </w:r>
    </w:p>
    <w:p>
      <w:pPr/>
      <w:r>
        <w:t>Marcel olhou para os documentos.</w:t>
      </w:r>
    </w:p>
    <w:p>
      <w:pPr/>
      <w:r>
        <w:t>“Era isso que dizia.”</w:t>
      </w:r>
    </w:p>
    <w:p>
      <w:pPr/>
      <w:r>
        <w:t>Duarte falou:</w:t>
      </w:r>
    </w:p>
    <w:p>
      <w:pPr/>
      <w:r>
        <w:t>“Rui Mendes foi pago através de empresas ligadas ao grupo Voss.”</w:t>
      </w:r>
    </w:p>
    <w:p>
      <w:pPr/>
      <w:r>
        <w:t>Adrian voltou-se para o pai.</w:t>
      </w:r>
    </w:p>
    <w:p>
      <w:pPr/>
      <w:r>
        <w:t>“Para fazer o quê?”</w:t>
      </w:r>
    </w:p>
    <w:p>
      <w:pPr/>
      <w:r>
        <w:t>Marcel respondeu:</w:t>
      </w:r>
    </w:p>
    <w:p>
      <w:pPr/>
      <w:r>
        <w:t>“Não sei.”</w:t>
      </w:r>
    </w:p>
    <w:p>
      <w:pPr/>
      <w:r>
        <w:t>Duarte não o corrigiu. Celeste reparou.</w:t>
      </w:r>
    </w:p>
    <w:p>
      <w:pPr/>
      <w:r>
        <w:t>“Não estás a dizer que mente.”</w:t>
      </w:r>
    </w:p>
    <w:p>
      <w:pPr/>
      <w:r>
        <w:t>“Não.”</w:t>
      </w:r>
    </w:p>
    <w:p>
      <w:pPr/>
      <w:r>
        <w:t>Marcel olhou para ele. A ausência de acusação deu-lhe confiança.</w:t>
      </w:r>
    </w:p>
    <w:p>
      <w:pPr/>
      <w:r>
        <w:t>“Ouviram.”</w:t>
      </w:r>
    </w:p>
    <w:p>
      <w:pPr/>
      <w:r>
        <w:t>Duarte continuou:</w:t>
      </w:r>
    </w:p>
    <w:p>
      <w:pPr/>
      <w:r>
        <w:t>“Marcel autorizou a operação. Não geriu as mensagens.”</w:t>
      </w:r>
    </w:p>
    <w:p>
      <w:pPr/>
      <w:r>
        <w:t>A confiança desapareceu. Adrian fechou os olhos. Tomás inclinou-se para a frente.</w:t>
      </w:r>
    </w:p>
    <w:p>
      <w:pPr/>
      <w:r>
        <w:t>“Que operação?”</w:t>
      </w:r>
    </w:p>
    <w:p>
      <w:pPr/>
      <w:r>
        <w:t>Celeste continuou a ler.</w:t>
      </w:r>
    </w:p>
    <w:p>
      <w:pPr/>
      <w:r>
        <w:t>“Intercetar contactos.”</w:t>
      </w:r>
    </w:p>
    <w:p>
      <w:pPr/>
      <w:r>
        <w:t>Samuel observou-a.</w:t>
      </w:r>
    </w:p>
    <w:p>
      <w:pPr/>
      <w:r>
        <w:t>“Entre quem?”</w:t>
      </w:r>
    </w:p>
    <w:p>
      <w:pPr/>
      <w:r>
        <w:t>Ela passou o dedo por uma linha.</w:t>
      </w:r>
    </w:p>
    <w:p>
      <w:pPr/>
      <w:r>
        <w:t>“Nico e Sara.”</w:t>
      </w:r>
    </w:p>
    <w:p>
      <w:pPr/>
      <w:r>
        <w:t>A sala ficou imóvel. Marcel pegou no copo. Estava vazio. Pousou-o novamente.</w:t>
      </w:r>
    </w:p>
    <w:p>
      <w:pPr/>
      <w:r>
        <w:t>Celeste leu as datas. A primeira surgia poucos dias depois do desaparecimento de Sara. A segunda, três meses mais tarde. Depois outra.</w:t>
      </w:r>
    </w:p>
    <w:p>
      <w:pPr/>
      <w:r>
        <w:t>E outra. Chamadas recebidas de cabines, números temporários, intermediários e contas de correio eletrónico criadas para durar apenas algumas horas. Tentativas. Não uma.</w:t>
      </w:r>
    </w:p>
    <w:p>
      <w:pPr/>
      <w:r>
        <w:t>Dezassete anos de tentativas. Adrian aproximou-se mais.</w:t>
      </w:r>
    </w:p>
    <w:p>
      <w:pPr/>
      <w:r>
        <w:t>“Ela tentou contactá-lo.”</w:t>
      </w:r>
    </w:p>
    <w:p>
      <w:pPr/>
      <w:r>
        <w:t>Celeste não respondeu. Não precisava. Tomás olhou para a porta por onde Nico saíra.</w:t>
      </w:r>
    </w:p>
    <w:p>
      <w:pPr/>
      <w:r>
        <w:t>“Quantas vezes?”</w:t>
      </w:r>
    </w:p>
    <w:p>
      <w:pPr/>
      <w:r>
        <w:t>Celeste contou as linhas da primeira página. Depois as da segunda.</w:t>
      </w:r>
    </w:p>
    <w:p>
      <w:pPr/>
      <w:r>
        <w:t>“Vinte e três contactos confirmados.”</w:t>
      </w:r>
    </w:p>
    <w:p>
      <w:pPr/>
      <w:r>
        <w:t>Samuel fechou os olhos. Adrian falou:</w:t>
      </w:r>
    </w:p>
    <w:p>
      <w:pPr/>
      <w:r>
        <w:t>“E ele nunca recebeu nenhum.”</w:t>
      </w:r>
    </w:p>
    <w:p>
      <w:pPr/>
      <w:r>
        <w:t>“Não.”</w:t>
      </w:r>
    </w:p>
    <w:p>
      <w:pPr/>
      <w:r>
        <w:t>Celeste virou a página. Havia transcrições curtas. Mensagens de voz convertidas em texto.</w:t>
      </w:r>
    </w:p>
    <w:p>
      <w:pPr>
        <w:pStyle w:val="Epigraph"/>
        <w:jc w:val="center"/>
      </w:pPr>
      <w:r>
        <w:t>Preciso de saber se recebeste o que enviei.</w:t>
      </w:r>
    </w:p>
    <w:p>
      <w:pPr>
        <w:pStyle w:val="Epigraph"/>
        <w:jc w:val="center"/>
      </w:pPr>
      <w:r>
        <w:t>Não estou segura, mas estou viva.</w:t>
      </w:r>
    </w:p>
    <w:p>
      <w:pPr>
        <w:pStyle w:val="Epigraph"/>
        <w:jc w:val="center"/>
      </w:pPr>
      <w:r>
        <w:t>Não confies em ninguém ligado à fundação.</w:t>
      </w:r>
    </w:p>
    <w:p>
      <w:pPr>
        <w:pStyle w:val="Epigraph"/>
        <w:jc w:val="center"/>
      </w:pPr>
      <w:r>
        <w:t>Diz apenas uma palavra. Eu percebo.</w:t>
      </w:r>
    </w:p>
    <w:p>
      <w:pPr/>
      <w:r>
        <w:t>Celeste parou. A última mensagem tinha sido enviada seis anos antes.</w:t>
      </w:r>
    </w:p>
    <w:p>
      <w:pPr>
        <w:pStyle w:val="Epigraph"/>
        <w:jc w:val="center"/>
      </w:pPr>
      <w:r>
        <w:t>Não sei se és tu que não respondes.</w:t>
      </w:r>
    </w:p>
    <w:p>
      <w:pPr/>
      <w:r>
        <w:t>A linha seguinte estava assinalada a vermelho.</w:t>
      </w:r>
    </w:p>
    <w:p>
      <w:pPr>
        <w:pStyle w:val="Epigraph"/>
        <w:jc w:val="center"/>
      </w:pPr>
      <w:r>
        <w:t>RESPOSTA ENVIADA PELO ENDEREÇO DE NICO SAINT</w:t>
      </w:r>
    </w:p>
    <w:p>
      <w:pPr/>
      <w:r>
        <w:t>Celeste sentiu o estômago contrair-se. Adrian viu-lhe a expressão.</w:t>
      </w:r>
    </w:p>
    <w:p>
      <w:pPr/>
      <w:r>
        <w:t>“O que é?”</w:t>
      </w:r>
    </w:p>
    <w:p>
      <w:pPr/>
      <w:r>
        <w:t>Ela não respondeu. Marcel observava-a. Tomás levantou-se.</w:t>
      </w:r>
    </w:p>
    <w:p>
      <w:pPr/>
      <w:r>
        <w:t>“Lê.”</w:t>
      </w:r>
    </w:p>
    <w:p>
      <w:pPr/>
      <w:r>
        <w:t>Celeste manteve os olhos na página. Samuel falou:</w:t>
      </w:r>
    </w:p>
    <w:p>
      <w:pPr/>
      <w:r>
        <w:t>“Celeste.”</w:t>
      </w:r>
    </w:p>
    <w:p>
      <w:pPr/>
      <w:r>
        <w:t>Ela respirou fundo. Depois leu:</w:t>
      </w:r>
    </w:p>
    <w:p>
      <w:pPr/>
      <w:r>
        <w:t>“‘Não voltes a contactar-me.’”</w:t>
      </w:r>
    </w:p>
    <w:p>
      <w:pPr/>
      <w:r>
        <w:t>A voz saiu firme. Demasiado firme.</w:t>
      </w:r>
    </w:p>
    <w:p>
      <w:pPr/>
      <w:r>
        <w:t>“‘Fiz a minha escolha. Faz a tua.’”</w:t>
      </w:r>
    </w:p>
    <w:p>
      <w:pPr/>
      <w:r>
        <w:t>Ninguém se mexeu. A cadeira vazia de Nico pareceu tornar-se o centro da sala. Adrian baixou a cabeça. Samuel apertou a caixa de Artur.</w:t>
      </w:r>
    </w:p>
    <w:p>
      <w:pPr/>
      <w:r>
        <w:t>Tomás olhou para Marcel.</w:t>
      </w:r>
    </w:p>
    <w:p>
      <w:pPr/>
      <w:r>
        <w:t>“Foi enviada em nome dele.”</w:t>
      </w:r>
    </w:p>
    <w:p>
      <w:pPr/>
      <w:r>
        <w:t>Duarte respondeu:</w:t>
      </w:r>
    </w:p>
    <w:p>
      <w:pPr/>
      <w:r>
        <w:t>“Sim.”</w:t>
      </w:r>
    </w:p>
    <w:p>
      <w:pPr/>
      <w:r>
        <w:t>“Por Rui.”</w:t>
      </w:r>
    </w:p>
    <w:p>
      <w:pPr/>
      <w:r>
        <w:t>“Sim.”</w:t>
      </w:r>
    </w:p>
    <w:p>
      <w:pPr/>
      <w:r>
        <w:t>“Com autorização de Marcel?”</w:t>
      </w:r>
    </w:p>
    <w:p>
      <w:pPr/>
      <w:r>
        <w:t>Duarte olhou para o Rei.</w:t>
      </w:r>
    </w:p>
    <w:p>
      <w:pPr/>
      <w:r>
        <w:t>“Não para aquela mensagem específica.”</w:t>
      </w:r>
    </w:p>
    <w:p>
      <w:pPr/>
      <w:r>
        <w:t>Marcel abriu as mãos.</w:t>
      </w:r>
    </w:p>
    <w:p>
      <w:pPr/>
      <w:r>
        <w:t>“Então não fui eu.”</w:t>
      </w:r>
    </w:p>
    <w:p>
      <w:pPr/>
      <w:r>
        <w:t>Celeste virou-se lentamente.</w:t>
      </w:r>
    </w:p>
    <w:p>
      <w:pPr/>
      <w:r>
        <w:t>“Autorizaste que alguém controlasse o contacto entre eles.”</w:t>
      </w:r>
    </w:p>
    <w:p>
      <w:pPr/>
      <w:r>
        <w:t>“Autorizei vigilância.”</w:t>
      </w:r>
    </w:p>
    <w:p>
      <w:pPr/>
      <w:r>
        <w:t>“Interceção.”</w:t>
      </w:r>
    </w:p>
    <w:p>
      <w:pPr/>
      <w:r>
        <w:t>“Proteção.”</w:t>
      </w:r>
    </w:p>
    <w:p>
      <w:pPr/>
      <w:r>
        <w:t>A palavra alterou-lhe o rosto. Celeste levantou-se da cadeira sem nome.</w:t>
      </w:r>
    </w:p>
    <w:p>
      <w:pPr/>
      <w:r>
        <w:t>“Não uses essa palavra.”</w:t>
      </w:r>
    </w:p>
    <w:p>
      <w:pPr/>
      <w:r>
        <w:t>Marcel também se levantou.</w:t>
      </w:r>
    </w:p>
    <w:p>
      <w:pPr/>
      <w:r>
        <w:t>“Ela era um risco.”</w:t>
      </w:r>
    </w:p>
    <w:p>
      <w:pPr/>
      <w:r>
        <w:t>“Para quem?”</w:t>
      </w:r>
    </w:p>
    <w:p>
      <w:pPr/>
      <w:r>
        <w:t>“Para todos nós.”</w:t>
      </w:r>
    </w:p>
    <w:p>
      <w:pPr/>
      <w:r>
        <w:t>“Para o grupo.”</w:t>
      </w:r>
    </w:p>
    <w:p>
      <w:pPr/>
      <w:r>
        <w:t>“Sim.”</w:t>
      </w:r>
    </w:p>
    <w:p>
      <w:pPr/>
      <w:r>
        <w:t>“Para ti.”</w:t>
      </w:r>
    </w:p>
    <w:p>
      <w:pPr/>
      <w:r>
        <w:t>“Também.”</w:t>
      </w:r>
    </w:p>
    <w:p>
      <w:pPr/>
      <w:r>
        <w:t>Celeste segurava a página com as duas mãos.</w:t>
      </w:r>
    </w:p>
    <w:p>
      <w:pPr/>
      <w:r>
        <w:t>“E Nico?”</w:t>
      </w:r>
    </w:p>
    <w:p>
      <w:pPr/>
      <w:r>
        <w:t>Marcel soltou o ar.</w:t>
      </w:r>
    </w:p>
    <w:p>
      <w:pPr/>
      <w:r>
        <w:t>“Era imprevisível.”</w:t>
      </w:r>
    </w:p>
    <w:p>
      <w:pPr/>
      <w:r>
        <w:t>“Então deste a outro homem o poder de decidir o que ele podia saber.”</w:t>
      </w:r>
    </w:p>
    <w:p>
      <w:pPr/>
      <w:r>
        <w:t>“Precisávamos de controlar os danos.”</w:t>
      </w:r>
    </w:p>
    <w:p>
      <w:pPr/>
      <w:r>
        <w:t>Celeste riu. Uma única vez. Sem humor.</w:t>
      </w:r>
    </w:p>
    <w:p>
      <w:pPr/>
      <w:r>
        <w:t>“Claro.”</w:t>
      </w:r>
    </w:p>
    <w:p>
      <w:pPr/>
      <w:r>
        <w:t>Adrian olhou para a mãe. Ela voltou a sentar-se. Não na cadeira sem nome. No próprio lugar.</w:t>
      </w:r>
    </w:p>
    <w:p>
      <w:pPr/>
      <w:r>
        <w:t>A Rainha estava junto ao prato. A cadeira que ocupara durante a escolha permanecia vazia. Duarte observou a mudança.</w:t>
      </w:r>
    </w:p>
    <w:p>
      <w:pPr/>
      <w:r>
        <w:t>“A função terminou quando anulaste a proteção.”</w:t>
      </w:r>
    </w:p>
    <w:p>
      <w:pPr/>
      <w:r>
        <w:t>Celeste não respondeu. Tomás aproximou-se da mesa.</w:t>
      </w:r>
    </w:p>
    <w:p>
      <w:pPr/>
      <w:r>
        <w:t>“O Rui ainda trabalha com Nico.”</w:t>
      </w:r>
    </w:p>
    <w:p>
      <w:pPr/>
      <w:r>
        <w:t>“Sim”, disse Duarte.</w:t>
      </w:r>
    </w:p>
    <w:p>
      <w:pPr/>
      <w:r>
        <w:t>“Durante este tempo todo.”</w:t>
      </w:r>
    </w:p>
    <w:p>
      <w:pPr/>
      <w:r>
        <w:t>“Sim.”</w:t>
      </w:r>
    </w:p>
    <w:p>
      <w:pPr/>
      <w:r>
        <w:t>“E continua a receber?”</w:t>
      </w:r>
    </w:p>
    <w:p>
      <w:pPr/>
      <w:r>
        <w:t>“Os pagamentos regulares terminaram há três anos.”</w:t>
      </w:r>
    </w:p>
    <w:p>
      <w:pPr/>
      <w:r>
        <w:t>Marcel olhou para ele.</w:t>
      </w:r>
    </w:p>
    <w:p>
      <w:pPr/>
      <w:r>
        <w:t>“Então não controlamos nada.”</w:t>
      </w:r>
    </w:p>
    <w:p>
      <w:pPr/>
      <w:r>
        <w:t>Duarte manteve o olhar.</w:t>
      </w:r>
    </w:p>
    <w:p>
      <w:pPr/>
      <w:r>
        <w:t>“Não disse isso.”</w:t>
      </w:r>
    </w:p>
    <w:p>
      <w:pPr/>
      <w:r>
        <w:t>Samuel falou:</w:t>
      </w:r>
    </w:p>
    <w:p>
      <w:pPr/>
      <w:r>
        <w:t>“Por que terminaram?”</w:t>
      </w:r>
    </w:p>
    <w:p>
      <w:pPr/>
      <w:r>
        <w:t>Duarte respondeu:</w:t>
      </w:r>
    </w:p>
    <w:p>
      <w:pPr/>
      <w:r>
        <w:t>“Porque Rui passou a acreditar que a relação devia continuar por interesse próprio.”</w:t>
      </w:r>
    </w:p>
    <w:p>
      <w:pPr/>
      <w:r>
        <w:t>Tomás soltou uma pequena respiração.</w:t>
      </w:r>
    </w:p>
    <w:p>
      <w:pPr/>
      <w:r>
        <w:t>“Deixaram de precisar de lhe pagar.”</w:t>
      </w:r>
    </w:p>
    <w:p>
      <w:pPr/>
      <w:r>
        <w:t>“Sim.”</w:t>
      </w:r>
    </w:p>
    <w:p>
      <w:pPr/>
      <w:r>
        <w:t>Celeste leu os registos seguintes. Contratos negociados. Entrevistas recusadas. Projetos afastados.</w:t>
      </w:r>
    </w:p>
    <w:p>
      <w:pPr/>
      <w:r>
        <w:t>Pessoas mantidas longe de Nico. Não apenas Sara. Rui tinha construído uma fronteira à volta dele e apresentado-a como carreira. Celeste pousou a lista.</w:t>
      </w:r>
    </w:p>
    <w:p>
      <w:pPr/>
      <w:r>
        <w:t>“Ele moldou a vida do Nico.”</w:t>
      </w:r>
    </w:p>
    <w:p>
      <w:pPr/>
      <w:r>
        <w:t>Duarte respondeu:</w:t>
      </w:r>
    </w:p>
    <w:p>
      <w:pPr/>
      <w:r>
        <w:t>“Em parte.”</w:t>
      </w:r>
    </w:p>
    <w:p>
      <w:pPr/>
      <w:r>
        <w:t>Ela ergueu os olhos.</w:t>
      </w:r>
    </w:p>
    <w:p>
      <w:pPr/>
      <w:r>
        <w:t>“Não.”</w:t>
      </w:r>
    </w:p>
    <w:p>
      <w:pPr/>
      <w:r>
        <w:t>A voz saiu baixa.</w:t>
      </w:r>
    </w:p>
    <w:p>
      <w:pPr/>
      <w:r>
        <w:t>“Não uses isso agora.”</w:t>
      </w:r>
    </w:p>
    <w:p>
      <w:pPr/>
      <w:r>
        <w:t>Duarte ficou em silêncio. Celeste continuou:</w:t>
      </w:r>
    </w:p>
    <w:p>
      <w:pPr/>
      <w:r>
        <w:t>“Abriu portas que lhe davam controlo. Fechou as que não conseguia vigiar. Escolheu quem chegava perto. Que contratos aceitava. Que histórias contava.”</w:t>
      </w:r>
    </w:p>
    <w:p>
      <w:pPr/>
      <w:r>
        <w:t>Tomás olhou para Marcel.</w:t>
      </w:r>
    </w:p>
    <w:p>
      <w:pPr/>
      <w:r>
        <w:t>“Parece familiar.”</w:t>
      </w:r>
    </w:p>
    <w:p>
      <w:pPr/>
      <w:r>
        <w:t>Marcel não respondeu. Adrian pegou na fotografia do palco. Sara estava junto aos bastidores. Quase fora da imagem.</w:t>
      </w:r>
    </w:p>
    <w:p>
      <w:pPr/>
      <w:r>
        <w:t>“Ela soube da resposta?”</w:t>
      </w:r>
    </w:p>
    <w:p>
      <w:pPr/>
      <w:r>
        <w:t>Duarte respondeu:</w:t>
      </w:r>
    </w:p>
    <w:p>
      <w:pPr/>
      <w:r>
        <w:t>“Sim.”</w:t>
      </w:r>
    </w:p>
    <w:p>
      <w:pPr/>
      <w:r>
        <w:t>Celeste fechou os olhos. Adrian olhou para ele.</w:t>
      </w:r>
    </w:p>
    <w:p>
      <w:pPr/>
      <w:r>
        <w:t>“Então acreditou que Nico a rejeitou.”</w:t>
      </w:r>
    </w:p>
    <w:p>
      <w:pPr/>
      <w:r>
        <w:t>“Durante algum tempo.”</w:t>
      </w:r>
    </w:p>
    <w:p>
      <w:pPr/>
      <w:r>
        <w:t>“Quanto?”</w:t>
      </w:r>
    </w:p>
    <w:p>
      <w:pPr/>
      <w:r>
        <w:t>“Anos.”</w:t>
      </w:r>
    </w:p>
    <w:p>
      <w:pPr/>
      <w:r>
        <w:t>Samuel baixou a cabeça. Tomás passou a mão pelo rosto.</w:t>
      </w:r>
    </w:p>
    <w:p>
      <w:pPr/>
      <w:r>
        <w:t>“E depois descobriu?”</w:t>
      </w:r>
    </w:p>
    <w:p>
      <w:pPr/>
      <w:r>
        <w:t>“Suspeitou.”</w:t>
      </w:r>
    </w:p>
    <w:p>
      <w:pPr/>
      <w:r>
        <w:t>“Quando?”</w:t>
      </w:r>
    </w:p>
    <w:p>
      <w:pPr/>
      <w:r>
        <w:t>“Depois de a procuradora identificar movimentos ligados a Rui.”</w:t>
      </w:r>
    </w:p>
    <w:p>
      <w:pPr/>
      <w:r>
        <w:t>Celeste abriu os olhos.</w:t>
      </w:r>
    </w:p>
    <w:p>
      <w:pPr/>
      <w:r>
        <w:t>“A procuradora sabia.”</w:t>
      </w:r>
    </w:p>
    <w:p>
      <w:pPr/>
      <w:r>
        <w:t>“Parte.”</w:t>
      </w:r>
    </w:p>
    <w:p>
      <w:pPr/>
      <w:r>
        <w:t>“E não conseguiu chegar a Nico.”</w:t>
      </w:r>
    </w:p>
    <w:p>
      <w:pPr/>
      <w:r>
        <w:t>“Não sem expor Sara.”</w:t>
      </w:r>
    </w:p>
    <w:p>
      <w:pPr/>
      <w:r>
        <w:t>Celeste olhou para as mensagens. Durante anos, convencera-se de que o silêncio podia proteger pessoas. Agora via o resultado em páginas numeradas. Não era ausência.</w:t>
      </w:r>
    </w:p>
    <w:p>
      <w:pPr/>
      <w:r>
        <w:t>Era uma arquitetura. Uma pessoa desaparecia da vida de outra e, no espaço deixado livre, alguém construía uma explicação. Duarte falou:</w:t>
      </w:r>
    </w:p>
    <w:p>
      <w:pPr/>
      <w:r>
        <w:t>“Há mais.”</w:t>
      </w:r>
    </w:p>
    <w:p>
      <w:pPr/>
      <w:r>
        <w:t>Celeste não lhe respondeu. Virou a página. Encontrou uma fotografia recente de Rui Mendes. Saía de um restaurante, com o telefone junto ao ouvido.</w:t>
      </w:r>
    </w:p>
    <w:p>
      <w:pPr/>
      <w:r>
        <w:t>No verso havia uma nota escrita à mão.</w:t>
      </w:r>
    </w:p>
    <w:p>
      <w:pPr>
        <w:pStyle w:val="Epigraph"/>
        <w:jc w:val="center"/>
      </w:pPr>
      <w:r>
        <w:t>AINDA TEM ACESSO AO TELEMÓVEL DE NICO.</w:t>
      </w:r>
    </w:p>
    <w:p>
      <w:pPr/>
      <w:r>
        <w:t>Celeste ficou imóvel. Adrian aproximou-se.</w:t>
      </w:r>
    </w:p>
    <w:p>
      <w:pPr/>
      <w:r>
        <w:t>“Isso significa que…”</w:t>
      </w:r>
    </w:p>
    <w:p>
      <w:pPr/>
      <w:r>
        <w:t>“Ele sabe que Nico está aqui”, disse Tomás.</w:t>
      </w:r>
    </w:p>
    <w:p>
      <w:pPr/>
      <w:r>
        <w:t>Duarte respondeu:</w:t>
      </w:r>
    </w:p>
    <w:p>
      <w:pPr/>
      <w:r>
        <w:t>“Provavelmente.”</w:t>
      </w:r>
    </w:p>
    <w:p>
      <w:pPr/>
      <w:r>
        <w:t>Samuel olhou para a porta.</w:t>
      </w:r>
    </w:p>
    <w:p>
      <w:pPr/>
      <w:r>
        <w:t>“E sabe que saiu da sala.”</w:t>
      </w:r>
    </w:p>
    <w:p>
      <w:pPr/>
      <w:r>
        <w:t>“Sim.”</w:t>
      </w:r>
    </w:p>
    <w:p>
      <w:pPr/>
      <w:r>
        <w:t>Marcel recostou-se.</w:t>
      </w:r>
    </w:p>
    <w:p>
      <w:pPr/>
      <w:r>
        <w:t>“Então deixá-lo sair foi irresponsável.”</w:t>
      </w:r>
    </w:p>
    <w:p>
      <w:pPr/>
      <w:r>
        <w:t>Celeste virou-se para ele.</w:t>
      </w:r>
    </w:p>
    <w:p>
      <w:pPr/>
      <w:r>
        <w:t>“Cala-te.”</w:t>
      </w:r>
    </w:p>
    <w:p>
      <w:pPr/>
      <w:r>
        <w:t>Marcel ficou imóvel. Ela raramente levantava a voz. Não o fizera agora. Mesmo assim, a ordem atravessou a mesa.</w:t>
      </w:r>
    </w:p>
    <w:p>
      <w:pPr/>
      <w:r>
        <w:t>Celeste voltou-se para Samuel.</w:t>
      </w:r>
    </w:p>
    <w:p>
      <w:pPr/>
      <w:r>
        <w:t>“A porta da propriedade continua fechada?”</w:t>
      </w:r>
    </w:p>
    <w:p>
      <w:pPr/>
      <w:r>
        <w:t>“Sim.”</w:t>
      </w:r>
    </w:p>
    <w:p>
      <w:pPr/>
      <w:r>
        <w:t>“Ele não pode sair?”</w:t>
      </w:r>
    </w:p>
    <w:p>
      <w:pPr/>
      <w:r>
        <w:t>“Não pelo portão principal.”</w:t>
      </w:r>
    </w:p>
    <w:p>
      <w:pPr/>
      <w:r>
        <w:t>Tomás olhou em redor.</w:t>
      </w:r>
    </w:p>
    <w:p>
      <w:pPr/>
      <w:r>
        <w:t>“Há outro?”</w:t>
      </w:r>
    </w:p>
    <w:p>
      <w:pPr/>
      <w:r>
        <w:t>Samuel hesitou. Duarte reparou.</w:t>
      </w:r>
    </w:p>
    <w:p>
      <w:pPr/>
      <w:r>
        <w:t>“Não respondas.”</w:t>
      </w:r>
    </w:p>
    <w:p>
      <w:pPr/>
      <w:r>
        <w:t>Samuel virou-se para ele.</w:t>
      </w:r>
    </w:p>
    <w:p>
      <w:pPr/>
      <w:r>
        <w:t>“Não trabalhas para ti.”</w:t>
      </w:r>
    </w:p>
    <w:p>
      <w:pPr/>
      <w:r>
        <w:t>“Esta noite, trabalhaste.”</w:t>
      </w:r>
    </w:p>
    <w:p>
      <w:pPr/>
      <w:r>
        <w:t>“Terminou.”</w:t>
      </w:r>
    </w:p>
    <w:p>
      <w:pPr/>
      <w:r>
        <w:t>Samuel dirigiu-se à porta. Duarte falou:</w:t>
      </w:r>
    </w:p>
    <w:p>
      <w:pPr/>
      <w:r>
        <w:t>“Se saíres agora, não conseguirás regressar antes da abertura do arquivo.”</w:t>
      </w:r>
    </w:p>
    <w:p>
      <w:pPr/>
      <w:r>
        <w:t>Samuel parou.</w:t>
      </w:r>
    </w:p>
    <w:p>
      <w:pPr/>
      <w:r>
        <w:t>“É uma regra?”</w:t>
      </w:r>
    </w:p>
    <w:p>
      <w:pPr/>
      <w:r>
        <w:t>“É uma consequência.”</w:t>
      </w:r>
    </w:p>
    <w:p>
      <w:pPr/>
      <w:r>
        <w:t>Nico não estava na sala para rir da formulação. A ausência dele tornou a frase pior. Celeste levantou-se.</w:t>
      </w:r>
    </w:p>
    <w:p>
      <w:pPr/>
      <w:r>
        <w:t>“Eu vou.”</w:t>
      </w:r>
    </w:p>
    <w:p>
      <w:pPr/>
      <w:r>
        <w:t>Adrian segurou-lhe o braço.</w:t>
      </w:r>
    </w:p>
    <w:p>
      <w:pPr/>
      <w:r>
        <w:t>“Não sabemos onde ele está.”</w:t>
      </w:r>
    </w:p>
    <w:p>
      <w:pPr/>
      <w:r>
        <w:t>“Está dentro da casa.”</w:t>
      </w:r>
    </w:p>
    <w:p>
      <w:pPr/>
      <w:r>
        <w:t>“E se Rui tiver alguém lá fora?”</w:t>
      </w:r>
    </w:p>
    <w:p>
      <w:pPr/>
      <w:r>
        <w:t>“Então não devia estar sozinho.”</w:t>
      </w:r>
    </w:p>
    <w:p>
      <w:pPr/>
      <w:r>
        <w:t>Marcel respondeu:</w:t>
      </w:r>
    </w:p>
    <w:p>
      <w:pPr/>
      <w:r>
        <w:t>“Não vais.”</w:t>
      </w:r>
    </w:p>
    <w:p>
      <w:pPr/>
      <w:r>
        <w:t>Celeste olhou para a mão do filho, não para o marido. Adrian soltou-a.</w:t>
      </w:r>
    </w:p>
    <w:p>
      <w:pPr/>
      <w:r>
        <w:t>“Eu vou contigo.”</w:t>
      </w:r>
    </w:p>
    <w:p>
      <w:pPr/>
      <w:r>
        <w:t>Duarte falou:</w:t>
      </w:r>
    </w:p>
    <w:p>
      <w:pPr/>
      <w:r>
        <w:t>“Ninguém sai.”</w:t>
      </w:r>
    </w:p>
    <w:p>
      <w:pPr/>
      <w:r>
        <w:t>Tomás virou-se.</w:t>
      </w:r>
    </w:p>
    <w:p>
      <w:pPr/>
      <w:r>
        <w:t>“Disseste que podíamos abandonar a mesa.”</w:t>
      </w:r>
    </w:p>
    <w:p>
      <w:pPr/>
      <w:r>
        <w:t>“Podem.”</w:t>
      </w:r>
    </w:p>
    <w:p>
      <w:pPr/>
      <w:r>
        <w:t>“Então?”</w:t>
      </w:r>
    </w:p>
    <w:p>
      <w:pPr/>
      <w:r>
        <w:t>“A abertura do arquivo começa quando a última pessoa deixa o lugar.”</w:t>
      </w:r>
    </w:p>
    <w:p>
      <w:pPr/>
      <w:r>
        <w:t>Samuel olhou para ele.</w:t>
      </w:r>
    </w:p>
    <w:p>
      <w:pPr/>
      <w:r>
        <w:t>“E o que acontece?”</w:t>
      </w:r>
    </w:p>
    <w:p>
      <w:pPr/>
      <w:r>
        <w:t>“Perdem o acesso inicial.”</w:t>
      </w:r>
    </w:p>
    <w:p>
      <w:pPr/>
      <w:r>
        <w:t>Marcel endireitou-se.</w:t>
      </w:r>
    </w:p>
    <w:p>
      <w:pPr/>
      <w:r>
        <w:t>“Então ficamos.”</w:t>
      </w:r>
    </w:p>
    <w:p>
      <w:pPr/>
      <w:r>
        <w:t>Celeste observou-o. A rapidez da decisão não a surpreendeu. Samuel voltou para junto do aparador.</w:t>
      </w:r>
    </w:p>
    <w:p>
      <w:pPr/>
      <w:r>
        <w:t>“Quanto tempo falta?”</w:t>
      </w:r>
    </w:p>
    <w:p>
      <w:pPr/>
      <w:r>
        <w:t>“Pouco.”</w:t>
      </w:r>
    </w:p>
    <w:p>
      <w:pPr/>
      <w:r>
        <w:t>“Isso não é resposta.”</w:t>
      </w:r>
    </w:p>
    <w:p>
      <w:pPr/>
      <w:r>
        <w:t>Duarte olhou para o relógio de Artur.</w:t>
      </w:r>
    </w:p>
    <w:p>
      <w:pPr/>
      <w:r>
        <w:t>“Treze minutos.”</w:t>
      </w:r>
    </w:p>
    <w:p>
      <w:pPr/>
      <w:r>
        <w:t>Adrian olhou para a porta.</w:t>
      </w:r>
    </w:p>
    <w:p>
      <w:pPr/>
      <w:r>
        <w:t>“E Nico?”</w:t>
      </w:r>
    </w:p>
    <w:p>
      <w:pPr/>
      <w:r>
        <w:t>Duarte não respondeu. Celeste pegou na fotografia de Rui. Depois nas mensagens. A mão tremia.</w:t>
      </w:r>
    </w:p>
    <w:p>
      <w:pPr/>
      <w:r>
        <w:t>Muito pouco. Adrian viu.</w:t>
      </w:r>
    </w:p>
    <w:p>
      <w:pPr/>
      <w:r>
        <w:t>“Mãe.”</w:t>
      </w:r>
    </w:p>
    <w:p>
      <w:pPr/>
      <w:r>
        <w:t>Ela não levantou os olhos.</w:t>
      </w:r>
    </w:p>
    <w:p>
      <w:pPr/>
      <w:r>
        <w:t>“Eu protegi o dossier dele.”</w:t>
      </w:r>
    </w:p>
    <w:p>
      <w:pPr/>
      <w:r>
        <w:t>“Sim.”</w:t>
      </w:r>
    </w:p>
    <w:p>
      <w:pPr/>
      <w:r>
        <w:t>“Obriguei-o a sair.”</w:t>
      </w:r>
    </w:p>
    <w:p>
      <w:pPr/>
      <w:r>
        <w:t>“Não sabias.”</w:t>
      </w:r>
    </w:p>
    <w:p>
      <w:pPr/>
      <w:r>
        <w:t>Celeste olhou para o filho.</w:t>
      </w:r>
    </w:p>
    <w:p>
      <w:pPr/>
      <w:r>
        <w:t>“Essa frase tem feito demasiado trabalho nesta família.”</w:t>
      </w:r>
    </w:p>
    <w:p>
      <w:pPr/>
      <w:r>
        <w:t>Adrian ficou em silêncio. Celeste voltou às páginas.</w:t>
      </w:r>
    </w:p>
    <w:p>
      <w:pPr/>
      <w:r>
        <w:t>“Eu vi um risco e decidi por ele.”</w:t>
      </w:r>
    </w:p>
    <w:p>
      <w:pPr/>
      <w:r>
        <w:t>“Querias proteger Sara.”</w:t>
      </w:r>
    </w:p>
    <w:p>
      <w:pPr/>
      <w:r>
        <w:t>“Queria proteger a ideia de que ainda podia reparar alguma coisa.”</w:t>
      </w:r>
    </w:p>
    <w:p>
      <w:pPr/>
      <w:r>
        <w:t>Samuel observou-a. Celeste continuou:</w:t>
      </w:r>
    </w:p>
    <w:p>
      <w:pPr/>
      <w:r>
        <w:t>“Não protegi Nico. Usei-o para proteger a versão de mim própria que ainda conseguia suportar.”</w:t>
      </w:r>
    </w:p>
    <w:p>
      <w:pPr/>
      <w:r>
        <w:t>Tomás baixou os olhos. Duarte tocou no baralho.</w:t>
      </w:r>
    </w:p>
    <w:p>
      <w:pPr/>
      <w:r>
        <w:t>“O reconhecimento não altera a decisão.”</w:t>
      </w:r>
    </w:p>
    <w:p>
      <w:pPr/>
      <w:r>
        <w:t>“Eu sei.”</w:t>
      </w:r>
    </w:p>
    <w:p>
      <w:pPr/>
      <w:r>
        <w:t>“Então?”</w:t>
      </w:r>
    </w:p>
    <w:p>
      <w:pPr/>
      <w:r>
        <w:t>Celeste retirou a fotografia de Sara do envelope.</w:t>
      </w:r>
    </w:p>
    <w:p>
      <w:pPr/>
      <w:r>
        <w:t>“Altera a próxima.”</w:t>
      </w:r>
    </w:p>
    <w:p>
      <w:pPr/>
      <w:r>
        <w:t>Duarte olhou para ela.</w:t>
      </w:r>
    </w:p>
    <w:p>
      <w:pPr/>
      <w:r>
        <w:t>“Qual?”</w:t>
      </w:r>
    </w:p>
    <w:p>
      <w:pPr/>
      <w:r>
        <w:t>Celeste voltou-se para Marcel.</w:t>
      </w:r>
    </w:p>
    <w:p>
      <w:pPr/>
      <w:r>
        <w:t>“Quero saber tudo o que autorizaste sobre Rui.”</w:t>
      </w:r>
    </w:p>
    <w:p>
      <w:pPr/>
      <w:r>
        <w:t>Marcel riu.</w:t>
      </w:r>
    </w:p>
    <w:p>
      <w:pPr/>
      <w:r>
        <w:t>“Não tens autoridade para…”</w:t>
      </w:r>
    </w:p>
    <w:p>
      <w:pPr/>
      <w:r>
        <w:t>Ela atirou a folha para diante dele.</w:t>
      </w:r>
    </w:p>
    <w:p>
      <w:pPr/>
      <w:r>
        <w:t>“Tudo.”</w:t>
      </w:r>
    </w:p>
    <w:p>
      <w:pPr/>
      <w:r>
        <w:t>O papel deslizou sobre a mesa. Marcel olhou para as mensagens.</w:t>
      </w:r>
    </w:p>
    <w:p>
      <w:pPr/>
      <w:r>
        <w:t>“Não me lembro.”</w:t>
      </w:r>
    </w:p>
    <w:p>
      <w:pPr/>
      <w:r>
        <w:t>“Mentira”, disse Celeste.</w:t>
      </w:r>
    </w:p>
    <w:p>
      <w:pPr/>
      <w:r>
        <w:t>Duarte não corrigiu. Marcel ergueu os olhos. Celeste percebeu.</w:t>
      </w:r>
    </w:p>
    <w:p>
      <w:pPr/>
      <w:r>
        <w:t>“Tu lembras-te.”</w:t>
      </w:r>
    </w:p>
    <w:p>
      <w:pPr/>
      <w:r>
        <w:t>“Lembro-me de uma operação de contenção.”</w:t>
      </w:r>
    </w:p>
    <w:p>
      <w:pPr/>
      <w:r>
        <w:t>“Nome.”</w:t>
      </w:r>
    </w:p>
    <w:p>
      <w:pPr/>
      <w:r>
        <w:t>“Não sei.”</w:t>
      </w:r>
    </w:p>
    <w:p>
      <w:pPr/>
      <w:r>
        <w:t>“Quem a propôs?”</w:t>
      </w:r>
    </w:p>
    <w:p>
      <w:pPr/>
      <w:r>
        <w:t>Marcel olhou para Duarte. Celeste seguiu-lhe o olhar.</w:t>
      </w:r>
    </w:p>
    <w:p>
      <w:pPr/>
      <w:r>
        <w:t>“Foi ele?”</w:t>
      </w:r>
    </w:p>
    <w:p>
      <w:pPr/>
      <w:r>
        <w:t>Duarte respondeu:</w:t>
      </w:r>
    </w:p>
    <w:p>
      <w:pPr/>
      <w:r>
        <w:t>“Não.”</w:t>
      </w:r>
    </w:p>
    <w:p>
      <w:pPr/>
      <w:r>
        <w:t>“Então quem?”</w:t>
      </w:r>
    </w:p>
    <w:p>
      <w:pPr/>
      <w:r>
        <w:t>Marcel permaneceu em silêncio. Samuel aproximou-se.</w:t>
      </w:r>
    </w:p>
    <w:p>
      <w:pPr/>
      <w:r>
        <w:t>“O nome.”</w:t>
      </w:r>
    </w:p>
    <w:p>
      <w:pPr/>
      <w:r>
        <w:t>Marcel olhou para a faca no centro da mesa. Depois para Samuel.</w:t>
      </w:r>
    </w:p>
    <w:p>
      <w:pPr/>
      <w:r>
        <w:t>“Rui.”</w:t>
      </w:r>
    </w:p>
    <w:p>
      <w:pPr/>
      <w:r>
        <w:t>Tomás franziu a testa.</w:t>
      </w:r>
    </w:p>
    <w:p>
      <w:pPr/>
      <w:r>
        <w:t>“Ele propôs a própria contratação?”</w:t>
      </w:r>
    </w:p>
    <w:p>
      <w:pPr/>
      <w:r>
        <w:t>“Entrou em contacto.”</w:t>
      </w:r>
    </w:p>
    <w:p>
      <w:pPr/>
      <w:r>
        <w:t>Celeste ficou imóvel.</w:t>
      </w:r>
    </w:p>
    <w:p>
      <w:pPr/>
      <w:r>
        <w:t>“Quando?”</w:t>
      </w:r>
    </w:p>
    <w:p>
      <w:pPr/>
      <w:r>
        <w:t>“Depois da publicação.”</w:t>
      </w:r>
    </w:p>
    <w:p>
      <w:pPr/>
      <w:r>
        <w:t>“Disse que podia controlar Nico?”</w:t>
      </w:r>
    </w:p>
    <w:p>
      <w:pPr/>
      <w:r>
        <w:t>Marcel apertou os maxilares.</w:t>
      </w:r>
    </w:p>
    <w:p>
      <w:pPr/>
      <w:r>
        <w:t>“Disse que conseguia mantê-lo funcional.”</w:t>
      </w:r>
    </w:p>
    <w:p>
      <w:pPr/>
      <w:r>
        <w:t>Adrian fechou os olhos. Tomás soltou uma pequena gargalhada amarga.</w:t>
      </w:r>
    </w:p>
    <w:p>
      <w:pPr/>
      <w:r>
        <w:t>“Funcional.”</w:t>
      </w:r>
    </w:p>
    <w:p>
      <w:pPr/>
      <w:r>
        <w:t>Marcel continuou:</w:t>
      </w:r>
    </w:p>
    <w:p>
      <w:pPr/>
      <w:r>
        <w:t>“Estava instável. Bebia. Faltava a reuniões. Recusava contratos.”</w:t>
      </w:r>
    </w:p>
    <w:p>
      <w:pPr/>
      <w:r>
        <w:t>Celeste olhou para ele.</w:t>
      </w:r>
    </w:p>
    <w:p>
      <w:pPr/>
      <w:r>
        <w:t>“Porque Sara tinha desaparecido.”</w:t>
      </w:r>
    </w:p>
    <w:p>
      <w:pPr/>
      <w:r>
        <w:t>“Sim.”</w:t>
      </w:r>
    </w:p>
    <w:p>
      <w:pPr/>
      <w:r>
        <w:t>“E Rui ofereceu-se para usar isso.”</w:t>
      </w:r>
    </w:p>
    <w:p>
      <w:pPr/>
      <w:r>
        <w:t>“Ofereceu-se para gerir a situação.”</w:t>
      </w:r>
    </w:p>
    <w:p>
      <w:pPr/>
      <w:r>
        <w:t>“Não.”</w:t>
      </w:r>
    </w:p>
    <w:p>
      <w:pPr/>
      <w:r>
        <w:t>Celeste abanou a cabeça.</w:t>
      </w:r>
    </w:p>
    <w:p>
      <w:pPr/>
      <w:r>
        <w:t>“Ofereceu-se para transformar a dor dele num emprego.”</w:t>
      </w:r>
    </w:p>
    <w:p>
      <w:pPr/>
      <w:r>
        <w:t>Marcel não respondeu. Duarte falou:</w:t>
      </w:r>
    </w:p>
    <w:p>
      <w:pPr/>
      <w:r>
        <w:t>“Correto.”</w:t>
      </w:r>
    </w:p>
    <w:p>
      <w:pPr/>
      <w:r>
        <w:t>Celeste voltou-se.</w:t>
      </w:r>
    </w:p>
    <w:p>
      <w:pPr/>
      <w:r>
        <w:t>“E tu sabias?”</w:t>
      </w:r>
    </w:p>
    <w:p>
      <w:pPr/>
      <w:r>
        <w:t>“Mais tarde.”</w:t>
      </w:r>
    </w:p>
    <w:p>
      <w:pPr/>
      <w:r>
        <w:t>“Fizeste alguma coisa?”</w:t>
      </w:r>
    </w:p>
    <w:p>
      <w:pPr/>
      <w:r>
        <w:t>“Guardei provas.”</w:t>
      </w:r>
    </w:p>
    <w:p>
      <w:pPr/>
      <w:r>
        <w:t>“Naturalmente.”</w:t>
      </w:r>
    </w:p>
    <w:p>
      <w:pPr/>
      <w:r>
        <w:t>“Sim.”</w:t>
      </w:r>
    </w:p>
    <w:p>
      <w:pPr/>
      <w:r>
        <w:t>“Para usar.”</w:t>
      </w:r>
    </w:p>
    <w:p>
      <w:pPr/>
      <w:r>
        <w:t>“Sim.”</w:t>
      </w:r>
    </w:p>
    <w:p>
      <w:pPr/>
      <w:r>
        <w:t>Tomás olhou para Duarte.</w:t>
      </w:r>
    </w:p>
    <w:p>
      <w:pPr/>
      <w:r>
        <w:t>“Existe alguém nesta sala que tenha encontrado uma verdade e não tenha pensado primeiro no valor dela?”</w:t>
      </w:r>
    </w:p>
    <w:p>
      <w:pPr/>
      <w:r>
        <w:t>Samuel olhou para a fotografia da filha. Adrian para o próprio envelope. Celeste não respondeu. Marcel também não.</w:t>
      </w:r>
    </w:p>
    <w:p>
      <w:pPr/>
      <w:r>
        <w:t>Duarte falou:</w:t>
      </w:r>
    </w:p>
    <w:p>
      <w:pPr/>
      <w:r>
        <w:t>“Não.”</w:t>
      </w:r>
    </w:p>
    <w:p>
      <w:pPr/>
      <w:r>
        <w:t>A honestidade não ajudou. O som de uma porta ecoou no piso superior. Todos se voltaram. Não a porta principal.</w:t>
      </w:r>
    </w:p>
    <w:p>
      <w:pPr/>
      <w:r>
        <w:t>Uma porta interior. Samuel ficou imóvel.</w:t>
      </w:r>
    </w:p>
    <w:p>
      <w:pPr/>
      <w:r>
        <w:t>“Há alguém nas escadas.”</w:t>
      </w:r>
    </w:p>
    <w:p>
      <w:pPr/>
      <w:r>
        <w:t>Marcel olhou para Duarte.</w:t>
      </w:r>
    </w:p>
    <w:p>
      <w:pPr/>
      <w:r>
        <w:t>“Segurança?”</w:t>
      </w:r>
    </w:p>
    <w:p>
      <w:pPr/>
      <w:r>
        <w:t>“Não.”</w:t>
      </w:r>
    </w:p>
    <w:p>
      <w:pPr/>
      <w:r>
        <w:t>Passos começaram a descer. Lentos. Não escondidos. Celeste segurou a fotografia de Sara.</w:t>
      </w:r>
    </w:p>
    <w:p>
      <w:pPr/>
      <w:r>
        <w:t>O aroma a flor de laranjeira pareceu regressar à sala antes da pessoa. Samuel olhou para o corredor. Adrian aproximou-se da mãe. Tomás ficou de pé.</w:t>
      </w:r>
    </w:p>
    <w:p>
      <w:pPr/>
      <w:r>
        <w:t>Marcel endireitou o casaco. Duarte não se moveu. Uma sombra surgiu na parede do hall. Depois uma mão no corrimão.</w:t>
      </w:r>
    </w:p>
    <w:p>
      <w:pPr/>
      <w:r>
        <w:t>Nico apareceu primeiro. Parou a meio da escada. Trazia o casaco vestido e o Joker entre os dedos. Celeste levantou-se.</w:t>
      </w:r>
    </w:p>
    <w:p>
      <w:pPr/>
      <w:r>
        <w:t>“Nico.”</w:t>
      </w:r>
    </w:p>
    <w:p>
      <w:pPr/>
      <w:r>
        <w:t>Ele olhou para o envelope aberto. Depois para os documentos espalhados.</w:t>
      </w:r>
    </w:p>
    <w:p>
      <w:pPr/>
      <w:r>
        <w:t>“Demoraste menos do que pensei.”</w:t>
      </w:r>
    </w:p>
    <w:p>
      <w:pPr/>
      <w:r>
        <w:t>Celeste segurou a mensagem falsa.</w:t>
      </w:r>
    </w:p>
    <w:p>
      <w:pPr/>
      <w:r>
        <w:t>“Há mais.”</w:t>
      </w:r>
    </w:p>
    <w:p>
      <w:pPr/>
      <w:r>
        <w:t>“Eu sei.”</w:t>
      </w:r>
    </w:p>
    <w:p>
      <w:pPr/>
      <w:r>
        <w:t>Ela ficou imóvel.</w:t>
      </w:r>
    </w:p>
    <w:p>
      <w:pPr/>
      <w:r>
        <w:t>“Sabias?”</w:t>
      </w:r>
    </w:p>
    <w:p>
      <w:pPr/>
      <w:r>
        <w:t>“Encontrei-o.”</w:t>
      </w:r>
    </w:p>
    <w:p>
      <w:pPr/>
      <w:r>
        <w:t>“Quem?”</w:t>
      </w:r>
    </w:p>
    <w:p>
      <w:pPr/>
      <w:r>
        <w:t>Nico desceu outro degrau.</w:t>
      </w:r>
    </w:p>
    <w:p>
      <w:pPr/>
      <w:r>
        <w:t>“Rui.”</w:t>
      </w:r>
    </w:p>
    <w:p>
      <w:pPr/>
      <w:r>
        <w:t>Marcel olhou para a porta. Nico continuou:</w:t>
      </w:r>
    </w:p>
    <w:p>
      <w:pPr/>
      <w:r>
        <w:t>“Estava no meu telefone.”</w:t>
      </w:r>
    </w:p>
    <w:p>
      <w:pPr/>
      <w:r>
        <w:t>Tomás franziu a testa.</w:t>
      </w:r>
    </w:p>
    <w:p>
      <w:pPr/>
      <w:r>
        <w:t>“Como?”</w:t>
      </w:r>
    </w:p>
    <w:p>
      <w:pPr/>
      <w:r>
        <w:t>“Uma chamada perdida. Depois outra. Depois uma mensagem a perguntar se eu estava bem.”</w:t>
      </w:r>
    </w:p>
    <w:p>
      <w:pPr/>
      <w:r>
        <w:t>Celeste olhou para a fotografia recente de Rui.</w:t>
      </w:r>
    </w:p>
    <w:p>
      <w:pPr/>
      <w:r>
        <w:t>“Ele sabe onde estás.”</w:t>
      </w:r>
    </w:p>
    <w:p>
      <w:pPr/>
      <w:r>
        <w:t>“Sim.”</w:t>
      </w:r>
    </w:p>
    <w:p>
      <w:pPr/>
      <w:r>
        <w:t>“Falaste com ele?”</w:t>
      </w:r>
    </w:p>
    <w:p>
      <w:pPr/>
      <w:r>
        <w:t>“Não.”</w:t>
      </w:r>
    </w:p>
    <w:p>
      <w:pPr/>
      <w:r>
        <w:t>Nico guardou o Joker no bolso.</w:t>
      </w:r>
    </w:p>
    <w:p>
      <w:pPr/>
      <w:r>
        <w:t>“Bloqueei o número.”</w:t>
      </w:r>
    </w:p>
    <w:p>
      <w:pPr/>
      <w:r>
        <w:t>Duarte falou:</w:t>
      </w:r>
    </w:p>
    <w:p>
      <w:pPr/>
      <w:r>
        <w:t>“Isso não o impede de aceder ao dispositivo.”</w:t>
      </w:r>
    </w:p>
    <w:p>
      <w:pPr/>
      <w:r>
        <w:t>Nico olhou para ele.</w:t>
      </w:r>
    </w:p>
    <w:p>
      <w:pPr/>
      <w:r>
        <w:t>“Já não tenho o dispositivo.”</w:t>
      </w:r>
    </w:p>
    <w:p>
      <w:pPr/>
      <w:r>
        <w:t>Retirou o telefone do bolso. O ecrã estava partido. Pousou-o no degrau. Depois calcou-o com o sapato.</w:t>
      </w:r>
    </w:p>
    <w:p>
      <w:pPr/>
      <w:r>
        <w:t>O vidro estalou. Marcel soltou uma pequena respiração.</w:t>
      </w:r>
    </w:p>
    <w:p>
      <w:pPr/>
      <w:r>
        <w:t>“Infantil.”</w:t>
      </w:r>
    </w:p>
    <w:p>
      <w:pPr/>
      <w:r>
        <w:t>Nico olhou para ele.</w:t>
      </w:r>
    </w:p>
    <w:p>
      <w:pPr/>
      <w:r>
        <w:t>“Possivelmente.”</w:t>
      </w:r>
    </w:p>
    <w:p>
      <w:pPr/>
      <w:r>
        <w:t>Desceu o último degrau.</w:t>
      </w:r>
    </w:p>
    <w:p>
      <w:pPr/>
      <w:r>
        <w:t>“Mas foi a primeira coisa que fiz hoje sem pedir ao Rui.”</w:t>
      </w:r>
    </w:p>
    <w:p>
      <w:pPr/>
      <w:r>
        <w:t>Samuel observou-o.</w:t>
      </w:r>
    </w:p>
    <w:p>
      <w:pPr/>
      <w:r>
        <w:t>“Não devias ter voltado.”</w:t>
      </w:r>
    </w:p>
    <w:p>
      <w:pPr/>
      <w:r>
        <w:t>“Eu sei.”</w:t>
      </w:r>
    </w:p>
    <w:p>
      <w:pPr/>
      <w:r>
        <w:t>Duarte perguntou:</w:t>
      </w:r>
    </w:p>
    <w:p>
      <w:pPr/>
      <w:r>
        <w:t>“Então porquê?”</w:t>
      </w:r>
    </w:p>
    <w:p>
      <w:pPr/>
      <w:r>
        <w:t>Nico olhou para Celeste.</w:t>
      </w:r>
    </w:p>
    <w:p>
      <w:pPr/>
      <w:r>
        <w:t>“Porque alguém abriu o envelope.”</w:t>
      </w:r>
    </w:p>
    <w:p>
      <w:pPr/>
      <w:r>
        <w:t>Ela apertou os documentos.</w:t>
      </w:r>
    </w:p>
    <w:p>
      <w:pPr/>
      <w:r>
        <w:t>“Nico…”</w:t>
      </w:r>
    </w:p>
    <w:p>
      <w:pPr/>
      <w:r>
        <w:t>“Não.”</w:t>
      </w:r>
    </w:p>
    <w:p>
      <w:pPr/>
      <w:r>
        <w:t>Ele aproximou-se da entrada da sala.</w:t>
      </w:r>
    </w:p>
    <w:p>
      <w:pPr/>
      <w:r>
        <w:t>“Não me expliques ainda.”</w:t>
      </w:r>
    </w:p>
    <w:p>
      <w:pPr/>
      <w:r>
        <w:t>Celeste fechou a boca. Nico olhou para a fotografia de Sara nas mãos dela. A expressão alterou-se. Muito pouco.</w:t>
      </w:r>
    </w:p>
    <w:p>
      <w:pPr/>
      <w:r>
        <w:t>“Está tudo aí?”</w:t>
      </w:r>
    </w:p>
    <w:p>
      <w:pPr/>
      <w:r>
        <w:t>“Não sei.”</w:t>
      </w:r>
    </w:p>
    <w:p>
      <w:pPr/>
      <w:r>
        <w:t>“Claro.”</w:t>
      </w:r>
    </w:p>
    <w:p>
      <w:pPr/>
      <w:r>
        <w:t>Ele entrou na sala. Duarte levantou-se pela primeira vez naquela noite. Nico parou.</w:t>
      </w:r>
    </w:p>
    <w:p>
      <w:pPr/>
      <w:r>
        <w:t>“Isso parece importante.”</w:t>
      </w:r>
    </w:p>
    <w:p>
      <w:pPr/>
      <w:r>
        <w:t>Duarte olhou para o corredor. Samuel fez o mesmo. Os passos recomeçaram no piso superior. Nico virou-se para a escada.</w:t>
      </w:r>
    </w:p>
    <w:p>
      <w:pPr/>
      <w:r>
        <w:t>Uma mulher surgiu no topo. Tinha o cabelo preso de forma simples, um casaco escuro e uma pequena cicatriz junto ao maxilar. Samuel baixou os olhos. Celeste reconheceu-a sem nunca a ter visto.</w:t>
      </w:r>
    </w:p>
    <w:p>
      <w:pPr/>
      <w:r>
        <w:t>Nico não se mexeu. Sara Almeida pousou uma mão no corrimão. Olhou primeiro para Duarte. Depois para Marcel.</w:t>
      </w:r>
    </w:p>
    <w:p>
      <w:pPr/>
      <w:r>
        <w:t>Por fim, para Nico. Nenhum dos dois sorriu. Ela desceu um degrau.</w:t>
      </w:r>
    </w:p>
    <w:p>
      <w:pPr/>
      <w:r>
        <w:t>“Está na hora de terminarmos o jantar.”</w:t>
      </w:r>
    </w:p>
    <w:p>
      <w:r>
        <w:br w:type="page"/>
      </w:r>
    </w:p>
    <w:p>
      <w:pPr>
        <w:pStyle w:val="Heading1"/>
        <w:keepNext/>
        <w:jc w:val="center"/>
      </w:pPr>
      <w:r>
        <w:t>CAPÍTULO 10</w:t>
      </w:r>
    </w:p>
    <w:p>
      <w:pPr/>
      <w:r>
        <w:t>Sara desceu as escadas. Não se apressou. A mão acompanhava o corrimão, mas não parecia precisar dele. O casaco escuro estava fechado até ao pescoço. O cabelo, preso atrás da cabeça. A cicatriz junto ao maxilar era mais pequena do que Nico recordava. Ou talvez a memória a tivesse aumentado.</w:t>
      </w:r>
    </w:p>
    <w:p>
      <w:pPr/>
      <w:r>
        <w:t>Ele permaneceu à entrada da sala. Durante dezassete anos, imaginara aquele momento de todas as formas possíveis. Sara corria para ele. Sara batia-lhe.</w:t>
      </w:r>
    </w:p>
    <w:p>
      <w:pPr/>
      <w:r>
        <w:t>Sara chorava. Sara explicava. Sara não o reconhecia. Nunca imaginara que desceria uma escada enquanto seis pessoas observavam e que o primeiro sentimento seria irritação por todos eles estarem presentes.</w:t>
      </w:r>
    </w:p>
    <w:p>
      <w:pPr/>
      <w:r>
        <w:t>Ela chegou ao último degrau. Parou a dois metros dele. Nico abriu a boca. Sara falou primeiro.</w:t>
      </w:r>
    </w:p>
    <w:p>
      <w:pPr/>
      <w:r>
        <w:t>“Estás mais velho.”</w:t>
      </w:r>
    </w:p>
    <w:p>
      <w:pPr/>
      <w:r>
        <w:t>Ele soltou uma pequena respiração.</w:t>
      </w:r>
    </w:p>
    <w:p>
      <w:pPr/>
      <w:r>
        <w:t>“Tu também.”</w:t>
      </w:r>
    </w:p>
    <w:p>
      <w:pPr/>
      <w:r>
        <w:t>“Eu sei.”</w:t>
      </w:r>
    </w:p>
    <w:p>
      <w:pPr/>
      <w:r>
        <w:t>“Era uma observação.”</w:t>
      </w:r>
    </w:p>
    <w:p>
      <w:pPr/>
      <w:r>
        <w:t>“A minha também.”</w:t>
      </w:r>
    </w:p>
    <w:p>
      <w:pPr/>
      <w:r>
        <w:t>Nenhum se moveu. Celeste continuava de pé junto à mesa, com as mensagens nas mãos. Adrian observava Nico. Tomás olhava para Sara como se tentasse reconhecer a mulher escondida na fotografia do palco.</w:t>
      </w:r>
    </w:p>
    <w:p>
      <w:pPr/>
      <w:r>
        <w:t>Samuel mantinha os olhos baixos. Marcel parecia menos surpreendido do que ofendido. Duarte permanecia de pé na cabeceira principal. Sara olhou para o telefone esmagado no degrau.</w:t>
      </w:r>
    </w:p>
    <w:p>
      <w:pPr/>
      <w:r>
        <w:t>“Isso era necessário?”</w:t>
      </w:r>
    </w:p>
    <w:p>
      <w:pPr/>
      <w:r>
        <w:t>Nico seguiu-lhe o olhar.</w:t>
      </w:r>
    </w:p>
    <w:p>
      <w:pPr/>
      <w:r>
        <w:t>“Não sei.”</w:t>
      </w:r>
    </w:p>
    <w:p>
      <w:pPr/>
      <w:r>
        <w:t>“Então porquê?”</w:t>
      </w:r>
    </w:p>
    <w:p>
      <w:pPr/>
      <w:r>
        <w:t>“Precisava de partir alguma coisa que não sangrasse.”</w:t>
      </w:r>
    </w:p>
    <w:p>
      <w:pPr/>
      <w:r>
        <w:t>Sara recebeu a resposta sem desviar os olhos.</w:t>
      </w:r>
    </w:p>
    <w:p>
      <w:pPr/>
      <w:r>
        <w:t>“Justo.”</w:t>
      </w:r>
    </w:p>
    <w:p>
      <w:pPr/>
      <w:r>
        <w:t>Nico riu uma vez. O som saiu errado.</w:t>
      </w:r>
    </w:p>
    <w:p>
      <w:pPr/>
      <w:r>
        <w:t>“Não.”</w:t>
      </w:r>
    </w:p>
    <w:p>
      <w:pPr/>
      <w:r>
        <w:t>“Não o quê?”</w:t>
      </w:r>
    </w:p>
    <w:p>
      <w:pPr/>
      <w:r>
        <w:t>“Não digas isso como se tivéssemos falado ontem.”</w:t>
      </w:r>
    </w:p>
    <w:p>
      <w:pPr/>
      <w:r>
        <w:t>Sara apertou a mão sobre o corrimão.</w:t>
      </w:r>
    </w:p>
    <w:p>
      <w:pPr/>
      <w:r>
        <w:t>“Está bem.”</w:t>
      </w:r>
    </w:p>
    <w:p>
      <w:pPr/>
      <w:r>
        <w:t>A facilidade com que cedeu irritou-o mais. Nico aproximou-se um passo.</w:t>
      </w:r>
    </w:p>
    <w:p>
      <w:pPr/>
      <w:r>
        <w:t>“Estiveste viva.”</w:t>
      </w:r>
    </w:p>
    <w:p>
      <w:pPr/>
      <w:r>
        <w:t>“Sim.”</w:t>
      </w:r>
    </w:p>
    <w:p>
      <w:pPr/>
      <w:r>
        <w:t>“Durante todo este tempo.”</w:t>
      </w:r>
    </w:p>
    <w:p>
      <w:pPr/>
      <w:r>
        <w:t>“Sim.”</w:t>
      </w:r>
    </w:p>
    <w:p>
      <w:pPr/>
      <w:r>
        <w:t>“E tentaste contactar-me.”</w:t>
      </w:r>
    </w:p>
    <w:p>
      <w:pPr/>
      <w:r>
        <w:t>Sara olhou para Celeste. Depois para os documentos.</w:t>
      </w:r>
    </w:p>
    <w:p>
      <w:pPr/>
      <w:r>
        <w:t>“Algumas vezes.”</w:t>
      </w:r>
    </w:p>
    <w:p>
      <w:pPr/>
      <w:r>
        <w:t>“Vinte e três.”</w:t>
      </w:r>
    </w:p>
    <w:p>
      <w:pPr/>
      <w:r>
        <w:t>Ela voltou os olhos para ele.</w:t>
      </w:r>
    </w:p>
    <w:p>
      <w:pPr/>
      <w:r>
        <w:t>“Confirmadas.”</w:t>
      </w:r>
    </w:p>
    <w:p>
      <w:pPr/>
      <w:r>
        <w:t>Nico ficou imóvel.</w:t>
      </w:r>
    </w:p>
    <w:p>
      <w:pPr/>
      <w:r>
        <w:t>“Há mais?”</w:t>
      </w:r>
    </w:p>
    <w:p>
      <w:pPr/>
      <w:r>
        <w:t>“Provavelmente.”</w:t>
      </w:r>
    </w:p>
    <w:p>
      <w:pPr/>
      <w:r>
        <w:t>“Não sabes?”</w:t>
      </w:r>
    </w:p>
    <w:p>
      <w:pPr/>
      <w:r>
        <w:t>“Não.”</w:t>
      </w:r>
    </w:p>
    <w:p>
      <w:pPr/>
      <w:r>
        <w:t>Ele soltou uma pequena gargalhada.</w:t>
      </w:r>
    </w:p>
    <w:p>
      <w:pPr/>
      <w:r>
        <w:t>“Fantástico. A mulher que regressa dos mortos também trabalha com estimativas.”</w:t>
      </w:r>
    </w:p>
    <w:p>
      <w:pPr/>
      <w:r>
        <w:t>Sara não reagiu. Nico continuou:</w:t>
      </w:r>
    </w:p>
    <w:p>
      <w:pPr/>
      <w:r>
        <w:t>“Recebeste uma resposta em meu nome.”</w:t>
      </w:r>
    </w:p>
    <w:p>
      <w:pPr/>
      <w:r>
        <w:t>“Sim.”</w:t>
      </w:r>
    </w:p>
    <w:p>
      <w:pPr/>
      <w:r>
        <w:t>“E acreditaste.”</w:t>
      </w:r>
    </w:p>
    <w:p>
      <w:pPr/>
      <w:r>
        <w:t>“Durante algum tempo.”</w:t>
      </w:r>
    </w:p>
    <w:p>
      <w:pPr/>
      <w:r>
        <w:t>“Quanto?”</w:t>
      </w:r>
    </w:p>
    <w:p>
      <w:pPr/>
      <w:r>
        <w:t>Ela demorou.</w:t>
      </w:r>
    </w:p>
    <w:p>
      <w:pPr/>
      <w:r>
        <w:t>“Anos.”</w:t>
      </w:r>
    </w:p>
    <w:p>
      <w:pPr/>
      <w:r>
        <w:t>A palavra instalou-se entre ambos. Nico olhou para o chão.</w:t>
      </w:r>
    </w:p>
    <w:p>
      <w:pPr/>
      <w:r>
        <w:t>“Podias ter tentado outra vez.”</w:t>
      </w:r>
    </w:p>
    <w:p>
      <w:pPr/>
      <w:r>
        <w:t>“Tentei.”</w:t>
      </w:r>
    </w:p>
    <w:p>
      <w:pPr/>
      <w:r>
        <w:t>“Mais.”</w:t>
      </w:r>
    </w:p>
    <w:p>
      <w:pPr/>
      <w:r>
        <w:t>“Tentei mais.”</w:t>
      </w:r>
    </w:p>
    <w:p>
      <w:pPr/>
      <w:r>
        <w:t>“De outra forma.”</w:t>
      </w:r>
    </w:p>
    <w:p>
      <w:pPr/>
      <w:r>
        <w:t>“Tentei de outras formas.”</w:t>
      </w:r>
    </w:p>
    <w:p>
      <w:pPr/>
      <w:r>
        <w:t>Ele ergueu os olhos.</w:t>
      </w:r>
    </w:p>
    <w:p>
      <w:pPr/>
      <w:r>
        <w:t>“Então por que paraste?”</w:t>
      </w:r>
    </w:p>
    <w:p>
      <w:pPr/>
      <w:r>
        <w:t>Sara não respondeu imediatamente. O silêncio dela não tinha a precisão de Duarte nem o controlo de Celeste. Parecia procura.</w:t>
      </w:r>
    </w:p>
    <w:p>
      <w:pPr/>
      <w:r>
        <w:t>“Porque comecei a acreditar que, mesmo que a mensagem fosse falsa, a escolha podia ser verdadeira.”</w:t>
      </w:r>
    </w:p>
    <w:p>
      <w:pPr/>
      <w:r>
        <w:t>Nico ficou imóvel.</w:t>
      </w:r>
    </w:p>
    <w:p>
      <w:pPr/>
      <w:r>
        <w:t>“Que escolha?”</w:t>
      </w:r>
    </w:p>
    <w:p>
      <w:pPr/>
      <w:r>
        <w:t>“A tua.”</w:t>
      </w:r>
    </w:p>
    <w:p>
      <w:pPr/>
      <w:r>
        <w:t>“Eu não fiz nenhuma.”</w:t>
      </w:r>
    </w:p>
    <w:p>
      <w:pPr/>
      <w:r>
        <w:t>“Publicaste só uma parte.”</w:t>
      </w:r>
    </w:p>
    <w:p>
      <w:pPr/>
      <w:r>
        <w:t>“Para te manter viva.”</w:t>
      </w:r>
    </w:p>
    <w:p>
      <w:pPr/>
      <w:r>
        <w:t>“Eu não te pedi.”</w:t>
      </w:r>
    </w:p>
    <w:p>
      <w:pPr/>
      <w:r>
        <w:t>“Sei.”</w:t>
      </w:r>
    </w:p>
    <w:p>
      <w:pPr/>
      <w:r>
        <w:t>“Não sabias na altura.”</w:t>
      </w:r>
    </w:p>
    <w:p>
      <w:pPr/>
      <w:r>
        <w:t>“Sabia que não querias.”</w:t>
      </w:r>
    </w:p>
    <w:p>
      <w:pPr/>
      <w:r>
        <w:t>Sara assentiu.</w:t>
      </w:r>
    </w:p>
    <w:p>
      <w:pPr/>
      <w:r>
        <w:t>“Então fizeste uma escolha.”</w:t>
      </w:r>
    </w:p>
    <w:p>
      <w:pPr/>
      <w:r>
        <w:t>“Não a que o Rui enviou.”</w:t>
      </w:r>
    </w:p>
    <w:p>
      <w:pPr/>
      <w:r>
        <w:t>“Não.”</w:t>
      </w:r>
    </w:p>
    <w:p>
      <w:pPr/>
      <w:r>
        <w:t>“Mas suficiente para deixares de confiar.”</w:t>
      </w:r>
    </w:p>
    <w:p>
      <w:pPr/>
      <w:r>
        <w:t>“Sim.”</w:t>
      </w:r>
    </w:p>
    <w:p>
      <w:pPr/>
      <w:r>
        <w:t>Nico passou a mão pelo rosto.</w:t>
      </w:r>
    </w:p>
    <w:p>
      <w:pPr/>
      <w:r>
        <w:t>“Dezassete anos.”</w:t>
      </w:r>
    </w:p>
    <w:p>
      <w:pPr/>
      <w:r>
        <w:t>“Sim.”</w:t>
      </w:r>
    </w:p>
    <w:p>
      <w:pPr/>
      <w:r>
        <w:t>“E quando descobriste que a resposta era falsa?”</w:t>
      </w:r>
    </w:p>
    <w:p>
      <w:pPr/>
      <w:r>
        <w:t>“Não descobri de uma vez.”</w:t>
      </w:r>
    </w:p>
    <w:p>
      <w:pPr/>
      <w:r>
        <w:t>“Claro.”</w:t>
      </w:r>
    </w:p>
    <w:p>
      <w:pPr/>
      <w:r>
        <w:t>“Comecei a encontrar pagamentos. Depois padrões. Chamadas que desapareciam. Pessoas que sabiam demasiado sobre os meus movimentos.”</w:t>
      </w:r>
    </w:p>
    <w:p>
      <w:pPr/>
      <w:r>
        <w:t>Nico apontou para a sala.</w:t>
      </w:r>
    </w:p>
    <w:p>
      <w:pPr/>
      <w:r>
        <w:t>“E ainda assim não me procuraste.”</w:t>
      </w:r>
    </w:p>
    <w:p>
      <w:pPr/>
      <w:r>
        <w:t>Sara sustentou-lhe o olhar.</w:t>
      </w:r>
    </w:p>
    <w:p>
      <w:pPr/>
      <w:r>
        <w:t>“Não.”</w:t>
      </w:r>
    </w:p>
    <w:p>
      <w:pPr/>
      <w:r>
        <w:t>“Porquê?”</w:t>
      </w:r>
    </w:p>
    <w:p>
      <w:pPr/>
      <w:r>
        <w:t>“Porque não sabia quem estavas disposto a sacrificar para me salvar.”</w:t>
      </w:r>
    </w:p>
    <w:p>
      <w:pPr/>
      <w:r>
        <w:t>A frase atingiu-o. Nico ficou em silêncio. Sara continuou:</w:t>
      </w:r>
    </w:p>
    <w:p>
      <w:pPr/>
      <w:r>
        <w:t>“E porque não sabia se me querias viva ou absolvida.”</w:t>
      </w:r>
    </w:p>
    <w:p>
      <w:pPr/>
      <w:r>
        <w:t>Ele apertou os lábios.</w:t>
      </w:r>
    </w:p>
    <w:p>
      <w:pPr/>
      <w:r>
        <w:t>“Isso não faz sentido.”</w:t>
      </w:r>
    </w:p>
    <w:p>
      <w:pPr/>
      <w:r>
        <w:t>“Faz para mim.”</w:t>
      </w:r>
    </w:p>
    <w:p>
      <w:pPr/>
      <w:r>
        <w:t>“Então explica.”</w:t>
      </w:r>
    </w:p>
    <w:p>
      <w:pPr/>
      <w:r>
        <w:t>Sara olhou para a fotografia do palco sobre a mesa.</w:t>
      </w:r>
    </w:p>
    <w:p>
      <w:pPr/>
      <w:r>
        <w:t>“Tu publicaste uma parte da verdade e passaste anos a contar a história como se te tivessem enganado.”</w:t>
      </w:r>
    </w:p>
    <w:p>
      <w:pPr/>
      <w:r>
        <w:t>“Enganaram-me.”</w:t>
      </w:r>
    </w:p>
    <w:p>
      <w:pPr/>
      <w:r>
        <w:t>“Sim.”</w:t>
      </w:r>
    </w:p>
    <w:p>
      <w:pPr/>
      <w:r>
        <w:t>“Pagaram-me.”</w:t>
      </w:r>
    </w:p>
    <w:p>
      <w:pPr/>
      <w:r>
        <w:t>“Sim.”</w:t>
      </w:r>
    </w:p>
    <w:p>
      <w:pPr/>
      <w:r>
        <w:t>“Ameaçaram-te.”</w:t>
      </w:r>
    </w:p>
    <w:p>
      <w:pPr/>
      <w:r>
        <w:t>“Sim.”</w:t>
      </w:r>
    </w:p>
    <w:p>
      <w:pPr/>
      <w:r>
        <w:t>Nico aproximou-se outro passo.</w:t>
      </w:r>
    </w:p>
    <w:p>
      <w:pPr/>
      <w:r>
        <w:t>“Então qual é o problema?”</w:t>
      </w:r>
    </w:p>
    <w:p>
      <w:pPr/>
      <w:r>
        <w:t>“O problema é que também escolheste.”</w:t>
      </w:r>
    </w:p>
    <w:p>
      <w:pPr/>
      <w:r>
        <w:t>Ele ficou imóvel. Sara respirou fundo.</w:t>
      </w:r>
    </w:p>
    <w:p>
      <w:pPr/>
      <w:r>
        <w:t>“Não estou a dizer que fizeste tudo sozinho. Não estou a dizer que sabias o que ia acontecer.”</w:t>
      </w:r>
    </w:p>
    <w:p>
      <w:pPr/>
      <w:r>
        <w:t>“Mas?”</w:t>
      </w:r>
    </w:p>
    <w:p>
      <w:pPr/>
      <w:r>
        <w:t>“Mas sabias que a versão publicada era menor.”</w:t>
      </w:r>
    </w:p>
    <w:p>
      <w:pPr/>
      <w:r>
        <w:t>Nico baixou os olhos. Sara continuou:</w:t>
      </w:r>
    </w:p>
    <w:p>
      <w:pPr/>
      <w:r>
        <w:t>“E quando começaram a chamar-te corajoso, não corrigiste.”</w:t>
      </w:r>
    </w:p>
    <w:p>
      <w:pPr/>
      <w:r>
        <w:t>“Tu tinhas desaparecido.”</w:t>
      </w:r>
    </w:p>
    <w:p>
      <w:pPr/>
      <w:r>
        <w:t>“Eu sei.”</w:t>
      </w:r>
    </w:p>
    <w:p>
      <w:pPr/>
      <w:r>
        <w:t>“Achava que estavas morta.”</w:t>
      </w:r>
    </w:p>
    <w:p>
      <w:pPr/>
      <w:r>
        <w:t>“Eu sei.”</w:t>
      </w:r>
    </w:p>
    <w:p>
      <w:pPr/>
      <w:r>
        <w:t>“Então o que querias que fizesse?”</w:t>
      </w:r>
    </w:p>
    <w:p>
      <w:pPr/>
      <w:r>
        <w:t>“Não sei.”</w:t>
      </w:r>
    </w:p>
    <w:p>
      <w:pPr/>
      <w:r>
        <w:t>A resposta desarmou-o. Sara olhou para ele.</w:t>
      </w:r>
    </w:p>
    <w:p>
      <w:pPr/>
      <w:r>
        <w:t>“Essa é a verdade.”</w:t>
      </w:r>
    </w:p>
    <w:p>
      <w:pPr/>
      <w:r>
        <w:t>Nico soltou o ar.</w:t>
      </w:r>
    </w:p>
    <w:p>
      <w:pPr/>
      <w:r>
        <w:t>“Podias ter começado por aí há dezassete anos.”</w:t>
      </w:r>
    </w:p>
    <w:p>
      <w:pPr/>
      <w:r>
        <w:t>“Podias ter recusado o dinheiro.”</w:t>
      </w:r>
    </w:p>
    <w:p>
      <w:pPr/>
      <w:r>
        <w:t>“E podias ter aceite que eu estava a tentar impedir que te matassem.”</w:t>
      </w:r>
    </w:p>
    <w:p>
      <w:pPr/>
      <w:r>
        <w:t>“Podia.”</w:t>
      </w:r>
    </w:p>
    <w:p>
      <w:pPr/>
      <w:r>
        <w:t>“Mas não aceitaste.”</w:t>
      </w:r>
    </w:p>
    <w:p>
      <w:pPr/>
      <w:r>
        <w:t>“Não.”</w:t>
      </w:r>
    </w:p>
    <w:p>
      <w:pPr/>
      <w:r>
        <w:t>“Porquê?”</w:t>
      </w:r>
    </w:p>
    <w:p>
      <w:pPr/>
      <w:r>
        <w:t>Sara ficou em silêncio. Quando respondeu, a voz saiu mais baixa.</w:t>
      </w:r>
    </w:p>
    <w:p>
      <w:pPr/>
      <w:r>
        <w:t>“Porque tinha medo de que tivesses razão.”</w:t>
      </w:r>
    </w:p>
    <w:p>
      <w:pPr/>
      <w:r>
        <w:t>Nico observou-a.</w:t>
      </w:r>
    </w:p>
    <w:p>
      <w:pPr/>
      <w:r>
        <w:t>“Sobre quê?”</w:t>
      </w:r>
    </w:p>
    <w:p>
      <w:pPr/>
      <w:r>
        <w:t>“Que algumas verdades não valem uma vida.”</w:t>
      </w:r>
    </w:p>
    <w:p>
      <w:pPr/>
      <w:r>
        <w:t>A sala permanecia imóvel. Mesmo Marcel não interrompeu. Sara continuou:</w:t>
      </w:r>
    </w:p>
    <w:p>
      <w:pPr/>
      <w:r>
        <w:t>“Se aceitasse isso, tinha de admitir que talvez tivesse transformado a verdade numa coisa mais importante do que as pessoas.”</w:t>
      </w:r>
    </w:p>
    <w:p>
      <w:pPr/>
      <w:r>
        <w:t>Nico olhou para ela.</w:t>
      </w:r>
    </w:p>
    <w:p>
      <w:pPr/>
      <w:r>
        <w:t>“E agora?”</w:t>
      </w:r>
    </w:p>
    <w:p>
      <w:pPr/>
      <w:r>
        <w:t>“Agora sei que fiz isso algumas vezes.”</w:t>
      </w:r>
    </w:p>
    <w:p>
      <w:pPr/>
      <w:r>
        <w:t>“Comigo?”</w:t>
      </w:r>
    </w:p>
    <w:p>
      <w:pPr/>
      <w:r>
        <w:t>Sara demorou.</w:t>
      </w:r>
    </w:p>
    <w:p>
      <w:pPr/>
      <w:r>
        <w:t>“Sim.”</w:t>
      </w:r>
    </w:p>
    <w:p>
      <w:pPr/>
      <w:r>
        <w:t>A resposta não os aproximou. Mas alterou a distância. Nico desviou-se, abrindo passagem para a sala.</w:t>
      </w:r>
    </w:p>
    <w:p>
      <w:pPr/>
      <w:r>
        <w:t>“Então termina o jantar.”</w:t>
      </w:r>
    </w:p>
    <w:p>
      <w:pPr/>
      <w:r>
        <w:t>Sara entrou. Ao passar por Samuel, tocou-lhe brevemente no braço. Não foi cumprimento. Foi confirmação.</w:t>
      </w:r>
    </w:p>
    <w:p>
      <w:pPr/>
      <w:r>
        <w:t>Samuel assentiu. Marcel observou o gesto.</w:t>
      </w:r>
    </w:p>
    <w:p>
      <w:pPr/>
      <w:r>
        <w:t>“Comovente.”</w:t>
      </w:r>
    </w:p>
    <w:p>
      <w:pPr/>
      <w:r>
        <w:t>Sara parou. Olhou para ele.</w:t>
      </w:r>
    </w:p>
    <w:p>
      <w:pPr/>
      <w:r>
        <w:t>“Não.”</w:t>
      </w:r>
    </w:p>
    <w:p>
      <w:pPr/>
      <w:r>
        <w:t>A palavra saiu sem força aparente. Mesmo assim, Marcel calou-se. Sara caminhou até à mesa. Não se sentou.</w:t>
      </w:r>
    </w:p>
    <w:p>
      <w:pPr/>
      <w:r>
        <w:t>Os envelopes, as cartas e os documentos ocupavam quase toda a toalha. Restos de cera negra estavam espalhados entre os copos. A faca permanecia no centro, com o cabo voltado para ninguém. Sara olhou para a cadeira sem nome. Depois para Duarte.</w:t>
      </w:r>
    </w:p>
    <w:p>
      <w:pPr/>
      <w:r>
        <w:t>“Deixa de estar de pé como se tivesses sido surpreendido.”</w:t>
      </w:r>
    </w:p>
    <w:p>
      <w:pPr/>
      <w:r>
        <w:t>“Fui.”</w:t>
      </w:r>
    </w:p>
    <w:p>
      <w:pPr/>
      <w:r>
        <w:t>“Não completamente.”</w:t>
      </w:r>
    </w:p>
    <w:p>
      <w:pPr/>
      <w:r>
        <w:t>“Não.”</w:t>
      </w:r>
    </w:p>
    <w:p>
      <w:pPr/>
      <w:r>
        <w:t>“Sabias que alguém controlava a casa.”</w:t>
      </w:r>
    </w:p>
    <w:p>
      <w:pPr/>
      <w:r>
        <w:t>“Sim.”</w:t>
      </w:r>
    </w:p>
    <w:p>
      <w:pPr/>
      <w:r>
        <w:t>“Só não sabias que era eu.”</w:t>
      </w:r>
    </w:p>
    <w:p>
      <w:pPr/>
      <w:r>
        <w:t>“Suspeitava.”</w:t>
      </w:r>
    </w:p>
    <w:p>
      <w:pPr/>
      <w:r>
        <w:t>Nico soltou uma pequena gargalhada.</w:t>
      </w:r>
    </w:p>
    <w:p>
      <w:pPr/>
      <w:r>
        <w:t>“Claro que suspeitava.”</w:t>
      </w:r>
    </w:p>
    <w:p>
      <w:pPr/>
      <w:r>
        <w:t>Sara continuou a olhar para Duarte.</w:t>
      </w:r>
    </w:p>
    <w:p>
      <w:pPr/>
      <w:r>
        <w:t>“Não o suficiente para cancelar.”</w:t>
      </w:r>
    </w:p>
    <w:p>
      <w:pPr/>
      <w:r>
        <w:t>“Não.”</w:t>
      </w:r>
    </w:p>
    <w:p>
      <w:pPr/>
      <w:r>
        <w:t>“Porquê?”</w:t>
      </w:r>
    </w:p>
    <w:p>
      <w:pPr/>
      <w:r>
        <w:t>“Precisava da mesa.”</w:t>
      </w:r>
    </w:p>
    <w:p>
      <w:pPr/>
      <w:r>
        <w:t>“E eu precisava de te manter nela.”</w:t>
      </w:r>
    </w:p>
    <w:p>
      <w:pPr/>
      <w:r>
        <w:t>Duarte inclinou ligeiramente a cabeça.</w:t>
      </w:r>
    </w:p>
    <w:p>
      <w:pPr/>
      <w:r>
        <w:t>“Funcionou.”</w:t>
      </w:r>
    </w:p>
    <w:p>
      <w:pPr/>
      <w:r>
        <w:t>“Até agora.”</w:t>
      </w:r>
    </w:p>
    <w:p>
      <w:pPr/>
      <w:r>
        <w:t>Marcel apoiou as mãos na cadeira.</w:t>
      </w:r>
    </w:p>
    <w:p>
      <w:pPr/>
      <w:r>
        <w:t>“Alguém poderia explicar quem manda aqui?”</w:t>
      </w:r>
    </w:p>
    <w:p>
      <w:pPr/>
      <w:r>
        <w:t>Sara olhou para ele.</w:t>
      </w:r>
    </w:p>
    <w:p>
      <w:pPr/>
      <w:r>
        <w:t>“Ninguém.”</w:t>
      </w:r>
    </w:p>
    <w:p>
      <w:pPr/>
      <w:r>
        <w:t>“Esta casa pertence-te.”</w:t>
      </w:r>
    </w:p>
    <w:p>
      <w:pPr/>
      <w:r>
        <w:t>“Não.”</w:t>
      </w:r>
    </w:p>
    <w:p>
      <w:pPr/>
      <w:r>
        <w:t>Samuel observou-a. Sara corrigiu:</w:t>
      </w:r>
    </w:p>
    <w:p>
      <w:pPr/>
      <w:r>
        <w:t>“Controlo a sociedade que detém a propriedade.”</w:t>
      </w:r>
    </w:p>
    <w:p>
      <w:pPr/>
      <w:r>
        <w:t>Tomás soltou o ar.</w:t>
      </w:r>
    </w:p>
    <w:p>
      <w:pPr/>
      <w:r>
        <w:t>“Através de quantas outras sociedades?”</w:t>
      </w:r>
    </w:p>
    <w:p>
      <w:pPr/>
      <w:r>
        <w:t>“Quatro.”</w:t>
      </w:r>
    </w:p>
    <w:p>
      <w:pPr/>
      <w:r>
        <w:t>“Naturalmente.”</w:t>
      </w:r>
    </w:p>
    <w:p>
      <w:pPr/>
      <w:r>
        <w:t>“Três existiam antes de mim.”</w:t>
      </w:r>
    </w:p>
    <w:p>
      <w:pPr/>
      <w:r>
        <w:t>Marcel sorriu.</w:t>
      </w:r>
    </w:p>
    <w:p>
      <w:pPr/>
      <w:r>
        <w:t>“Então compraste uma estrutura opaca para combater estruturas opacas.”</w:t>
      </w:r>
    </w:p>
    <w:p>
      <w:pPr/>
      <w:r>
        <w:t>Sara olhou para ele.</w:t>
      </w:r>
    </w:p>
    <w:p>
      <w:pPr/>
      <w:r>
        <w:t>“Sim.”</w:t>
      </w:r>
    </w:p>
    <w:p>
      <w:pPr/>
      <w:r>
        <w:t>A resposta retirou-lhe parte da vantagem. Marcel continuou:</w:t>
      </w:r>
    </w:p>
    <w:p>
      <w:pPr/>
      <w:r>
        <w:t>“Com que dinheiro?”</w:t>
      </w:r>
    </w:p>
    <w:p>
      <w:pPr/>
      <w:r>
        <w:t>“Dinheiro retirado da rede.”</w:t>
      </w:r>
    </w:p>
    <w:p>
      <w:pPr/>
      <w:r>
        <w:t>“Roubado.”</w:t>
      </w:r>
    </w:p>
    <w:p>
      <w:pPr/>
      <w:r>
        <w:t>“Recuperado.”</w:t>
      </w:r>
    </w:p>
    <w:p>
      <w:pPr/>
      <w:r>
        <w:t>“É a mesma palavra com melhor advogado.”</w:t>
      </w:r>
    </w:p>
    <w:p>
      <w:pPr/>
      <w:r>
        <w:t>Sara não desviou os olhos.</w:t>
      </w:r>
    </w:p>
    <w:p>
      <w:pPr/>
      <w:r>
        <w:t>“Talvez.”</w:t>
      </w:r>
    </w:p>
    <w:p>
      <w:pPr/>
      <w:r>
        <w:t>Celeste observava-a.</w:t>
      </w:r>
    </w:p>
    <w:p>
      <w:pPr/>
      <w:r>
        <w:t>“O que aconteceu à procuradora?”</w:t>
      </w:r>
    </w:p>
    <w:p>
      <w:pPr/>
      <w:r>
        <w:t>Sara virou-se.</w:t>
      </w:r>
    </w:p>
    <w:p>
      <w:pPr/>
      <w:r>
        <w:t>“Está viva.”</w:t>
      </w:r>
    </w:p>
    <w:p>
      <w:pPr/>
      <w:r>
        <w:t>“Foi ela que te ajudou.”</w:t>
      </w:r>
    </w:p>
    <w:p>
      <w:pPr/>
      <w:r>
        <w:t>“Sim.”</w:t>
      </w:r>
    </w:p>
    <w:p>
      <w:pPr/>
      <w:r>
        <w:t>“Porquê?”</w:t>
      </w:r>
    </w:p>
    <w:p>
      <w:pPr/>
      <w:r>
        <w:t>“Porque encontrou o meu nome em documentos associados à fundação.”</w:t>
      </w:r>
    </w:p>
    <w:p>
      <w:pPr/>
      <w:r>
        <w:t>Celeste apertou a transcrição.</w:t>
      </w:r>
    </w:p>
    <w:p>
      <w:pPr/>
      <w:r>
        <w:t>“Eu destruí a carreira dela.”</w:t>
      </w:r>
    </w:p>
    <w:p>
      <w:pPr/>
      <w:r>
        <w:t>“Sim.”</w:t>
      </w:r>
    </w:p>
    <w:p>
      <w:pPr/>
      <w:r>
        <w:t>“E mesmo assim ajudou-te.”</w:t>
      </w:r>
    </w:p>
    <w:p>
      <w:pPr/>
      <w:r>
        <w:t>“Não por tua causa.”</w:t>
      </w:r>
    </w:p>
    <w:p>
      <w:pPr/>
      <w:r>
        <w:t>Celeste ficou em silêncio. Sara aproximou-se. A distância entre ambas tornou-se menor do que confortável.</w:t>
      </w:r>
    </w:p>
    <w:p>
      <w:pPr/>
      <w:r>
        <w:t>“Ela ajudou-me porque percebeu que o mesmo sistema que a afastou me ia matar.”</w:t>
      </w:r>
    </w:p>
    <w:p>
      <w:pPr/>
      <w:r>
        <w:t>“Qual é o nome dela?”</w:t>
      </w:r>
    </w:p>
    <w:p>
      <w:pPr/>
      <w:r>
        <w:t>Sara observou-a.</w:t>
      </w:r>
    </w:p>
    <w:p>
      <w:pPr/>
      <w:r>
        <w:t>“Não te pertence.”</w:t>
      </w:r>
    </w:p>
    <w:p>
      <w:pPr/>
      <w:r>
        <w:t>Celeste recebeu a resposta. Depois assentiu.</w:t>
      </w:r>
    </w:p>
    <w:p>
      <w:pPr/>
      <w:r>
        <w:t>“Não.”</w:t>
      </w:r>
    </w:p>
    <w:p>
      <w:pPr/>
      <w:r>
        <w:t>Sara olhou para as folhas nas mãos dela.</w:t>
      </w:r>
    </w:p>
    <w:p>
      <w:pPr/>
      <w:r>
        <w:t>“Mas ela sabe que estás aqui.”</w:t>
      </w:r>
    </w:p>
    <w:p>
      <w:pPr/>
      <w:r>
        <w:t>Celeste ergueu os olhos.</w:t>
      </w:r>
    </w:p>
    <w:p>
      <w:pPr/>
      <w:r>
        <w:t>“E?”</w:t>
      </w:r>
    </w:p>
    <w:p>
      <w:pPr/>
      <w:r>
        <w:t>“Pediu que te dissesse uma coisa.”</w:t>
      </w:r>
    </w:p>
    <w:p>
      <w:pPr/>
      <w:r>
        <w:t>A mão de Celeste apertou o papel.</w:t>
      </w:r>
    </w:p>
    <w:p>
      <w:pPr/>
      <w:r>
        <w:t>“O quê?”</w:t>
      </w:r>
    </w:p>
    <w:p>
      <w:pPr/>
      <w:r>
        <w:t>“Sobreviver não foi perdão.”</w:t>
      </w:r>
    </w:p>
    <w:p>
      <w:pPr/>
      <w:r>
        <w:t>Celeste fechou os olhos. Sara afastou-se antes de a resposta chegar. Nico observou-a.</w:t>
      </w:r>
    </w:p>
    <w:p>
      <w:pPr/>
      <w:r>
        <w:t>“Ensaiaste isso?”</w:t>
      </w:r>
    </w:p>
    <w:p>
      <w:pPr/>
      <w:r>
        <w:t>Sara olhou para ele.</w:t>
      </w:r>
    </w:p>
    <w:p>
      <w:pPr/>
      <w:r>
        <w:t>“Não.”</w:t>
      </w:r>
    </w:p>
    <w:p>
      <w:pPr/>
      <w:r>
        <w:t>“Pareceu.”</w:t>
      </w:r>
    </w:p>
    <w:p>
      <w:pPr/>
      <w:r>
        <w:t>“Ela ensaiou.”</w:t>
      </w:r>
    </w:p>
    <w:p>
      <w:pPr/>
      <w:r>
        <w:t>Nico deixou de sorrir. Duarte voltou a sentar-se.</w:t>
      </w:r>
    </w:p>
    <w:p>
      <w:pPr/>
      <w:r>
        <w:t>“Terminaste a entrada?”</w:t>
      </w:r>
    </w:p>
    <w:p>
      <w:pPr/>
      <w:r>
        <w:t>Sara virou-se.</w:t>
      </w:r>
    </w:p>
    <w:p>
      <w:pPr/>
      <w:r>
        <w:t>“Não estás em posição de organizar o ritmo.”</w:t>
      </w:r>
    </w:p>
    <w:p>
      <w:pPr/>
      <w:r>
        <w:t>“Alguém precisa.”</w:t>
      </w:r>
    </w:p>
    <w:p>
      <w:pPr/>
      <w:r>
        <w:t>“É essa a doença.”</w:t>
      </w:r>
    </w:p>
    <w:p>
      <w:pPr/>
      <w:r>
        <w:t>Duarte pousou as mãos sobre a mesa.</w:t>
      </w:r>
    </w:p>
    <w:p>
      <w:pPr/>
      <w:r>
        <w:t>“E tu estás imune?”</w:t>
      </w:r>
    </w:p>
    <w:p>
      <w:pPr/>
      <w:r>
        <w:t>Sara não respondeu. Ele continuou:</w:t>
      </w:r>
    </w:p>
    <w:p>
      <w:pPr/>
      <w:r>
        <w:t>“Compraste a casa. Preparaste acessos. Moveste pessoas. Permitiste que o jantar avançasse porque te era útil.”</w:t>
      </w:r>
    </w:p>
    <w:p>
      <w:pPr/>
      <w:r>
        <w:t>“Sim.”</w:t>
      </w:r>
    </w:p>
    <w:p>
      <w:pPr/>
      <w:r>
        <w:t>“Escondeste de Nico que estavas viva.”</w:t>
      </w:r>
    </w:p>
    <w:p>
      <w:pPr/>
      <w:r>
        <w:t>“Sim.”</w:t>
      </w:r>
    </w:p>
    <w:p>
      <w:pPr/>
      <w:r>
        <w:t>“Usaste Samuel.”</w:t>
      </w:r>
    </w:p>
    <w:p>
      <w:pPr/>
      <w:r>
        <w:t>Samuel ergueu os olhos. Sara respondeu:</w:t>
      </w:r>
    </w:p>
    <w:p>
      <w:pPr/>
      <w:r>
        <w:t>“Sim.”</w:t>
      </w:r>
    </w:p>
    <w:p>
      <w:pPr/>
      <w:r>
        <w:t>“Colocaste todos numa sala sem consentimento real.”</w:t>
      </w:r>
    </w:p>
    <w:p>
      <w:pPr/>
      <w:r>
        <w:t>“Sim.”</w:t>
      </w:r>
    </w:p>
    <w:p>
      <w:pPr/>
      <w:r>
        <w:t>Duarte inclinou a cabeça.</w:t>
      </w:r>
    </w:p>
    <w:p>
      <w:pPr/>
      <w:r>
        <w:t>“Então a diferença entre nós é?”</w:t>
      </w:r>
    </w:p>
    <w:p>
      <w:pPr/>
      <w:r>
        <w:t>Sara ficou imóvel. Nico olhou para ela. Celeste também. Sara respirou fundo.</w:t>
      </w:r>
    </w:p>
    <w:p>
      <w:pPr/>
      <w:r>
        <w:t>“Ainda não sei.”</w:t>
      </w:r>
    </w:p>
    <w:p>
      <w:pPr/>
      <w:r>
        <w:t>Duarte quase sorriu.</w:t>
      </w:r>
    </w:p>
    <w:p>
      <w:pPr/>
      <w:r>
        <w:t>“Honesto.”</w:t>
      </w:r>
    </w:p>
    <w:p>
      <w:pPr/>
      <w:r>
        <w:t>“Não confundas honestidade com absolvição.”</w:t>
      </w:r>
    </w:p>
    <w:p>
      <w:pPr/>
      <w:r>
        <w:t>“Não confundo.”</w:t>
      </w:r>
    </w:p>
    <w:p>
      <w:pPr/>
      <w:r>
        <w:t>“Fazes isso com tudo.”</w:t>
      </w:r>
    </w:p>
    <w:p>
      <w:pPr/>
      <w:r>
        <w:t>Tomás olhou entre ambos.</w:t>
      </w:r>
    </w:p>
    <w:p>
      <w:pPr/>
      <w:r>
        <w:t>“Podemos saber o que está a acontecer fora desta sala?”</w:t>
      </w:r>
    </w:p>
    <w:p>
      <w:pPr/>
      <w:r>
        <w:t>Sara voltou-se para ele.</w:t>
      </w:r>
    </w:p>
    <w:p>
      <w:pPr/>
      <w:r>
        <w:t>“Uma equipa está a tentar reconstruir o índice do arquivo.”</w:t>
      </w:r>
    </w:p>
    <w:p>
      <w:pPr/>
      <w:r>
        <w:t>Marcel ficou imóvel.</w:t>
      </w:r>
    </w:p>
    <w:p>
      <w:pPr/>
      <w:r>
        <w:t>“Que equipa?”</w:t>
      </w:r>
    </w:p>
    <w:p>
      <w:pPr/>
      <w:r>
        <w:t>“Advogados. Jornalistas. Técnicos. Pessoas afetadas pela rede.”</w:t>
      </w:r>
    </w:p>
    <w:p>
      <w:pPr/>
      <w:r>
        <w:t>“Quem os escolheu?”</w:t>
      </w:r>
    </w:p>
    <w:p>
      <w:pPr/>
      <w:r>
        <w:t>“Eu.”</w:t>
      </w:r>
    </w:p>
    <w:p>
      <w:pPr/>
      <w:r>
        <w:t>Marcel sorriu.</w:t>
      </w:r>
    </w:p>
    <w:p>
      <w:pPr/>
      <w:r>
        <w:t>“Aí está.”</w:t>
      </w:r>
    </w:p>
    <w:p>
      <w:pPr/>
      <w:r>
        <w:t>Sara não reagiu. Adrian falou:</w:t>
      </w:r>
    </w:p>
    <w:p>
      <w:pPr/>
      <w:r>
        <w:t>“Já têm os documentos?”</w:t>
      </w:r>
    </w:p>
    <w:p>
      <w:pPr/>
      <w:r>
        <w:t>“Alguns.”</w:t>
      </w:r>
    </w:p>
    <w:p>
      <w:pPr/>
      <w:r>
        <w:t>“Quais?”</w:t>
      </w:r>
    </w:p>
    <w:p>
      <w:pPr/>
      <w:r>
        <w:t>“Cópias incompletas. Fragmentos. Registos financeiros.”</w:t>
      </w:r>
    </w:p>
    <w:p>
      <w:pPr/>
      <w:r>
        <w:t>“E os dossiers daqui?”</w:t>
      </w:r>
    </w:p>
    <w:p>
      <w:pPr/>
      <w:r>
        <w:t>“Ainda não.”</w:t>
      </w:r>
    </w:p>
    <w:p>
      <w:pPr/>
      <w:r>
        <w:t>Tomás olhou para o próprio envelope.</w:t>
      </w:r>
    </w:p>
    <w:p>
      <w:pPr/>
      <w:r>
        <w:t>“Então esta mesa é a origem?”</w:t>
      </w:r>
    </w:p>
    <w:p>
      <w:pPr/>
      <w:r>
        <w:t>“Não.”</w:t>
      </w:r>
    </w:p>
    <w:p>
      <w:pPr/>
      <w:r>
        <w:t>“É o quê?”</w:t>
      </w:r>
    </w:p>
    <w:p>
      <w:pPr/>
      <w:r>
        <w:t>“Uma chave.”</w:t>
      </w:r>
    </w:p>
    <w:p>
      <w:pPr/>
      <w:r>
        <w:t>Duarte corrigiu:</w:t>
      </w:r>
    </w:p>
    <w:p>
      <w:pPr/>
      <w:r>
        <w:t>“Parte de uma.”</w:t>
      </w:r>
    </w:p>
    <w:p>
      <w:pPr/>
      <w:r>
        <w:t>Sara olhou para ele.</w:t>
      </w:r>
    </w:p>
    <w:p>
      <w:pPr/>
      <w:r>
        <w:t>“Sim.”</w:t>
      </w:r>
    </w:p>
    <w:p>
      <w:pPr/>
      <w:r>
        <w:t>Nico aproximou-se da mesa.</w:t>
      </w:r>
    </w:p>
    <w:p>
      <w:pPr/>
      <w:r>
        <w:t>“Quantas vezes vamos dizer ‘em parte’ antes de alguém admitir que ninguém controla o arquivo?”</w:t>
      </w:r>
    </w:p>
    <w:p>
      <w:pPr/>
      <w:r>
        <w:t>Sara olhou para ele.</w:t>
      </w:r>
    </w:p>
    <w:p>
      <w:pPr/>
      <w:r>
        <w:t>“Não sei.”</w:t>
      </w:r>
    </w:p>
    <w:p>
      <w:pPr/>
      <w:r>
        <w:t>“Tu querias.”</w:t>
      </w:r>
    </w:p>
    <w:p>
      <w:pPr/>
      <w:r>
        <w:t>“Queria reconstruí-lo.”</w:t>
      </w:r>
    </w:p>
    <w:p>
      <w:pPr/>
      <w:r>
        <w:t>“Para quê?”</w:t>
      </w:r>
    </w:p>
    <w:p>
      <w:pPr/>
      <w:r>
        <w:t>“Para distribuí-lo.”</w:t>
      </w:r>
    </w:p>
    <w:p>
      <w:pPr/>
      <w:r>
        <w:t>“Por quem?”</w:t>
      </w:r>
    </w:p>
    <w:p>
      <w:pPr/>
      <w:r>
        <w:t>“Pessoas diferentes.”</w:t>
      </w:r>
    </w:p>
    <w:p>
      <w:pPr/>
      <w:r>
        <w:t>“Escolhidas por ti.”</w:t>
      </w:r>
    </w:p>
    <w:p>
      <w:pPr/>
      <w:r>
        <w:t>“Sim.”</w:t>
      </w:r>
    </w:p>
    <w:p>
      <w:pPr/>
      <w:r>
        <w:t>“Com critérios definidos por ti.”</w:t>
      </w:r>
    </w:p>
    <w:p>
      <w:pPr/>
      <w:r>
        <w:t>“Sim.”</w:t>
      </w:r>
    </w:p>
    <w:p>
      <w:pPr/>
      <w:r>
        <w:t>“E quem decide o que cada pessoa recebe?”</w:t>
      </w:r>
    </w:p>
    <w:p>
      <w:pPr/>
      <w:r>
        <w:t>Sara não respondeu. Nico passou os olhos pela mesa.</w:t>
      </w:r>
    </w:p>
    <w:p>
      <w:pPr/>
      <w:r>
        <w:t>“Tu.”</w:t>
      </w:r>
    </w:p>
    <w:p>
      <w:pPr/>
      <w:r>
        <w:t>“Inicialmente.”</w:t>
      </w:r>
    </w:p>
    <w:p>
      <w:pPr/>
      <w:r>
        <w:t>“É sempre inicialmente.”</w:t>
      </w:r>
    </w:p>
    <w:p>
      <w:pPr/>
      <w:r>
        <w:t>Sara apertou os lábios.</w:t>
      </w:r>
    </w:p>
    <w:p>
      <w:pPr/>
      <w:r>
        <w:t>“Precisávamos de um plano.”</w:t>
      </w:r>
    </w:p>
    <w:p>
      <w:pPr/>
      <w:r>
        <w:t>“Não.”</w:t>
      </w:r>
    </w:p>
    <w:p>
      <w:pPr/>
      <w:r>
        <w:t>“Precisávamos.”</w:t>
      </w:r>
    </w:p>
    <w:p>
      <w:pPr/>
      <w:r>
        <w:t>“Precisavas de um plano que te mantivesse no centro.”</w:t>
      </w:r>
    </w:p>
    <w:p>
      <w:pPr/>
      <w:r>
        <w:t>“Isso não é justo.”</w:t>
      </w:r>
    </w:p>
    <w:p>
      <w:pPr/>
      <w:r>
        <w:t>Nico riu.</w:t>
      </w:r>
    </w:p>
    <w:p>
      <w:pPr/>
      <w:r>
        <w:t>“Não. É familiar.”</w:t>
      </w:r>
    </w:p>
    <w:p>
      <w:pPr/>
      <w:r>
        <w:t>Sara ficou imóvel. Ele continuou:</w:t>
      </w:r>
    </w:p>
    <w:p>
      <w:pPr/>
      <w:r>
        <w:t>“Duarte divide a verdade para ninguém conseguir destruí-la. Tu queres dividi-la para ninguém conseguir controlá-la.”</w:t>
      </w:r>
    </w:p>
    <w:p>
      <w:pPr/>
      <w:r>
        <w:t>“Não é a mesma coisa.”</w:t>
      </w:r>
    </w:p>
    <w:p>
      <w:pPr/>
      <w:r>
        <w:t>“Talvez não.”</w:t>
      </w:r>
    </w:p>
    <w:p>
      <w:pPr/>
      <w:r>
        <w:t>Nico aproximou-se.</w:t>
      </w:r>
    </w:p>
    <w:p>
      <w:pPr/>
      <w:r>
        <w:t>“Mas ambos escolhem quem sabe o quê.”</w:t>
      </w:r>
    </w:p>
    <w:p>
      <w:pPr/>
      <w:r>
        <w:t>Sara sustentou-lhe o olhar.</w:t>
      </w:r>
    </w:p>
    <w:p>
      <w:pPr/>
      <w:r>
        <w:t>“Então o que propões?”</w:t>
      </w:r>
    </w:p>
    <w:p>
      <w:pPr/>
      <w:r>
        <w:t>“Não sei.”</w:t>
      </w:r>
    </w:p>
    <w:p>
      <w:pPr/>
      <w:r>
        <w:t>Marcel soltou uma pequena gargalhada.</w:t>
      </w:r>
    </w:p>
    <w:p>
      <w:pPr/>
      <w:r>
        <w:t>“Finalmente.”</w:t>
      </w:r>
    </w:p>
    <w:p>
      <w:pPr/>
      <w:r>
        <w:t>Nico virou-se.</w:t>
      </w:r>
    </w:p>
    <w:p>
      <w:pPr/>
      <w:r>
        <w:t>“Não confundas falta de resposta com falta de problema.”</w:t>
      </w:r>
    </w:p>
    <w:p>
      <w:pPr/>
      <w:r>
        <w:t>Marcel encostou-se à cadeira.</w:t>
      </w:r>
    </w:p>
    <w:p>
      <w:pPr/>
      <w:r>
        <w:t>“É fácil criticar quando não se tem de decidir.”</w:t>
      </w:r>
    </w:p>
    <w:p>
      <w:pPr/>
      <w:r>
        <w:t>Nico olhou para os envelopes.</w:t>
      </w:r>
    </w:p>
    <w:p>
      <w:pPr/>
      <w:r>
        <w:t>“Foi isso que todos aqui fizeram.”</w:t>
      </w:r>
    </w:p>
    <w:p>
      <w:pPr/>
      <w:r>
        <w:t>Duarte falou:</w:t>
      </w:r>
    </w:p>
    <w:p>
      <w:pPr/>
      <w:r>
        <w:t>“Não há tempo para uma solução perfeita.”</w:t>
      </w:r>
    </w:p>
    <w:p>
      <w:pPr/>
      <w:r>
        <w:t>Sara virou-se.</w:t>
      </w:r>
    </w:p>
    <w:p>
      <w:pPr/>
      <w:r>
        <w:t>“Quanto?”</w:t>
      </w:r>
    </w:p>
    <w:p>
      <w:pPr/>
      <w:r>
        <w:t>“Pouco.”</w:t>
      </w:r>
    </w:p>
    <w:p>
      <w:pPr/>
      <w:r>
        <w:t>“Dá um número.”</w:t>
      </w:r>
    </w:p>
    <w:p>
      <w:pPr/>
      <w:r>
        <w:t>Duarte olhou para o relógio de Artur.</w:t>
      </w:r>
    </w:p>
    <w:p>
      <w:pPr/>
      <w:r>
        <w:t>“Quarenta e três minutos.”</w:t>
      </w:r>
    </w:p>
    <w:p>
      <w:pPr/>
      <w:r>
        <w:t>Samuel franziu a testa.</w:t>
      </w:r>
    </w:p>
    <w:p>
      <w:pPr/>
      <w:r>
        <w:t>“Até quê?”</w:t>
      </w:r>
    </w:p>
    <w:p>
      <w:pPr/>
      <w:r>
        <w:t>“Até o arquivo alterar os acessos.”</w:t>
      </w:r>
    </w:p>
    <w:p>
      <w:pPr/>
      <w:r>
        <w:t>Sara ficou imóvel.</w:t>
      </w:r>
    </w:p>
    <w:p>
      <w:pPr/>
      <w:r>
        <w:t>“Não era suposto acontecer antes do amanhecer.”</w:t>
      </w:r>
    </w:p>
    <w:p>
      <w:pPr/>
      <w:r>
        <w:t>“Não.”</w:t>
      </w:r>
    </w:p>
    <w:p>
      <w:pPr/>
      <w:r>
        <w:t>“Então alguém ativou o protocolo.”</w:t>
      </w:r>
    </w:p>
    <w:p>
      <w:pPr/>
      <w:r>
        <w:t>Duarte olhou para Marcel. Todos seguiram-lhe o olhar. Marcel manteve a expressão.</w:t>
      </w:r>
    </w:p>
    <w:p>
      <w:pPr/>
      <w:r>
        <w:t>“Não fui eu.”</w:t>
      </w:r>
    </w:p>
    <w:p>
      <w:pPr/>
      <w:r>
        <w:t>Duarte respondeu:</w:t>
      </w:r>
    </w:p>
    <w:p>
      <w:pPr/>
      <w:r>
        <w:t>“Verdade.”</w:t>
      </w:r>
    </w:p>
    <w:p>
      <w:pPr/>
      <w:r>
        <w:t>Celeste observou-o.</w:t>
      </w:r>
    </w:p>
    <w:p>
      <w:pPr/>
      <w:r>
        <w:t>“Quem?”</w:t>
      </w:r>
    </w:p>
    <w:p>
      <w:pPr/>
      <w:r>
        <w:t>Duarte virou-se para Sara.</w:t>
      </w:r>
    </w:p>
    <w:p>
      <w:pPr/>
      <w:r>
        <w:t>“Provavelmente a tua equipa.”</w:t>
      </w:r>
    </w:p>
    <w:p>
      <w:pPr/>
      <w:r>
        <w:t>Ela apertou os lábios.</w:t>
      </w:r>
    </w:p>
    <w:p>
      <w:pPr/>
      <w:r>
        <w:t>“Não têm acesso suficiente.”</w:t>
      </w:r>
    </w:p>
    <w:p>
      <w:pPr/>
      <w:r>
        <w:t>“Então alguém deu.”</w:t>
      </w:r>
    </w:p>
    <w:p>
      <w:pPr/>
      <w:r>
        <w:t>Tomás olhou em redor.</w:t>
      </w:r>
    </w:p>
    <w:p>
      <w:pPr/>
      <w:r>
        <w:t>“Rui?”</w:t>
      </w:r>
    </w:p>
    <w:p>
      <w:pPr/>
      <w:r>
        <w:t>Duarte abanou a cabeça.</w:t>
      </w:r>
    </w:p>
    <w:p>
      <w:pPr/>
      <w:r>
        <w:t>“Não.”</w:t>
      </w:r>
    </w:p>
    <w:p>
      <w:pPr/>
      <w:r>
        <w:t>“Quem mais sabe?”</w:t>
      </w:r>
    </w:p>
    <w:p>
      <w:pPr/>
      <w:r>
        <w:t>Duarte ficou em silêncio. Sara aproximou-se.</w:t>
      </w:r>
    </w:p>
    <w:p>
      <w:pPr/>
      <w:r>
        <w:t>“Quantas pessoas têm as sequências?”</w:t>
      </w:r>
    </w:p>
    <w:p>
      <w:pPr/>
      <w:r>
        <w:t>“Três.”</w:t>
      </w:r>
    </w:p>
    <w:p>
      <w:pPr/>
      <w:r>
        <w:t>“Tu.”</w:t>
      </w:r>
    </w:p>
    <w:p>
      <w:pPr/>
      <w:r>
        <w:t>“Sim.”</w:t>
      </w:r>
    </w:p>
    <w:p>
      <w:pPr/>
      <w:r>
        <w:t>“Quem mais?”</w:t>
      </w:r>
    </w:p>
    <w:p>
      <w:pPr/>
      <w:r>
        <w:t>“Uma morreu.”</w:t>
      </w:r>
    </w:p>
    <w:p>
      <w:pPr/>
      <w:r>
        <w:t>Samuel olhou para o relógio.</w:t>
      </w:r>
    </w:p>
    <w:p>
      <w:pPr/>
      <w:r>
        <w:t>“Artur.”</w:t>
      </w:r>
    </w:p>
    <w:p>
      <w:pPr/>
      <w:r>
        <w:t>Duarte não respondeu. O silêncio confirmou. Sara falou:</w:t>
      </w:r>
    </w:p>
    <w:p>
      <w:pPr/>
      <w:r>
        <w:t>“E a terceira?”</w:t>
      </w:r>
    </w:p>
    <w:p>
      <w:pPr/>
      <w:r>
        <w:t>Duarte olhou para Marcel. Desta vez, ele percebeu antes dos restantes.</w:t>
      </w:r>
    </w:p>
    <w:p>
      <w:pPr/>
      <w:r>
        <w:t>“Não.”</w:t>
      </w:r>
    </w:p>
    <w:p>
      <w:pPr/>
      <w:r>
        <w:t>Celeste virou-se.</w:t>
      </w:r>
    </w:p>
    <w:p>
      <w:pPr/>
      <w:r>
        <w:t>“Tu tens acesso.”</w:t>
      </w:r>
    </w:p>
    <w:p>
      <w:pPr/>
      <w:r>
        <w:t>“Limitado.”</w:t>
      </w:r>
    </w:p>
    <w:p>
      <w:pPr/>
      <w:r>
        <w:t>Duarte respondeu:</w:t>
      </w:r>
    </w:p>
    <w:p>
      <w:pPr/>
      <w:r>
        <w:t>“Sim.”</w:t>
      </w:r>
    </w:p>
    <w:p>
      <w:pPr/>
      <w:r>
        <w:t>Marcel apertou as mãos sobre a cadeira.</w:t>
      </w:r>
    </w:p>
    <w:p>
      <w:pPr/>
      <w:r>
        <w:t>“De emergência.”</w:t>
      </w:r>
    </w:p>
    <w:p>
      <w:pPr/>
      <w:r>
        <w:t>Sara olhou para ele.</w:t>
      </w:r>
    </w:p>
    <w:p>
      <w:pPr/>
      <w:r>
        <w:t>“Há quanto tempo?”</w:t>
      </w:r>
    </w:p>
    <w:p>
      <w:pPr/>
      <w:r>
        <w:t>“Seis meses.”</w:t>
      </w:r>
    </w:p>
    <w:p>
      <w:pPr/>
      <w:r>
        <w:t>Samuel ficou imóvel.</w:t>
      </w:r>
    </w:p>
    <w:p>
      <w:pPr/>
      <w:r>
        <w:t>“A altura em que ela comprou a casa.”</w:t>
      </w:r>
    </w:p>
    <w:p>
      <w:pPr/>
      <w:r>
        <w:t>Marcel olhou para Duarte.</w:t>
      </w:r>
    </w:p>
    <w:p>
      <w:pPr/>
      <w:r>
        <w:t>“Disseste que era proteção.”</w:t>
      </w:r>
    </w:p>
    <w:p>
      <w:pPr/>
      <w:r>
        <w:t>“Era.”</w:t>
      </w:r>
    </w:p>
    <w:p>
      <w:pPr/>
      <w:r>
        <w:t>“Para quem?”</w:t>
      </w:r>
    </w:p>
    <w:p>
      <w:pPr/>
      <w:r>
        <w:t>Duarte não respondeu. Nico soltou o ar.</w:t>
      </w:r>
    </w:p>
    <w:p>
      <w:pPr/>
      <w:r>
        <w:t>“Outra vez a palavra.”</w:t>
      </w:r>
    </w:p>
    <w:p>
      <w:pPr/>
      <w:r>
        <w:t>Sara aproximou-se de Duarte.</w:t>
      </w:r>
    </w:p>
    <w:p>
      <w:pPr/>
      <w:r>
        <w:t>“Dá-me as sequências.”</w:t>
      </w:r>
    </w:p>
    <w:p>
      <w:pPr/>
      <w:r>
        <w:t>“Não.”</w:t>
      </w:r>
    </w:p>
    <w:p>
      <w:pPr/>
      <w:r>
        <w:t>“Marcel tem acesso.”</w:t>
      </w:r>
    </w:p>
    <w:p>
      <w:pPr/>
      <w:r>
        <w:t>“Parcial.”</w:t>
      </w:r>
    </w:p>
    <w:p>
      <w:pPr/>
      <w:r>
        <w:t>“Isso basta para destruir provas.”</w:t>
      </w:r>
    </w:p>
    <w:p>
      <w:pPr/>
      <w:r>
        <w:t>“Ou preservá-las.”</w:t>
      </w:r>
    </w:p>
    <w:p>
      <w:pPr/>
      <w:r>
        <w:t>“Não confias nele.”</w:t>
      </w:r>
    </w:p>
    <w:p>
      <w:pPr/>
      <w:r>
        <w:t>“Não.”</w:t>
      </w:r>
    </w:p>
    <w:p>
      <w:pPr/>
      <w:r>
        <w:t>“Então porquê?”</w:t>
      </w:r>
    </w:p>
    <w:p>
      <w:pPr/>
      <w:r>
        <w:t>Duarte observou-a.</w:t>
      </w:r>
    </w:p>
    <w:p>
      <w:pPr/>
      <w:r>
        <w:t>“Porque não confio em ti.”</w:t>
      </w:r>
    </w:p>
    <w:p>
      <w:pPr/>
      <w:r>
        <w:t>A frase não surpreendeu Sara.</w:t>
      </w:r>
    </w:p>
    <w:p>
      <w:pPr/>
      <w:r>
        <w:t>“Isso já sabíamos.”</w:t>
      </w:r>
    </w:p>
    <w:p>
      <w:pPr/>
      <w:r>
        <w:t>“Não.”</w:t>
      </w:r>
    </w:p>
    <w:p>
      <w:pPr/>
      <w:r>
        <w:t>Duarte olhou para os restantes.</w:t>
      </w:r>
    </w:p>
    <w:p>
      <w:pPr/>
      <w:r>
        <w:t>“Vocês acreditam que esta noite é uma disputa entre quem quer esconder a verdade e quem quer revelá-la.”</w:t>
      </w:r>
    </w:p>
    <w:p>
      <w:pPr/>
      <w:r>
        <w:t>Nico inclinou a cabeça.</w:t>
      </w:r>
    </w:p>
    <w:p>
      <w:pPr/>
      <w:r>
        <w:t>“Não é?”</w:t>
      </w:r>
    </w:p>
    <w:p>
      <w:pPr/>
      <w:r>
        <w:t>“Não.”</w:t>
      </w:r>
    </w:p>
    <w:p>
      <w:pPr/>
      <w:r>
        <w:t>Duarte pousou uma mão sobre o baralho.</w:t>
      </w:r>
    </w:p>
    <w:p>
      <w:pPr/>
      <w:r>
        <w:t>“É uma disputa entre diferentes formas de controlo.”</w:t>
      </w:r>
    </w:p>
    <w:p>
      <w:pPr/>
      <w:r>
        <w:t>Sara ficou em silêncio. Duarte continuou:</w:t>
      </w:r>
    </w:p>
    <w:p>
      <w:pPr/>
      <w:r>
        <w:t>“Marcel protegeria o império. Celeste escolheria os danos que considera suportáveis. Samuel sacrificaria o presente ao irmão. Adrian transformaria a culpa em renúncia. Tomás procuraria uma saída que ainda o mantivesse dentro.”</w:t>
      </w:r>
    </w:p>
    <w:p>
      <w:pPr/>
      <w:r>
        <w:t>Tomás baixou os olhos. Duarte olhou para Nico.</w:t>
      </w:r>
    </w:p>
    <w:p>
      <w:pPr/>
      <w:r>
        <w:t>“E tu recusarias decidir até a recusa parecer uma decisão moral.”</w:t>
      </w:r>
    </w:p>
    <w:p>
      <w:pPr/>
      <w:r>
        <w:t>Nico sustentou-lhe o olhar.</w:t>
      </w:r>
    </w:p>
    <w:p>
      <w:pPr/>
      <w:r>
        <w:t>“Possivelmente.”</w:t>
      </w:r>
    </w:p>
    <w:p>
      <w:pPr/>
      <w:r>
        <w:t>Duarte voltou-se para Sara.</w:t>
      </w:r>
    </w:p>
    <w:p>
      <w:pPr/>
      <w:r>
        <w:t>“Tu distribuirias o arquivo por pessoas escolhidas por ti e chamarias a isso descentralização.”</w:t>
      </w:r>
    </w:p>
    <w:p>
      <w:pPr/>
      <w:r>
        <w:t>Sara não respondeu.</w:t>
      </w:r>
    </w:p>
    <w:p>
      <w:pPr/>
      <w:r>
        <w:t>“Todos querem uma estrutura que preserve a sua versão de justiça.”</w:t>
      </w:r>
    </w:p>
    <w:p>
      <w:pPr/>
      <w:r>
        <w:t>Marcel sorriu.</w:t>
      </w:r>
    </w:p>
    <w:p>
      <w:pPr/>
      <w:r>
        <w:t>“Finalmente alguém racional.”</w:t>
      </w:r>
    </w:p>
    <w:p>
      <w:pPr/>
      <w:r>
        <w:t>Duarte olhou para ele.</w:t>
      </w:r>
    </w:p>
    <w:p>
      <w:pPr/>
      <w:r>
        <w:t>“Tu és o menos racional de todos.”</w:t>
      </w:r>
    </w:p>
    <w:p>
      <w:pPr/>
      <w:r>
        <w:t>O sorriso desapareceu. Sara aproximou-se da mesa.</w:t>
      </w:r>
    </w:p>
    <w:p>
      <w:pPr/>
      <w:r>
        <w:t>“Qual é a tua versão?”</w:t>
      </w:r>
    </w:p>
    <w:p>
      <w:pPr/>
      <w:r>
        <w:t>“Preservar o sistema.”</w:t>
      </w:r>
    </w:p>
    <w:p>
      <w:pPr/>
      <w:r>
        <w:t>Adrian franziu a testa.</w:t>
      </w:r>
    </w:p>
    <w:p>
      <w:pPr/>
      <w:r>
        <w:t>“Depois de tudo?”</w:t>
      </w:r>
    </w:p>
    <w:p>
      <w:pPr/>
      <w:r>
        <w:t>“Por causa de tudo.”</w:t>
      </w:r>
    </w:p>
    <w:p>
      <w:pPr/>
      <w:r>
        <w:t>Samuel olhou para ele.</w:t>
      </w:r>
    </w:p>
    <w:p>
      <w:pPr/>
      <w:r>
        <w:t>“Explica.”</w:t>
      </w:r>
    </w:p>
    <w:p>
      <w:pPr/>
      <w:r>
        <w:t>Duarte passou os olhos pelos dossiers.</w:t>
      </w:r>
    </w:p>
    <w:p>
      <w:pPr/>
      <w:r>
        <w:t>“A informação total não cria justiça total. Cria pânico, vingança, oportunismo e novos mercados.”</w:t>
      </w:r>
    </w:p>
    <w:p>
      <w:pPr/>
      <w:r>
        <w:t>Tomás falou:</w:t>
      </w:r>
    </w:p>
    <w:p>
      <w:pPr/>
      <w:r>
        <w:t>“Isso já existe.”</w:t>
      </w:r>
    </w:p>
    <w:p>
      <w:pPr/>
      <w:r>
        <w:t>“Sim.”</w:t>
      </w:r>
    </w:p>
    <w:p>
      <w:pPr/>
      <w:r>
        <w:t>“Então o que preservas?”</w:t>
      </w:r>
    </w:p>
    <w:p>
      <w:pPr/>
      <w:r>
        <w:t>“A memória.”</w:t>
      </w:r>
    </w:p>
    <w:p>
      <w:pPr/>
      <w:r>
        <w:t>Sara soltou o ar.</w:t>
      </w:r>
    </w:p>
    <w:p>
      <w:pPr/>
      <w:r>
        <w:t>“Não. Preservas a tua posição como único homem que conhece o mapa.”</w:t>
      </w:r>
    </w:p>
    <w:p>
      <w:pPr/>
      <w:r>
        <w:t>Duarte não negou.</w:t>
      </w:r>
    </w:p>
    <w:p>
      <w:pPr/>
      <w:r>
        <w:t>“Também.”</w:t>
      </w:r>
    </w:p>
    <w:p>
      <w:pPr/>
      <w:r>
        <w:t>Nico observou-o.</w:t>
      </w:r>
    </w:p>
    <w:p>
      <w:pPr/>
      <w:r>
        <w:t>“Porquê?”</w:t>
      </w:r>
    </w:p>
    <w:p>
      <w:pPr/>
      <w:r>
        <w:t>Duarte ficou em silêncio durante alguns segundos. Quando respondeu, a voz perdeu parte da dureza.</w:t>
      </w:r>
    </w:p>
    <w:p>
      <w:pPr/>
      <w:r>
        <w:t>“Porque não acredito que as pessoas sejam melhores quando ninguém as obriga.”</w:t>
      </w:r>
    </w:p>
    <w:p>
      <w:pPr/>
      <w:r>
        <w:t>Samuel olhou para a faca.</w:t>
      </w:r>
    </w:p>
    <w:p>
      <w:pPr/>
      <w:r>
        <w:t>“Tu obrigaste.”</w:t>
      </w:r>
    </w:p>
    <w:p>
      <w:pPr/>
      <w:r>
        <w:t>“Sim.”</w:t>
      </w:r>
    </w:p>
    <w:p>
      <w:pPr/>
      <w:r>
        <w:t>“E tornaste-nos melhores?”</w:t>
      </w:r>
    </w:p>
    <w:p>
      <w:pPr/>
      <w:r>
        <w:t>Duarte não respondeu. Nico reparou na mão dele. Estava apoiada sobre a mesa, mas os dedos tremiam. Muito pouco.</w:t>
      </w:r>
    </w:p>
    <w:p>
      <w:pPr/>
      <w:r>
        <w:t>“Estás doente.”</w:t>
      </w:r>
    </w:p>
    <w:p>
      <w:pPr/>
      <w:r>
        <w:t>Duarte olhou para ele. Sara fechou os olhos. Celeste reparou.</w:t>
      </w:r>
    </w:p>
    <w:p>
      <w:pPr/>
      <w:r>
        <w:t>“Tu sabias.”</w:t>
      </w:r>
    </w:p>
    <w:p>
      <w:pPr/>
      <w:r>
        <w:t>Sara assentiu.</w:t>
      </w:r>
    </w:p>
    <w:p>
      <w:pPr/>
      <w:r>
        <w:t>“Há quanto tempo?”</w:t>
      </w:r>
    </w:p>
    <w:p>
      <w:pPr/>
      <w:r>
        <w:t>“Quatro meses.”</w:t>
      </w:r>
    </w:p>
    <w:p>
      <w:pPr/>
      <w:r>
        <w:t>Nico observou Duarte.</w:t>
      </w:r>
    </w:p>
    <w:p>
      <w:pPr/>
      <w:r>
        <w:t>“O quê?”</w:t>
      </w:r>
    </w:p>
    <w:p>
      <w:pPr/>
      <w:r>
        <w:t>Ele não respondeu. Sara fê-lo.</w:t>
      </w:r>
    </w:p>
    <w:p>
      <w:pPr/>
      <w:r>
        <w:t>“Cancro.”</w:t>
      </w:r>
    </w:p>
    <w:p>
      <w:pPr/>
      <w:r>
        <w:t>A palavra saiu sem cerimónia.</w:t>
      </w:r>
    </w:p>
    <w:p>
      <w:pPr/>
      <w:r>
        <w:t>“Pâncreas.”</w:t>
      </w:r>
    </w:p>
    <w:p>
      <w:pPr/>
      <w:r>
        <w:t>Tomás baixou os olhos. Adrian ficou imóvel. Marcel pareceu calcular imediatamente o significado.</w:t>
      </w:r>
    </w:p>
    <w:p>
      <w:pPr/>
      <w:r>
        <w:t>“Quanto tempo?”</w:t>
      </w:r>
    </w:p>
    <w:p>
      <w:pPr/>
      <w:r>
        <w:t>Duarte olhou para ele.</w:t>
      </w:r>
    </w:p>
    <w:p>
      <w:pPr/>
      <w:r>
        <w:t>“Meses.”</w:t>
      </w:r>
    </w:p>
    <w:p>
      <w:pPr/>
      <w:r>
        <w:t>“Quantos?”</w:t>
      </w:r>
    </w:p>
    <w:p>
      <w:pPr/>
      <w:r>
        <w:t>“Menos do que precisas.”</w:t>
      </w:r>
    </w:p>
    <w:p>
      <w:pPr/>
      <w:r>
        <w:t>Marcel apertou os lábios. Nico aproximou-se da cabeceira.</w:t>
      </w:r>
    </w:p>
    <w:p>
      <w:pPr/>
      <w:r>
        <w:t>“Então isto é sucessão.”</w:t>
      </w:r>
    </w:p>
    <w:p>
      <w:pPr/>
      <w:r>
        <w:t>“Não.”</w:t>
      </w:r>
    </w:p>
    <w:p>
      <w:pPr/>
      <w:r>
        <w:t>“Legado.”</w:t>
      </w:r>
    </w:p>
    <w:p>
      <w:pPr/>
      <w:r>
        <w:t>“Não.”</w:t>
      </w:r>
    </w:p>
    <w:p>
      <w:pPr/>
      <w:r>
        <w:t>“Confissão.”</w:t>
      </w:r>
    </w:p>
    <w:p>
      <w:pPr/>
      <w:r>
        <w:t>“Não.”</w:t>
      </w:r>
    </w:p>
    <w:p>
      <w:pPr/>
      <w:r>
        <w:t>“Então o quê?”</w:t>
      </w:r>
    </w:p>
    <w:p>
      <w:pPr/>
      <w:r>
        <w:t>Duarte olhou para a mesa inteira.</w:t>
      </w:r>
    </w:p>
    <w:p>
      <w:pPr/>
      <w:r>
        <w:t>“Continuidade.”</w:t>
      </w:r>
    </w:p>
    <w:p>
      <w:pPr/>
      <w:r>
        <w:t>Nico soltou uma pequena gargalhada.</w:t>
      </w:r>
    </w:p>
    <w:p>
      <w:pPr/>
      <w:r>
        <w:t>“Claro.”</w:t>
      </w:r>
    </w:p>
    <w:p>
      <w:pPr/>
      <w:r>
        <w:t>“O sistema não pode depender de uma única pessoa.”</w:t>
      </w:r>
    </w:p>
    <w:p>
      <w:pPr/>
      <w:r>
        <w:t>“Mas depende.”</w:t>
      </w:r>
    </w:p>
    <w:p>
      <w:pPr/>
      <w:r>
        <w:t>“Agora.”</w:t>
      </w:r>
    </w:p>
    <w:p>
      <w:pPr/>
      <w:r>
        <w:t>“E queres corrigir isso.”</w:t>
      </w:r>
    </w:p>
    <w:p>
      <w:pPr/>
      <w:r>
        <w:t>“Sim.”</w:t>
      </w:r>
    </w:p>
    <w:p>
      <w:pPr/>
      <w:r>
        <w:t>“Escolhendo quem herda as partes.”</w:t>
      </w:r>
    </w:p>
    <w:p>
      <w:pPr/>
      <w:r>
        <w:t>“Sim.”</w:t>
      </w:r>
    </w:p>
    <w:p>
      <w:pPr/>
      <w:r>
        <w:t>Sara abanou a cabeça.</w:t>
      </w:r>
    </w:p>
    <w:p>
      <w:pPr/>
      <w:r>
        <w:t>“Não haverá herdeiro.”</w:t>
      </w:r>
    </w:p>
    <w:p>
      <w:pPr/>
      <w:r>
        <w:t>Duarte olhou para ela.</w:t>
      </w:r>
    </w:p>
    <w:p>
      <w:pPr/>
      <w:r>
        <w:t>“Já há vários.”</w:t>
      </w:r>
    </w:p>
    <w:p>
      <w:pPr/>
      <w:r>
        <w:t>O silêncio caiu. Nico passou os olhos por todos. Marcel tinha acesso parcial. Sara controlava a casa e parte do índice.</w:t>
      </w:r>
    </w:p>
    <w:p>
      <w:pPr/>
      <w:r>
        <w:t>Duarte guardava as sequências. Samuel conhecia o plano de Artur. Celeste tinha registos próprios. Os dossiers continham nomes que levavam a outros nomes.</w:t>
      </w:r>
    </w:p>
    <w:p>
      <w:pPr/>
      <w:r>
        <w:t>A cadeira protegera uma única pasta e revelara que nem esse poder era absoluto. Nenhum deles controlava tudo. Cada um controlava o suficiente para fazer mal. Nico puxou uma cadeira.</w:t>
      </w:r>
    </w:p>
    <w:p>
      <w:pPr/>
      <w:r>
        <w:t>Não a sem nome. A sua. Colocou-a de lado, entre a mesa e a porta. Sentou-se lateralmente.</w:t>
      </w:r>
    </w:p>
    <w:p>
      <w:pPr/>
      <w:r>
        <w:t>Sara observou-o.</w:t>
      </w:r>
    </w:p>
    <w:p>
      <w:pPr/>
      <w:r>
        <w:t>“O que estás a fazer?”</w:t>
      </w:r>
    </w:p>
    <w:p>
      <w:pPr/>
      <w:r>
        <w:t>“Estou cansado de escolher entre pessoas que querem salvar o mundo fechando uma porta diferente.”</w:t>
      </w:r>
    </w:p>
    <w:p>
      <w:pPr/>
      <w:r>
        <w:t>Duarte tocou no baralho.</w:t>
      </w:r>
    </w:p>
    <w:p>
      <w:pPr/>
      <w:r>
        <w:t>“Não tens alternativa.”</w:t>
      </w:r>
    </w:p>
    <w:p>
      <w:pPr/>
      <w:r>
        <w:t>“Tenho.”</w:t>
      </w:r>
    </w:p>
    <w:p>
      <w:pPr/>
      <w:r>
        <w:t>“Qual?”</w:t>
      </w:r>
    </w:p>
    <w:p>
      <w:pPr/>
      <w:r>
        <w:t>Nico retirou o Joker do bolso. Pousou-o sobre o joelho.</w:t>
      </w:r>
    </w:p>
    <w:p>
      <w:pPr/>
      <w:r>
        <w:t>“Perder.”</w:t>
      </w:r>
    </w:p>
    <w:p>
      <w:pPr/>
      <w:r>
        <w:t>Marcel riu.</w:t>
      </w:r>
    </w:p>
    <w:p>
      <w:pPr/>
      <w:r>
        <w:t>“Já fizeste isso.”</w:t>
      </w:r>
    </w:p>
    <w:p>
      <w:pPr/>
      <w:r>
        <w:t>Nico olhou para ele.</w:t>
      </w:r>
    </w:p>
    <w:p>
      <w:pPr/>
      <w:r>
        <w:t>“Não de propósito.”</w:t>
      </w:r>
    </w:p>
    <w:p>
      <w:pPr/>
      <w:r>
        <w:t>Marcel ficou em silêncio. Sara aproximou-se.</w:t>
      </w:r>
    </w:p>
    <w:p>
      <w:pPr/>
      <w:r>
        <w:t>“Nico.”</w:t>
      </w:r>
    </w:p>
    <w:p>
      <w:pPr/>
      <w:r>
        <w:t>Ele levantou a mão.</w:t>
      </w:r>
    </w:p>
    <w:p>
      <w:pPr/>
      <w:r>
        <w:t>“Não.”</w:t>
      </w:r>
    </w:p>
    <w:p>
      <w:pPr/>
      <w:r>
        <w:t>“Não temos tempo.”</w:t>
      </w:r>
    </w:p>
    <w:p>
      <w:pPr/>
      <w:r>
        <w:t>“Temos quarenta e três minutos.”</w:t>
      </w:r>
    </w:p>
    <w:p>
      <w:pPr/>
      <w:r>
        <w:t>“Agora quarenta.”</w:t>
      </w:r>
    </w:p>
    <w:p>
      <w:pPr/>
      <w:r>
        <w:t>“Excelente. A pressão está a melhorar a tua argumentação.”</w:t>
      </w:r>
    </w:p>
    <w:p>
      <w:pPr/>
      <w:r>
        <w:t>Sara apertou os lábios. Nico olhou para Duarte.</w:t>
      </w:r>
    </w:p>
    <w:p>
      <w:pPr/>
      <w:r>
        <w:t>“Quero uma resposta sem teatro.”</w:t>
      </w:r>
    </w:p>
    <w:p>
      <w:pPr/>
      <w:r>
        <w:t>“Faz uma pergunta sem.”</w:t>
      </w:r>
    </w:p>
    <w:p>
      <w:pPr/>
      <w:r>
        <w:t>“Se eu recusar a cadeira, o arquivo e o plano dela, o que acontece?”</w:t>
      </w:r>
    </w:p>
    <w:p>
      <w:pPr/>
      <w:r>
        <w:t>“Depende.”</w:t>
      </w:r>
    </w:p>
    <w:p>
      <w:pPr/>
      <w:r>
        <w:t>Nico fechou os olhos.</w:t>
      </w:r>
    </w:p>
    <w:p>
      <w:pPr/>
      <w:r>
        <w:t>“Claro.”</w:t>
      </w:r>
    </w:p>
    <w:p>
      <w:pPr/>
      <w:r>
        <w:t>“De quê?”</w:t>
      </w:r>
    </w:p>
    <w:p>
      <w:pPr/>
      <w:r>
        <w:t>“Das escolhas seguintes.”</w:t>
      </w:r>
    </w:p>
    <w:p>
      <w:pPr/>
      <w:r>
        <w:t>“Então enumera-as.”</w:t>
      </w:r>
    </w:p>
    <w:p>
      <w:pPr/>
      <w:r>
        <w:t>Duarte permaneceu imóvel. Nico inclinou-se para a frente.</w:t>
      </w:r>
    </w:p>
    <w:p>
      <w:pPr/>
      <w:r>
        <w:t>“Tudo o que acontece se eu perder de propósito.”</w:t>
      </w:r>
    </w:p>
    <w:p>
      <w:pPr/>
      <w:r>
        <w:t>A sala ficou em silêncio. Duarte olhou para o Joker. Depois para Sara. Por fim, para Nico.</w:t>
      </w:r>
    </w:p>
    <w:p>
      <w:pPr/>
      <w:r>
        <w:t>“Isso demorará.”</w:t>
      </w:r>
    </w:p>
    <w:p>
      <w:pPr/>
      <w:r>
        <w:t>Nico encostou-se à cadeira.</w:t>
      </w:r>
    </w:p>
    <w:p>
      <w:pPr/>
      <w:r>
        <w:t>“Temos quarenta minutos.”</w:t>
      </w:r>
    </w:p>
    <w:p>
      <w:pPr/>
      <w:r>
        <w:t>Duarte pousou as mãos sobre a mesa. E começou.</w:t>
      </w:r>
    </w:p>
    <w:p>
      <w:r>
        <w:br w:type="page"/>
      </w:r>
    </w:p>
    <w:p>
      <w:pPr>
        <w:pStyle w:val="Heading1"/>
        <w:keepNext/>
        <w:jc w:val="center"/>
      </w:pPr>
      <w:r>
        <w:t>CAPÍTULO 11</w:t>
      </w:r>
    </w:p>
    <w:p>
      <w:pPr/>
      <w:r>
        <w:t>Duarte começou pelo pior cenário.</w:t>
      </w:r>
    </w:p>
    <w:p>
      <w:pPr/>
      <w:r>
        <w:t>“Se Sara distribuir o arquivo esta noite, algumas provas serão preservadas.”</w:t>
      </w:r>
    </w:p>
    <w:p>
      <w:pPr/>
      <w:r>
        <w:t>Nico manteve-se sentado de lado, entre a mesa e a porta.</w:t>
      </w:r>
    </w:p>
    <w:p>
      <w:pPr/>
      <w:r>
        <w:t>“Algumas.”</w:t>
      </w:r>
    </w:p>
    <w:p>
      <w:pPr/>
      <w:r>
        <w:t>“Sim.”</w:t>
      </w:r>
    </w:p>
    <w:p>
      <w:pPr/>
      <w:r>
        <w:t>“E as restantes?”</w:t>
      </w:r>
    </w:p>
    <w:p>
      <w:pPr/>
      <w:r>
        <w:t>“Podem perder contexto, cadeia de custódia ou valor legal.”</w:t>
      </w:r>
    </w:p>
    <w:p>
      <w:pPr/>
      <w:r>
        <w:t>Sara cruzou os braços.</w:t>
      </w:r>
    </w:p>
    <w:p>
      <w:pPr/>
      <w:r>
        <w:t>“A equipa sabe o que está a fazer.”</w:t>
      </w:r>
    </w:p>
    <w:p>
      <w:pPr/>
      <w:r>
        <w:t>“Parte da equipa.”</w:t>
      </w:r>
    </w:p>
    <w:p>
      <w:pPr/>
      <w:r>
        <w:t>“Escolhi pessoas competentes.”</w:t>
      </w:r>
    </w:p>
    <w:p>
      <w:pPr/>
      <w:r>
        <w:t>“Escolheste pessoas em quem confias.”</w:t>
      </w:r>
    </w:p>
    <w:p>
      <w:pPr/>
      <w:r>
        <w:t>“Não é a mesma coisa?”</w:t>
      </w:r>
    </w:p>
    <w:p>
      <w:pPr/>
      <w:r>
        <w:t>“Não.”</w:t>
      </w:r>
    </w:p>
    <w:p>
      <w:pPr/>
      <w:r>
        <w:t>Sara apertou os lábios. Nico olhou para Duarte.</w:t>
      </w:r>
    </w:p>
    <w:p>
      <w:pPr/>
      <w:r>
        <w:t>“Continua.”</w:t>
      </w:r>
    </w:p>
    <w:p>
      <w:pPr/>
      <w:r>
        <w:t>Duarte passou os olhos pelos envelopes.</w:t>
      </w:r>
    </w:p>
    <w:p>
      <w:pPr/>
      <w:r>
        <w:t>“Alguns jornalistas publicarão depressa para impedir que o material seja suprimido. Outros guardarão informação para negociar exclusividade.”</w:t>
      </w:r>
    </w:p>
    <w:p>
      <w:pPr/>
      <w:r>
        <w:t>Tomás baixou os olhos.</w:t>
      </w:r>
    </w:p>
    <w:p>
      <w:pPr/>
      <w:r>
        <w:t>“Alguns advogados protegerão vítimas. Outros procurarão acordos.”</w:t>
      </w:r>
    </w:p>
    <w:p>
      <w:pPr/>
      <w:r>
        <w:t>Celeste manteve as mãos sobre a transcrição.</w:t>
      </w:r>
    </w:p>
    <w:p>
      <w:pPr/>
      <w:r>
        <w:t>“Magistrados?”</w:t>
      </w:r>
    </w:p>
    <w:p>
      <w:pPr/>
      <w:r>
        <w:t>“Alguns agirão. Outros avisarão as pessoas investigadas.”</w:t>
      </w:r>
    </w:p>
    <w:p>
      <w:pPr/>
      <w:r>
        <w:t>Marcel soltou uma pequena respiração.</w:t>
      </w:r>
    </w:p>
    <w:p>
      <w:pPr/>
      <w:r>
        <w:t>“Finalmente.”</w:t>
      </w:r>
    </w:p>
    <w:p>
      <w:pPr/>
      <w:r>
        <w:t>Sara virou-se.</w:t>
      </w:r>
    </w:p>
    <w:p>
      <w:pPr/>
      <w:r>
        <w:t>“Finalmente o quê?”</w:t>
      </w:r>
    </w:p>
    <w:p>
      <w:pPr/>
      <w:r>
        <w:t>“Alguém admite que a divulgação não é justiça.”</w:t>
      </w:r>
    </w:p>
    <w:p>
      <w:pPr/>
      <w:r>
        <w:t>“Não disse que não era necessária.”</w:t>
      </w:r>
    </w:p>
    <w:p>
      <w:pPr/>
      <w:r>
        <w:t>“Não precisa. Acabou de descrever o caos.”</w:t>
      </w:r>
    </w:p>
    <w:p>
      <w:pPr/>
      <w:r>
        <w:t>Nico olhou para Marcel.</w:t>
      </w:r>
    </w:p>
    <w:p>
      <w:pPr/>
      <w:r>
        <w:t>“Tu chamas caos a qualquer coisa que já não responde ao teu telefone.”</w:t>
      </w:r>
    </w:p>
    <w:p>
      <w:pPr/>
      <w:r>
        <w:t>Marcel não reagiu. Nico voltou-se para Duarte.</w:t>
      </w:r>
    </w:p>
    <w:p>
      <w:pPr/>
      <w:r>
        <w:t>“Quem é atingido primeiro?”</w:t>
      </w:r>
    </w:p>
    <w:p>
      <w:pPr/>
      <w:r>
        <w:t>“As pessoas com menos recursos.”</w:t>
      </w:r>
    </w:p>
    <w:p>
      <w:pPr/>
      <w:r>
        <w:t>“Porquê?”</w:t>
      </w:r>
    </w:p>
    <w:p>
      <w:pPr/>
      <w:r>
        <w:t>“Porque não têm equipas jurídicas, relações políticas nem tempo para controlar a narrativa.”</w:t>
      </w:r>
    </w:p>
    <w:p>
      <w:pPr/>
      <w:r>
        <w:t>Tomás tocou no próprio envelope.</w:t>
      </w:r>
    </w:p>
    <w:p>
      <w:pPr/>
      <w:r>
        <w:t>“Marta.”</w:t>
      </w:r>
    </w:p>
    <w:p>
      <w:pPr/>
      <w:r>
        <w:t>“Sim.”</w:t>
      </w:r>
    </w:p>
    <w:p>
      <w:pPr/>
      <w:r>
        <w:t>“Pode ser tratada como cúmplice antes de alguém perceber que foi incriminada.”</w:t>
      </w:r>
    </w:p>
    <w:p>
      <w:pPr/>
      <w:r>
        <w:t>“Sim.”</w:t>
      </w:r>
    </w:p>
    <w:p>
      <w:pPr/>
      <w:r>
        <w:t>Adrian olhou para o dossier do Ás.</w:t>
      </w:r>
    </w:p>
    <w:p>
      <w:pPr/>
      <w:r>
        <w:t>“Daniel, Leonor e Helena podem ser expostos.”</w:t>
      </w:r>
    </w:p>
    <w:p>
      <w:pPr/>
      <w:r>
        <w:t>“Sim.”</w:t>
      </w:r>
    </w:p>
    <w:p>
      <w:pPr/>
      <w:r>
        <w:t>Celeste falou:</w:t>
      </w:r>
    </w:p>
    <w:p>
      <w:pPr/>
      <w:r>
        <w:t>“A procuradora.”</w:t>
      </w:r>
    </w:p>
    <w:p>
      <w:pPr/>
      <w:r>
        <w:t>“Sim.”</w:t>
      </w:r>
    </w:p>
    <w:p>
      <w:pPr/>
      <w:r>
        <w:t>Nico olhou para Sara.</w:t>
      </w:r>
    </w:p>
    <w:p>
      <w:pPr/>
      <w:r>
        <w:t>“E tu.”</w:t>
      </w:r>
    </w:p>
    <w:p>
      <w:pPr/>
      <w:r>
        <w:t>Ela não respondeu. Duarte fê-lo.</w:t>
      </w:r>
    </w:p>
    <w:p>
      <w:pPr/>
      <w:r>
        <w:t>“Sim.”</w:t>
      </w:r>
    </w:p>
    <w:p>
      <w:pPr/>
      <w:r>
        <w:t>Nico passou o polegar pelo Joker.</w:t>
      </w:r>
    </w:p>
    <w:p>
      <w:pPr/>
      <w:r>
        <w:t>“Melhor cenário.”</w:t>
      </w:r>
    </w:p>
    <w:p>
      <w:pPr/>
      <w:r>
        <w:t>Duarte inclinou ligeiramente a cabeça.</w:t>
      </w:r>
    </w:p>
    <w:p>
      <w:pPr/>
      <w:r>
        <w:t>“A rede perde a capacidade de coordenar respostas. Pessoas que acreditavam estar isoladas percebem que existem outras provas. Testemunhas avançam. Empresas deixam de conseguir tratar cada caso como incidente separado.”</w:t>
      </w:r>
    </w:p>
    <w:p>
      <w:pPr/>
      <w:r>
        <w:t>Samuel observou o relógio do irmão.</w:t>
      </w:r>
    </w:p>
    <w:p>
      <w:pPr/>
      <w:r>
        <w:t>“Artur deixa de parecer um homem que caiu sozinho.”</w:t>
      </w:r>
    </w:p>
    <w:p>
      <w:pPr/>
      <w:r>
        <w:t>“Sim.”</w:t>
      </w:r>
    </w:p>
    <w:p>
      <w:pPr/>
      <w:r>
        <w:t>“E Marcel?”</w:t>
      </w:r>
    </w:p>
    <w:p>
      <w:pPr/>
      <w:r>
        <w:t>Duarte olhou para ele.</w:t>
      </w:r>
    </w:p>
    <w:p>
      <w:pPr/>
      <w:r>
        <w:t>“Perde parte da capacidade de controlar o processo.”</w:t>
      </w:r>
    </w:p>
    <w:p>
      <w:pPr/>
      <w:r>
        <w:t>Marcel respondeu:</w:t>
      </w:r>
    </w:p>
    <w:p>
      <w:pPr/>
      <w:r>
        <w:t>“Parte.”</w:t>
      </w:r>
    </w:p>
    <w:p>
      <w:pPr/>
      <w:r>
        <w:t>“Sim.”</w:t>
      </w:r>
    </w:p>
    <w:p>
      <w:pPr/>
      <w:r>
        <w:t>“Não tudo.”</w:t>
      </w:r>
    </w:p>
    <w:p>
      <w:pPr/>
      <w:r>
        <w:t>“Não.”</w:t>
      </w:r>
    </w:p>
    <w:p>
      <w:pPr/>
      <w:r>
        <w:t>Marcel quase sorriu. Nico viu.</w:t>
      </w:r>
    </w:p>
    <w:p>
      <w:pPr/>
      <w:r>
        <w:t>“Não te preocupes. Chegaremos à tua pequena reserva de poder.”</w:t>
      </w:r>
    </w:p>
    <w:p>
      <w:pPr/>
      <w:r>
        <w:t>O sorriso desapareceu. Nico voltou-se para Duarte.</w:t>
      </w:r>
    </w:p>
    <w:p>
      <w:pPr/>
      <w:r>
        <w:t>“Agora o teu plano. Pior cenário.”</w:t>
      </w:r>
    </w:p>
    <w:p>
      <w:pPr/>
      <w:r>
        <w:t>Duarte não respondeu imediatamente. Sara soltou uma pequena respiração.</w:t>
      </w:r>
    </w:p>
    <w:p>
      <w:pPr/>
      <w:r>
        <w:t>“Essa parte ele conhece bem.”</w:t>
      </w:r>
    </w:p>
    <w:p>
      <w:pPr/>
      <w:r>
        <w:t>Duarte olhou para ela.</w:t>
      </w:r>
    </w:p>
    <w:p>
      <w:pPr/>
      <w:r>
        <w:t>“Se o sistema for preservado, continua a ser usado.”</w:t>
      </w:r>
    </w:p>
    <w:p>
      <w:pPr/>
      <w:r>
        <w:t>Tomás ergueu os olhos.</w:t>
      </w:r>
    </w:p>
    <w:p>
      <w:pPr/>
      <w:r>
        <w:t>“Por quem?”</w:t>
      </w:r>
    </w:p>
    <w:p>
      <w:pPr/>
      <w:r>
        <w:t>“Por quem tiver acesso.”</w:t>
      </w:r>
    </w:p>
    <w:p>
      <w:pPr/>
      <w:r>
        <w:t>“Tu.”</w:t>
      </w:r>
    </w:p>
    <w:p>
      <w:pPr/>
      <w:r>
        <w:t>“Enquanto estiver vivo.”</w:t>
      </w:r>
    </w:p>
    <w:p>
      <w:pPr/>
      <w:r>
        <w:t>“Depois?”</w:t>
      </w:r>
    </w:p>
    <w:p>
      <w:pPr/>
      <w:r>
        <w:t>“Outras pessoas.”</w:t>
      </w:r>
    </w:p>
    <w:p>
      <w:pPr/>
      <w:r>
        <w:t>“Escolhidas por ti.”</w:t>
      </w:r>
    </w:p>
    <w:p>
      <w:pPr/>
      <w:r>
        <w:t>“Sim.”</w:t>
      </w:r>
    </w:p>
    <w:p>
      <w:pPr/>
      <w:r>
        <w:t>Nico inclinou-se.</w:t>
      </w:r>
    </w:p>
    <w:p>
      <w:pPr/>
      <w:r>
        <w:t>“Para fazer o quê?”</w:t>
      </w:r>
    </w:p>
    <w:p>
      <w:pPr/>
      <w:r>
        <w:t>“Impedir abusos maiores. Negociar saídas. Conter crises.”</w:t>
      </w:r>
    </w:p>
    <w:p>
      <w:pPr/>
      <w:r>
        <w:t>Celeste soltou uma pequena gargalhada.</w:t>
      </w:r>
    </w:p>
    <w:p>
      <w:pPr/>
      <w:r>
        <w:t>“Foi assim que comecei.”</w:t>
      </w:r>
    </w:p>
    <w:p>
      <w:pPr/>
      <w:r>
        <w:t>Duarte olhou para ela.</w:t>
      </w:r>
    </w:p>
    <w:p>
      <w:pPr/>
      <w:r>
        <w:t>“Eu sei.”</w:t>
      </w:r>
    </w:p>
    <w:p>
      <w:pPr/>
      <w:r>
        <w:t>“Não.”</w:t>
      </w:r>
    </w:p>
    <w:p>
      <w:pPr/>
      <w:r>
        <w:t>Celeste apertou o envelope da Rainha.</w:t>
      </w:r>
    </w:p>
    <w:p>
      <w:pPr/>
      <w:r>
        <w:t>“Se soubesses, não estarias a chamar contenção ao mesmo mecanismo.”</w:t>
      </w:r>
    </w:p>
    <w:p>
      <w:pPr/>
      <w:r>
        <w:t>Duarte não respondeu. Nico insistiu:</w:t>
      </w:r>
    </w:p>
    <w:p>
      <w:pPr/>
      <w:r>
        <w:t>“Pior cenário.”</w:t>
      </w:r>
    </w:p>
    <w:p>
      <w:pPr/>
      <w:r>
        <w:t>Duarte olhou para o baralho.</w:t>
      </w:r>
    </w:p>
    <w:p>
      <w:pPr/>
      <w:r>
        <w:t>“O arquivo torna-se mais eficiente.”</w:t>
      </w:r>
    </w:p>
    <w:p>
      <w:pPr/>
      <w:r>
        <w:t>A frase deixou a sala imóvel. Adrian falou:</w:t>
      </w:r>
    </w:p>
    <w:p>
      <w:pPr/>
      <w:r>
        <w:t>“Mais eficiente a fazer o quê?”</w:t>
      </w:r>
    </w:p>
    <w:p>
      <w:pPr/>
      <w:r>
        <w:t>“Influenciar decisões.”</w:t>
      </w:r>
    </w:p>
    <w:p>
      <w:pPr/>
      <w:r>
        <w:t>“Chantagear.”</w:t>
      </w:r>
    </w:p>
    <w:p>
      <w:pPr/>
      <w:r>
        <w:t>“Sim.”</w:t>
      </w:r>
    </w:p>
    <w:p>
      <w:pPr/>
      <w:r>
        <w:t>“Destruir pessoas.”</w:t>
      </w:r>
    </w:p>
    <w:p>
      <w:pPr/>
      <w:r>
        <w:t>“Sim.”</w:t>
      </w:r>
    </w:p>
    <w:p>
      <w:pPr/>
      <w:r>
        <w:t>“E isso é aceitável?”</w:t>
      </w:r>
    </w:p>
    <w:p>
      <w:pPr/>
      <w:r>
        <w:t>“Não.”</w:t>
      </w:r>
    </w:p>
    <w:p>
      <w:pPr/>
      <w:r>
        <w:t>“Mas estavas disposto.”</w:t>
      </w:r>
    </w:p>
    <w:p>
      <w:pPr/>
      <w:r>
        <w:t>“Sim.”</w:t>
      </w:r>
    </w:p>
    <w:p>
      <w:pPr/>
      <w:r>
        <w:t>Adrian afastou-se da mesa.</w:t>
      </w:r>
    </w:p>
    <w:p>
      <w:pPr/>
      <w:r>
        <w:t>“Porquê?”</w:t>
      </w:r>
    </w:p>
    <w:p>
      <w:pPr/>
      <w:r>
        <w:t>Duarte observou-o.</w:t>
      </w:r>
    </w:p>
    <w:p>
      <w:pPr/>
      <w:r>
        <w:t>“Porque um sistema controlado por pessoas que conhecem o custo pode ser menos perigoso do que o mesmo poder disperso por pessoas que não o conhecem.”</w:t>
      </w:r>
    </w:p>
    <w:p>
      <w:pPr/>
      <w:r>
        <w:t>Celeste abanou a cabeça.</w:t>
      </w:r>
    </w:p>
    <w:p>
      <w:pPr/>
      <w:r>
        <w:t>“Todos acreditam que conhecem o custo quando são os outros a pagá-lo.”</w:t>
      </w:r>
    </w:p>
    <w:p>
      <w:pPr/>
      <w:r>
        <w:t>Duarte não discutiu. Nico falou:</w:t>
      </w:r>
    </w:p>
    <w:p>
      <w:pPr/>
      <w:r>
        <w:t>“Melhor cenário.”</w:t>
      </w:r>
    </w:p>
    <w:p>
      <w:pPr/>
      <w:r>
        <w:t>“Algumas verdades permanecem disponíveis quando forem necessárias. Pessoas perigosas continuam limitadas. Vítimas podem ser protegidas sem exposição pública. Instituições evitam colapsos que também atingiriam inocentes.”</w:t>
      </w:r>
    </w:p>
    <w:p>
      <w:pPr/>
      <w:r>
        <w:t>Marcel assentiu.</w:t>
      </w:r>
    </w:p>
    <w:p>
      <w:pPr/>
      <w:r>
        <w:t>“Isso é responsabilidade.”</w:t>
      </w:r>
    </w:p>
    <w:p>
      <w:pPr/>
      <w:r>
        <w:t>Nico olhou para ele.</w:t>
      </w:r>
    </w:p>
    <w:p>
      <w:pPr/>
      <w:r>
        <w:t>“Não. É a versão em que continuas a existir.”</w:t>
      </w:r>
    </w:p>
    <w:p>
      <w:pPr/>
      <w:r>
        <w:t>Marcel inclinou-se.</w:t>
      </w:r>
    </w:p>
    <w:p>
      <w:pPr/>
      <w:r>
        <w:t>“E qual é a tua versão?”</w:t>
      </w:r>
    </w:p>
    <w:p>
      <w:pPr/>
      <w:r>
        <w:t>“Estou a tentar descobri-la.”</w:t>
      </w:r>
    </w:p>
    <w:p>
      <w:pPr/>
      <w:r>
        <w:t>“Enquanto o tempo termina.”</w:t>
      </w:r>
    </w:p>
    <w:p>
      <w:pPr/>
      <w:r>
        <w:t>“Sim.”</w:t>
      </w:r>
    </w:p>
    <w:p>
      <w:pPr/>
      <w:r>
        <w:t>“Isso é irresponsabilidade.”</w:t>
      </w:r>
    </w:p>
    <w:p>
      <w:pPr/>
      <w:r>
        <w:t>Nico sorriu sem humor.</w:t>
      </w:r>
    </w:p>
    <w:p>
      <w:pPr/>
      <w:r>
        <w:t>“Possivelmente.”</w:t>
      </w:r>
    </w:p>
    <w:p>
      <w:pPr/>
      <w:r>
        <w:t>Sara aproximou-se.</w:t>
      </w:r>
    </w:p>
    <w:p>
      <w:pPr/>
      <w:r>
        <w:t>“Já conhecemos os extremos.”</w:t>
      </w:r>
    </w:p>
    <w:p>
      <w:pPr/>
      <w:r>
        <w:t>“Não”, respondeu Nico. “Conhecemos a publicidade de cada extremo e os respetivos funerais.”</w:t>
      </w:r>
    </w:p>
    <w:p>
      <w:pPr/>
      <w:r>
        <w:t>Sara ficou em silêncio. Nico levantou-se. Caminhou até à mesa. Os dossiers estavam espalhados entre copos vazios, cartas e restos de cera. Pareciam menores do que as vidas que continham.</w:t>
      </w:r>
    </w:p>
    <w:p>
      <w:pPr/>
      <w:r>
        <w:t>“Quantos casos estão no arquivo?”</w:t>
      </w:r>
    </w:p>
    <w:p>
      <w:pPr/>
      <w:r>
        <w:t>Duarte respondeu:</w:t>
      </w:r>
    </w:p>
    <w:p>
      <w:pPr/>
      <w:r>
        <w:t>“Não sei o número exato.”</w:t>
      </w:r>
    </w:p>
    <w:p>
      <w:pPr/>
      <w:r>
        <w:t>“Estimativa.”</w:t>
      </w:r>
    </w:p>
    <w:p>
      <w:pPr/>
      <w:r>
        <w:t>“Mais de quatrocentos núcleos principais.”</w:t>
      </w:r>
    </w:p>
    <w:p>
      <w:pPr/>
      <w:r>
        <w:t>Tomás soltou o ar.</w:t>
      </w:r>
    </w:p>
    <w:p>
      <w:pPr/>
      <w:r>
        <w:t>“Pessoas?”</w:t>
      </w:r>
    </w:p>
    <w:p>
      <w:pPr/>
      <w:r>
        <w:t>“Milhares.”</w:t>
      </w:r>
    </w:p>
    <w:p>
      <w:pPr/>
      <w:r>
        <w:t>“E ligações?”</w:t>
      </w:r>
    </w:p>
    <w:p>
      <w:pPr/>
      <w:r>
        <w:t>“Dezenas de milhares.”</w:t>
      </w:r>
    </w:p>
    <w:p>
      <w:pPr/>
      <w:r>
        <w:t>Nico olhou para Sara.</w:t>
      </w:r>
    </w:p>
    <w:p>
      <w:pPr/>
      <w:r>
        <w:t>“E querias distribuir tudo.”</w:t>
      </w:r>
    </w:p>
    <w:p>
      <w:pPr/>
      <w:r>
        <w:t>“Não de uma vez.”</w:t>
      </w:r>
    </w:p>
    <w:p>
      <w:pPr/>
      <w:r>
        <w:t>“Mas depressa.”</w:t>
      </w:r>
    </w:p>
    <w:p>
      <w:pPr/>
      <w:r>
        <w:t>“Antes que fosse destruído.”</w:t>
      </w:r>
    </w:p>
    <w:p>
      <w:pPr/>
      <w:r>
        <w:t>“Por ele?”</w:t>
      </w:r>
    </w:p>
    <w:p>
      <w:pPr/>
      <w:r>
        <w:t>“Por qualquer um.”</w:t>
      </w:r>
    </w:p>
    <w:p>
      <w:pPr/>
      <w:r>
        <w:t>Nico assentiu.</w:t>
      </w:r>
    </w:p>
    <w:p>
      <w:pPr/>
      <w:r>
        <w:t>“Então fazemos o contrário.”</w:t>
      </w:r>
    </w:p>
    <w:p>
      <w:pPr/>
      <w:r>
        <w:t>Marcel riu.</w:t>
      </w:r>
    </w:p>
    <w:p>
      <w:pPr/>
      <w:r>
        <w:t>“Escondemos.”</w:t>
      </w:r>
    </w:p>
    <w:p>
      <w:pPr/>
      <w:r>
        <w:t>“Não.”</w:t>
      </w:r>
    </w:p>
    <w:p>
      <w:pPr/>
      <w:r>
        <w:t>“Foi o que disseste.”</w:t>
      </w:r>
    </w:p>
    <w:p>
      <w:pPr/>
      <w:r>
        <w:t>“Disse que não publicamos tudo de uma vez.”</w:t>
      </w:r>
    </w:p>
    <w:p>
      <w:pPr/>
      <w:r>
        <w:t>Sara franziu a testa.</w:t>
      </w:r>
    </w:p>
    <w:p>
      <w:pPr/>
      <w:r>
        <w:t>“Isso dá tempo à rede.”</w:t>
      </w:r>
    </w:p>
    <w:p>
      <w:pPr/>
      <w:r>
        <w:t>“Sim.”</w:t>
      </w:r>
    </w:p>
    <w:p>
      <w:pPr/>
      <w:r>
        <w:t>“Para destruir provas.”</w:t>
      </w:r>
    </w:p>
    <w:p>
      <w:pPr/>
      <w:r>
        <w:t>“Também.”</w:t>
      </w:r>
    </w:p>
    <w:p>
      <w:pPr/>
      <w:r>
        <w:t>“Para ameaçar testemunhas.”</w:t>
      </w:r>
    </w:p>
    <w:p>
      <w:pPr/>
      <w:r>
        <w:t>“Sim.”</w:t>
      </w:r>
    </w:p>
    <w:p>
      <w:pPr/>
      <w:r>
        <w:t>“Então não serve.”</w:t>
      </w:r>
    </w:p>
    <w:p>
      <w:pPr/>
      <w:r>
        <w:t>Nico olhou para ela.</w:t>
      </w:r>
    </w:p>
    <w:p>
      <w:pPr/>
      <w:r>
        <w:t>“Publicar tudo também ameaça testemunhas.”</w:t>
      </w:r>
    </w:p>
    <w:p>
      <w:pPr/>
      <w:r>
        <w:t>Sara ficou imóvel.</w:t>
      </w:r>
    </w:p>
    <w:p>
      <w:pPr/>
      <w:r>
        <w:t>“Não há versão sem risco”, continuou. “Portanto, paramos de fingir que a solução é escolher o risco que nos faz parecer melhores.”</w:t>
      </w:r>
    </w:p>
    <w:p>
      <w:pPr/>
      <w:r>
        <w:t>Duarte observava-o.</w:t>
      </w:r>
    </w:p>
    <w:p>
      <w:pPr/>
      <w:r>
        <w:t>“Qual é a proposta?”</w:t>
      </w:r>
    </w:p>
    <w:p>
      <w:pPr/>
      <w:r>
        <w:t>Nico pegou no envelope de Tomás. Não o abriu.</w:t>
      </w:r>
    </w:p>
    <w:p>
      <w:pPr/>
      <w:r>
        <w:t>“Abrimos por casos.”</w:t>
      </w:r>
    </w:p>
    <w:p>
      <w:pPr/>
      <w:r>
        <w:t>Tomás aproximou a mão. Nico largou o dossier.</w:t>
      </w:r>
    </w:p>
    <w:p>
      <w:pPr/>
      <w:r>
        <w:t>“Não estou a decidir por ti.”</w:t>
      </w:r>
    </w:p>
    <w:p>
      <w:pPr/>
      <w:r>
        <w:t>“Pareceu.”</w:t>
      </w:r>
    </w:p>
    <w:p>
      <w:pPr/>
      <w:r>
        <w:t>“Habitua-te a corrigir-me.”</w:t>
      </w:r>
    </w:p>
    <w:p>
      <w:pPr/>
      <w:r>
        <w:t>Tomás retirou a mão. Nico continuou:</w:t>
      </w:r>
    </w:p>
    <w:p>
      <w:pPr/>
      <w:r>
        <w:t>“Cada caso é separado antes de ser divulgado. Identificamos quem pode ser atingido, quem precisa de proteção e que provas existem noutros pontos do arquivo.”</w:t>
      </w:r>
    </w:p>
    <w:p>
      <w:pPr/>
      <w:r>
        <w:t>Sara abanou a cabeça.</w:t>
      </w:r>
    </w:p>
    <w:p>
      <w:pPr/>
      <w:r>
        <w:t>“Isso pode demorar anos.”</w:t>
      </w:r>
    </w:p>
    <w:p>
      <w:pPr/>
      <w:r>
        <w:t>“Vai demorar.”</w:t>
      </w:r>
    </w:p>
    <w:p>
      <w:pPr/>
      <w:r>
        <w:t>“Duarte está a morrer.”</w:t>
      </w:r>
    </w:p>
    <w:p>
      <w:pPr/>
      <w:r>
        <w:t>“Não precisamos dele vivo para tudo.”</w:t>
      </w:r>
    </w:p>
    <w:p>
      <w:pPr/>
      <w:r>
        <w:t>Duarte falou:</w:t>
      </w:r>
    </w:p>
    <w:p>
      <w:pPr/>
      <w:r>
        <w:t>“Precisam para as sequências.”</w:t>
      </w:r>
    </w:p>
    <w:p>
      <w:pPr/>
      <w:r>
        <w:t>Nico voltou-se.</w:t>
      </w:r>
    </w:p>
    <w:p>
      <w:pPr/>
      <w:r>
        <w:t>“Então começas agora.”</w:t>
      </w:r>
    </w:p>
    <w:p>
      <w:pPr/>
      <w:r>
        <w:t>“Não.”</w:t>
      </w:r>
    </w:p>
    <w:p>
      <w:pPr/>
      <w:r>
        <w:t>“Porquê?”</w:t>
      </w:r>
    </w:p>
    <w:p>
      <w:pPr/>
      <w:r>
        <w:t>“Porque não existe estrutura.”</w:t>
      </w:r>
    </w:p>
    <w:p>
      <w:pPr/>
      <w:r>
        <w:t>“Criamos uma.”</w:t>
      </w:r>
    </w:p>
    <w:p>
      <w:pPr/>
      <w:r>
        <w:t>Duarte quase sorriu.</w:t>
      </w:r>
    </w:p>
    <w:p>
      <w:pPr/>
      <w:r>
        <w:t>“Exatamente.”</w:t>
      </w:r>
    </w:p>
    <w:p>
      <w:pPr/>
      <w:r>
        <w:t>Nico percebeu.</w:t>
      </w:r>
    </w:p>
    <w:p>
      <w:pPr/>
      <w:r>
        <w:t>“E depois alguém controla.”</w:t>
      </w:r>
    </w:p>
    <w:p>
      <w:pPr/>
      <w:r>
        <w:t>“Sim.”</w:t>
      </w:r>
    </w:p>
    <w:p>
      <w:pPr/>
      <w:r>
        <w:t>A sala ficou em silêncio. Nico olhou para todos.</w:t>
      </w:r>
    </w:p>
    <w:p>
      <w:pPr/>
      <w:r>
        <w:t>“Então ninguém controla tudo.”</w:t>
      </w:r>
    </w:p>
    <w:p>
      <w:pPr/>
      <w:r>
        <w:t>Marcel soltou o ar.</w:t>
      </w:r>
    </w:p>
    <w:p>
      <w:pPr/>
      <w:r>
        <w:t>“Uma frase não é um sistema.”</w:t>
      </w:r>
    </w:p>
    <w:p>
      <w:pPr/>
      <w:r>
        <w:t>“Não.”</w:t>
      </w:r>
    </w:p>
    <w:p>
      <w:pPr/>
      <w:r>
        <w:t>Nico apontou para os dossiers.</w:t>
      </w:r>
    </w:p>
    <w:p>
      <w:pPr/>
      <w:r>
        <w:t>“Cada caso vai para um grupo diferente. Pessoas afetadas, advogados, jornalistas e alguém capaz de contestar os restantes.”</w:t>
      </w:r>
    </w:p>
    <w:p>
      <w:pPr/>
      <w:r>
        <w:t>Celeste inclinou-se.</w:t>
      </w:r>
    </w:p>
    <w:p>
      <w:pPr/>
      <w:r>
        <w:t>“Quem escolhe?”</w:t>
      </w:r>
    </w:p>
    <w:p>
      <w:pPr/>
      <w:r>
        <w:t>“Não eu sozinho.”</w:t>
      </w:r>
    </w:p>
    <w:p>
      <w:pPr/>
      <w:r>
        <w:t>“Sara?”</w:t>
      </w:r>
    </w:p>
    <w:p>
      <w:pPr/>
      <w:r>
        <w:t>“Não sozinha.”</w:t>
      </w:r>
    </w:p>
    <w:p>
      <w:pPr/>
      <w:r>
        <w:t>“Duarte?”</w:t>
      </w:r>
    </w:p>
    <w:p>
      <w:pPr/>
      <w:r>
        <w:t>“Não.”</w:t>
      </w:r>
    </w:p>
    <w:p>
      <w:pPr/>
      <w:r>
        <w:t>“Então quem?”</w:t>
      </w:r>
    </w:p>
    <w:p>
      <w:pPr/>
      <w:r>
        <w:t>Nico respirou fundo.</w:t>
      </w:r>
    </w:p>
    <w:p>
      <w:pPr/>
      <w:r>
        <w:t>“Começamos por quem já está ligado ao caso.”</w:t>
      </w:r>
    </w:p>
    <w:p>
      <w:pPr/>
      <w:r>
        <w:t>Marcel riu.</w:t>
      </w:r>
    </w:p>
    <w:p>
      <w:pPr/>
      <w:r>
        <w:t>“As vítimas vão conduzir investigações?”</w:t>
      </w:r>
    </w:p>
    <w:p>
      <w:pPr/>
      <w:r>
        <w:t>“Algumas.”</w:t>
      </w:r>
    </w:p>
    <w:p>
      <w:pPr/>
      <w:r>
        <w:t>“Isso é vingança.”</w:t>
      </w:r>
    </w:p>
    <w:p>
      <w:pPr/>
      <w:r>
        <w:t>Samuel olhou para ele.</w:t>
      </w:r>
    </w:p>
    <w:p>
      <w:pPr/>
      <w:r>
        <w:t>“Às vezes.”</w:t>
      </w:r>
    </w:p>
    <w:p>
      <w:pPr/>
      <w:r>
        <w:t>Marcel ficou em silêncio. Samuel continuou:</w:t>
      </w:r>
    </w:p>
    <w:p>
      <w:pPr/>
      <w:r>
        <w:t>“E às vezes aquilo a que chamas imparcialidade é só distância suficiente para não veres o sangue.”</w:t>
      </w:r>
    </w:p>
    <w:p>
      <w:pPr/>
      <w:r>
        <w:t>Nico assentiu.</w:t>
      </w:r>
    </w:p>
    <w:p>
      <w:pPr/>
      <w:r>
        <w:t>“Cada grupo precisa de pessoas que não concordem entre si.”</w:t>
      </w:r>
    </w:p>
    <w:p>
      <w:pPr/>
      <w:r>
        <w:t>Tomás franziu a testa.</w:t>
      </w:r>
    </w:p>
    <w:p>
      <w:pPr/>
      <w:r>
        <w:t>“Uma comissão.”</w:t>
      </w:r>
    </w:p>
    <w:p>
      <w:pPr/>
      <w:r>
        <w:t>“Não lhe chames isso. As comissões têm a capacidade sobrenatural de transformar urgência em mobiliário.”</w:t>
      </w:r>
    </w:p>
    <w:p>
      <w:pPr/>
      <w:r>
        <w:t>Apesar de tudo, Adrian sorriu. Muito pouco. Nico continuou:</w:t>
      </w:r>
    </w:p>
    <w:p>
      <w:pPr/>
      <w:r>
        <w:t>“Um representante das pessoas afetadas. Um advogado. Um jornalista ou investigador. Alguém sem ligação direta ao caso. E acesso apenas ao material necessário.”</w:t>
      </w:r>
    </w:p>
    <w:p>
      <w:pPr/>
      <w:r>
        <w:t>Sara observava-o.</w:t>
      </w:r>
    </w:p>
    <w:p>
      <w:pPr/>
      <w:r>
        <w:t>“Isso continua a distribuir o arquivo.”</w:t>
      </w:r>
    </w:p>
    <w:p>
      <w:pPr/>
      <w:r>
        <w:t>“Sim.”</w:t>
      </w:r>
    </w:p>
    <w:p>
      <w:pPr/>
      <w:r>
        <w:t>“Por pessoas escolhidas.”</w:t>
      </w:r>
    </w:p>
    <w:p>
      <w:pPr/>
      <w:r>
        <w:t>“Sim.”</w:t>
      </w:r>
    </w:p>
    <w:p>
      <w:pPr/>
      <w:r>
        <w:t>“Então em que é diferente do meu plano?”</w:t>
      </w:r>
    </w:p>
    <w:p>
      <w:pPr/>
      <w:r>
        <w:t>Nico olhou para ela.</w:t>
      </w:r>
    </w:p>
    <w:p>
      <w:pPr/>
      <w:r>
        <w:t>“Porque tu já tinhas escolhido todas.”</w:t>
      </w:r>
    </w:p>
    <w:p>
      <w:pPr/>
      <w:r>
        <w:t>Sara ficou imóvel.</w:t>
      </w:r>
    </w:p>
    <w:p>
      <w:pPr/>
      <w:r>
        <w:t>“E porque cada grupo pode dizer não aos outros.”</w:t>
      </w:r>
    </w:p>
    <w:p>
      <w:pPr/>
      <w:r>
        <w:t>Duarte falou:</w:t>
      </w:r>
    </w:p>
    <w:p>
      <w:pPr/>
      <w:r>
        <w:t>“Fragmentação.”</w:t>
      </w:r>
    </w:p>
    <w:p>
      <w:pPr/>
      <w:r>
        <w:t>“Sim.”</w:t>
      </w:r>
    </w:p>
    <w:p>
      <w:pPr/>
      <w:r>
        <w:t>“Cria inconsistência.”</w:t>
      </w:r>
    </w:p>
    <w:p>
      <w:pPr/>
      <w:r>
        <w:t>“Sim.”</w:t>
      </w:r>
    </w:p>
    <w:p>
      <w:pPr/>
      <w:r>
        <w:t>“Decisões contraditórias.”</w:t>
      </w:r>
    </w:p>
    <w:p>
      <w:pPr/>
      <w:r>
        <w:t>“Sim.”</w:t>
      </w:r>
    </w:p>
    <w:p>
      <w:pPr/>
      <w:r>
        <w:t>“Fugas.”</w:t>
      </w:r>
    </w:p>
    <w:p>
      <w:pPr/>
      <w:r>
        <w:t>“Sim.”</w:t>
      </w:r>
    </w:p>
    <w:p>
      <w:pPr/>
      <w:r>
        <w:t>“Corrupção.”</w:t>
      </w:r>
    </w:p>
    <w:p>
      <w:pPr/>
      <w:r>
        <w:t>“Provavelmente.”</w:t>
      </w:r>
    </w:p>
    <w:p>
      <w:pPr/>
      <w:r>
        <w:t>Marcel soltou uma gargalhada.</w:t>
      </w:r>
    </w:p>
    <w:p>
      <w:pPr/>
      <w:r>
        <w:t>“Excelente sistema.”</w:t>
      </w:r>
    </w:p>
    <w:p>
      <w:pPr/>
      <w:r>
        <w:t>Nico virou-se.</w:t>
      </w:r>
    </w:p>
    <w:p>
      <w:pPr/>
      <w:r>
        <w:t>“É pior do que o teu para manter controlo.”</w:t>
      </w:r>
    </w:p>
    <w:p>
      <w:pPr/>
      <w:r>
        <w:t>“É pior para tudo.”</w:t>
      </w:r>
    </w:p>
    <w:p>
      <w:pPr/>
      <w:r>
        <w:t>“Não.”</w:t>
      </w:r>
    </w:p>
    <w:p>
      <w:pPr/>
      <w:r>
        <w:t>Nico aproximou-se dele.</w:t>
      </w:r>
    </w:p>
    <w:p>
      <w:pPr/>
      <w:r>
        <w:t>“É pior para fingir que existe uma pessoa suficientemente boa para decidir por todos.”</w:t>
      </w:r>
    </w:p>
    <w:p>
      <w:pPr/>
      <w:r>
        <w:t>Marcel sustentou-lhe o olhar. Nico voltou à mesa.</w:t>
      </w:r>
    </w:p>
    <w:p>
      <w:pPr/>
      <w:r>
        <w:t>“Não estamos a construir uma máquina perfeita. Estamos a impedir que uma única pessoa possa fechá-la numa sala.”</w:t>
      </w:r>
    </w:p>
    <w:p>
      <w:pPr/>
      <w:r>
        <w:t>Samuel olhou para o relógio partido. Duarte passou os dedos pelo baralho.</w:t>
      </w:r>
    </w:p>
    <w:p>
      <w:pPr/>
      <w:r>
        <w:t>“E quando os grupos discordarem?”</w:t>
      </w:r>
    </w:p>
    <w:p>
      <w:pPr/>
      <w:r>
        <w:t>“Discordam.”</w:t>
      </w:r>
    </w:p>
    <w:p>
      <w:pPr/>
      <w:r>
        <w:t>“Quando um quiser publicar e outro não?”</w:t>
      </w:r>
    </w:p>
    <w:p>
      <w:pPr/>
      <w:r>
        <w:t>“Registam os motivos.”</w:t>
      </w:r>
    </w:p>
    <w:p>
      <w:pPr/>
      <w:r>
        <w:t>“E quem decide?”</w:t>
      </w:r>
    </w:p>
    <w:p>
      <w:pPr/>
      <w:r>
        <w:t>Nico ficou em silêncio. Marcel sorriu.</w:t>
      </w:r>
    </w:p>
    <w:p>
      <w:pPr/>
      <w:r>
        <w:t>“Aí está.”</w:t>
      </w:r>
    </w:p>
    <w:p>
      <w:pPr/>
      <w:r>
        <w:t>Nico olhou para ele.</w:t>
      </w:r>
    </w:p>
    <w:p>
      <w:pPr/>
      <w:r>
        <w:t>“Sim.”</w:t>
      </w:r>
    </w:p>
    <w:p>
      <w:pPr/>
      <w:r>
        <w:t>“Não tens resposta.”</w:t>
      </w:r>
    </w:p>
    <w:p>
      <w:pPr/>
      <w:r>
        <w:t>“Não.”</w:t>
      </w:r>
    </w:p>
    <w:p>
      <w:pPr/>
      <w:r>
        <w:t>“Então não tens plano.”</w:t>
      </w:r>
    </w:p>
    <w:p>
      <w:pPr/>
      <w:r>
        <w:t>“Tenho o início de um.”</w:t>
      </w:r>
    </w:p>
    <w:p>
      <w:pPr/>
      <w:r>
        <w:t>“Isso não chega.”</w:t>
      </w:r>
    </w:p>
    <w:p>
      <w:pPr/>
      <w:r>
        <w:t>Nico aproximou-se da cabeceira principal.</w:t>
      </w:r>
    </w:p>
    <w:p>
      <w:pPr/>
      <w:r>
        <w:t>“Chega para impedir que tu, ela ou ele fiquem com tudo esta noite.”</w:t>
      </w:r>
    </w:p>
    <w:p>
      <w:pPr/>
      <w:r>
        <w:t>Sara observou-o.</w:t>
      </w:r>
    </w:p>
    <w:p>
      <w:pPr/>
      <w:r>
        <w:t>“E amanhã?”</w:t>
      </w:r>
    </w:p>
    <w:p>
      <w:pPr/>
      <w:r>
        <w:t>“Amanhã fazemos a próxima decisão.”</w:t>
      </w:r>
    </w:p>
    <w:p>
      <w:pPr/>
      <w:r>
        <w:t>“Isso é tudo?”</w:t>
      </w:r>
    </w:p>
    <w:p>
      <w:pPr/>
      <w:r>
        <w:t>“Sim.”</w:t>
      </w:r>
    </w:p>
    <w:p>
      <w:pPr/>
      <w:r>
        <w:t>Sara soltou uma pequena respiração.</w:t>
      </w:r>
    </w:p>
    <w:p>
      <w:pPr/>
      <w:r>
        <w:t>“Passámos dezassete anos a chegar aqui.”</w:t>
      </w:r>
    </w:p>
    <w:p>
      <w:pPr/>
      <w:r>
        <w:t>“E queres resolver em quarenta minutos.”</w:t>
      </w:r>
    </w:p>
    <w:p>
      <w:pPr/>
      <w:r>
        <w:t>“Quero impedir que desapareça.”</w:t>
      </w:r>
    </w:p>
    <w:p>
      <w:pPr/>
      <w:r>
        <w:t>“Eu também.”</w:t>
      </w:r>
    </w:p>
    <w:p>
      <w:pPr/>
      <w:r>
        <w:t>Nico olhou para Duarte.</w:t>
      </w:r>
    </w:p>
    <w:p>
      <w:pPr/>
      <w:r>
        <w:t>“Quanto tempo resta?”</w:t>
      </w:r>
    </w:p>
    <w:p>
      <w:pPr/>
      <w:r>
        <w:t>“Trinta e um minutos.”</w:t>
      </w:r>
    </w:p>
    <w:p>
      <w:pPr/>
      <w:r>
        <w:t>“Então escolhemos os primeiros casos.”</w:t>
      </w:r>
    </w:p>
    <w:p>
      <w:pPr/>
      <w:r>
        <w:t>Duarte não se moveu.</w:t>
      </w:r>
    </w:p>
    <w:p>
      <w:pPr/>
      <w:r>
        <w:t>“Com base em quê?”</w:t>
      </w:r>
    </w:p>
    <w:p>
      <w:pPr/>
      <w:r>
        <w:t>“Urgência.”</w:t>
      </w:r>
    </w:p>
    <w:p>
      <w:pPr/>
      <w:r>
        <w:t>“Definida por quem?”</w:t>
      </w:r>
    </w:p>
    <w:p>
      <w:pPr/>
      <w:r>
        <w:t>Nico passou os olhos pela mesa.</w:t>
      </w:r>
    </w:p>
    <w:p>
      <w:pPr/>
      <w:r>
        <w:t>“Por todos.”</w:t>
      </w:r>
    </w:p>
    <w:p>
      <w:pPr/>
      <w:r>
        <w:t>Marcel falou:</w:t>
      </w:r>
    </w:p>
    <w:p>
      <w:pPr/>
      <w:r>
        <w:t>“Não participo num tribunal improvisado.”</w:t>
      </w:r>
    </w:p>
    <w:p>
      <w:pPr/>
      <w:r>
        <w:t>Nico assentiu.</w:t>
      </w:r>
    </w:p>
    <w:p>
      <w:pPr/>
      <w:r>
        <w:t>“Está bem.”</w:t>
      </w:r>
    </w:p>
    <w:p>
      <w:pPr/>
      <w:r>
        <w:t>“Não tens autoridade para continuar sem mim.”</w:t>
      </w:r>
    </w:p>
    <w:p>
      <w:pPr/>
      <w:r>
        <w:t>“Tenho uma cadeira e uma voz. Tem funcionado para pessoas menos qualificadas.”</w:t>
      </w:r>
    </w:p>
    <w:p>
      <w:pPr/>
      <w:r>
        <w:t>Marcel apertou os lábios. Nico apontou para a caixa de Artur.</w:t>
      </w:r>
    </w:p>
    <w:p>
      <w:pPr/>
      <w:r>
        <w:t>“Primeiro caso.”</w:t>
      </w:r>
    </w:p>
    <w:p>
      <w:pPr/>
      <w:r>
        <w:t>Samuel ficou imóvel.</w:t>
      </w:r>
    </w:p>
    <w:p>
      <w:pPr/>
      <w:r>
        <w:t>“Artur.”</w:t>
      </w:r>
    </w:p>
    <w:p>
      <w:pPr/>
      <w:r>
        <w:t>Duarte observou-o.</w:t>
      </w:r>
    </w:p>
    <w:p>
      <w:pPr/>
      <w:r>
        <w:t>“Porquê?”</w:t>
      </w:r>
    </w:p>
    <w:p>
      <w:pPr/>
      <w:r>
        <w:t>“Há risco de destruição de provas. Uma vítima morta. Testemunhas vivas. E Marcel tem acesso parcial.”</w:t>
      </w:r>
    </w:p>
    <w:p>
      <w:pPr/>
      <w:r>
        <w:t>Sara assentiu.</w:t>
      </w:r>
    </w:p>
    <w:p>
      <w:pPr/>
      <w:r>
        <w:t>“Concordo.”</w:t>
      </w:r>
    </w:p>
    <w:p>
      <w:pPr/>
      <w:r>
        <w:t>Celeste falou:</w:t>
      </w:r>
    </w:p>
    <w:p>
      <w:pPr/>
      <w:r>
        <w:t>“Também.”</w:t>
      </w:r>
    </w:p>
    <w:p>
      <w:pPr/>
      <w:r>
        <w:t>Adrian olhou para o pai.</w:t>
      </w:r>
    </w:p>
    <w:p>
      <w:pPr/>
      <w:r>
        <w:t>“Sim.”</w:t>
      </w:r>
    </w:p>
    <w:p>
      <w:pPr/>
      <w:r>
        <w:t>Tomás manteve os olhos no relógio.</w:t>
      </w:r>
    </w:p>
    <w:p>
      <w:pPr/>
      <w:r>
        <w:t>“Sim.”</w:t>
      </w:r>
    </w:p>
    <w:p>
      <w:pPr/>
      <w:r>
        <w:t>Samuel demorou.</w:t>
      </w:r>
    </w:p>
    <w:p>
      <w:pPr/>
      <w:r>
        <w:t>“Sim.”</w:t>
      </w:r>
    </w:p>
    <w:p>
      <w:pPr/>
      <w:r>
        <w:t>Todos olharam para Marcel. Ele não respondeu. Nico voltou-se para Duarte.</w:t>
      </w:r>
    </w:p>
    <w:p>
      <w:pPr/>
      <w:r>
        <w:t>“Isso chega?”</w:t>
      </w:r>
    </w:p>
    <w:p>
      <w:pPr/>
      <w:r>
        <w:t>“Não era uma votação.”</w:t>
      </w:r>
    </w:p>
    <w:p>
      <w:pPr/>
      <w:r>
        <w:t>“Ótimo. Então não precisamos dele.”</w:t>
      </w:r>
    </w:p>
    <w:p>
      <w:pPr/>
      <w:r>
        <w:t>Marcel levantou-se.</w:t>
      </w:r>
    </w:p>
    <w:p>
      <w:pPr/>
      <w:r>
        <w:t>“Não vais usar documentos privados para construir um caso contra mim.”</w:t>
      </w:r>
    </w:p>
    <w:p>
      <w:pPr/>
      <w:r>
        <w:t>Samuel respondeu:</w:t>
      </w:r>
    </w:p>
    <w:p>
      <w:pPr/>
      <w:r>
        <w:t>“O caso já existe.”</w:t>
      </w:r>
    </w:p>
    <w:p>
      <w:pPr/>
      <w:r>
        <w:t>“Não legalmente.”</w:t>
      </w:r>
    </w:p>
    <w:p>
      <w:pPr/>
      <w:r>
        <w:t>“Então tornamo-lo legal.”</w:t>
      </w:r>
    </w:p>
    <w:p>
      <w:pPr/>
      <w:r>
        <w:t>Marcel olhou para ele. Samuel não desviou os olhos. Nico falou:</w:t>
      </w:r>
    </w:p>
    <w:p>
      <w:pPr/>
      <w:r>
        <w:t>“Quem identifica o material?”</w:t>
      </w:r>
    </w:p>
    <w:p>
      <w:pPr/>
      <w:r>
        <w:t>Samuel pousou a mão sobre a caixa.</w:t>
      </w:r>
    </w:p>
    <w:p>
      <w:pPr/>
      <w:r>
        <w:t>“Eu.”</w:t>
      </w:r>
    </w:p>
    <w:p>
      <w:pPr/>
      <w:r>
        <w:t>Celeste acrescentou:</w:t>
      </w:r>
    </w:p>
    <w:p>
      <w:pPr/>
      <w:r>
        <w:t>“Eu consigo contextualizar as empresas e as decisões internas.”</w:t>
      </w:r>
    </w:p>
    <w:p>
      <w:pPr/>
      <w:r>
        <w:t>Samuel olhou para ela. Não havia perdão. Havia utilidade. Sara falou:</w:t>
      </w:r>
    </w:p>
    <w:p>
      <w:pPr/>
      <w:r>
        <w:t>“A minha equipa pode confirmar as ligações financeiras.”</w:t>
      </w:r>
    </w:p>
    <w:p>
      <w:pPr/>
      <w:r>
        <w:t>Nico olhou para Duarte.</w:t>
      </w:r>
    </w:p>
    <w:p>
      <w:pPr/>
      <w:r>
        <w:t>“E tu?”</w:t>
      </w:r>
    </w:p>
    <w:p>
      <w:pPr/>
      <w:r>
        <w:t>Ele demorou.</w:t>
      </w:r>
    </w:p>
    <w:p>
      <w:pPr/>
      <w:r>
        <w:t>“Posso dar a primeira sequência.”</w:t>
      </w:r>
    </w:p>
    <w:p>
      <w:pPr/>
      <w:r>
        <w:t>“Vais?”</w:t>
      </w:r>
    </w:p>
    <w:p>
      <w:pPr/>
      <w:r>
        <w:t>“Se concordarmos com os restantes.”</w:t>
      </w:r>
    </w:p>
    <w:p>
      <w:pPr/>
      <w:r>
        <w:t>“Não.”</w:t>
      </w:r>
    </w:p>
    <w:p>
      <w:pPr/>
      <w:r>
        <w:t>Duarte inclinou a cabeça. Nico continuou:</w:t>
      </w:r>
    </w:p>
    <w:p>
      <w:pPr/>
      <w:r>
        <w:t>“Não trocas Artur por cooperação futura.”</w:t>
      </w:r>
    </w:p>
    <w:p>
      <w:pPr/>
      <w:r>
        <w:t>“Precisam de mim.”</w:t>
      </w:r>
    </w:p>
    <w:p>
      <w:pPr/>
      <w:r>
        <w:t>“Sim.”</w:t>
      </w:r>
    </w:p>
    <w:p>
      <w:pPr/>
      <w:r>
        <w:t>“Então tenho poder de negociação.”</w:t>
      </w:r>
    </w:p>
    <w:p>
      <w:pPr/>
      <w:r>
        <w:t>“Sim.”</w:t>
      </w:r>
    </w:p>
    <w:p>
      <w:pPr/>
      <w:r>
        <w:t>Nico aproximou-se.</w:t>
      </w:r>
    </w:p>
    <w:p>
      <w:pPr/>
      <w:r>
        <w:t>“E cada minuto que usares esse poder será registado no teu próprio caso.”</w:t>
      </w:r>
    </w:p>
    <w:p>
      <w:pPr/>
      <w:r>
        <w:t>Duarte manteve o olhar.</w:t>
      </w:r>
    </w:p>
    <w:p>
      <w:pPr/>
      <w:r>
        <w:t>“O meu caso.”</w:t>
      </w:r>
    </w:p>
    <w:p>
      <w:pPr/>
      <w:r>
        <w:t>“Segundo.”</w:t>
      </w:r>
    </w:p>
    <w:p>
      <w:pPr/>
      <w:r>
        <w:t>A sala ficou imóvel. Sara observou Nico.</w:t>
      </w:r>
    </w:p>
    <w:p>
      <w:pPr/>
      <w:r>
        <w:t>“Duarte.”</w:t>
      </w:r>
    </w:p>
    <w:p>
      <w:pPr/>
      <w:r>
        <w:t>“Se recusar cooperar.”</w:t>
      </w:r>
    </w:p>
    <w:p>
      <w:pPr/>
      <w:r>
        <w:t>Duarte perguntou:</w:t>
      </w:r>
    </w:p>
    <w:p>
      <w:pPr/>
      <w:r>
        <w:t>“E se cooperar?”</w:t>
      </w:r>
    </w:p>
    <w:p>
      <w:pPr/>
      <w:r>
        <w:t>“Continua a existir. Só muda a urgência.”</w:t>
      </w:r>
    </w:p>
    <w:p>
      <w:pPr/>
      <w:r>
        <w:t>“Então não ofereces imunidade.”</w:t>
      </w:r>
    </w:p>
    <w:p>
      <w:pPr/>
      <w:r>
        <w:t>“Não.”</w:t>
      </w:r>
    </w:p>
    <w:p>
      <w:pPr/>
      <w:r>
        <w:t>“Redução?”</w:t>
      </w:r>
    </w:p>
    <w:p>
      <w:pPr/>
      <w:r>
        <w:t>“Não sou juiz.”</w:t>
      </w:r>
    </w:p>
    <w:p>
      <w:pPr/>
      <w:r>
        <w:t>“Proteção?”</w:t>
      </w:r>
    </w:p>
    <w:p>
      <w:pPr/>
      <w:r>
        <w:t>Nico olhou para os dedos trémulos dele.</w:t>
      </w:r>
    </w:p>
    <w:p>
      <w:pPr/>
      <w:r>
        <w:t>“Tratamento médico, se depender de nós. Segurança, se houver risco. Nada sobre responsabilidade.”</w:t>
      </w:r>
    </w:p>
    <w:p>
      <w:pPr/>
      <w:r>
        <w:t>Duarte ficou em silêncio.</w:t>
      </w:r>
    </w:p>
    <w:p>
      <w:pPr/>
      <w:r>
        <w:t>“Segundo caso”, repetiu Nico. “Duarte Vale.”</w:t>
      </w:r>
    </w:p>
    <w:p>
      <w:pPr/>
      <w:r>
        <w:t>Celeste ergueu os olhos.</w:t>
      </w:r>
    </w:p>
    <w:p>
      <w:pPr/>
      <w:r>
        <w:t>“Vale.”</w:t>
      </w:r>
    </w:p>
    <w:p>
      <w:pPr/>
      <w:r>
        <w:t>Duarte olhou para ela.</w:t>
      </w:r>
    </w:p>
    <w:p>
      <w:pPr/>
      <w:r>
        <w:t>“Sim.”</w:t>
      </w:r>
    </w:p>
    <w:p>
      <w:pPr/>
      <w:r>
        <w:t>Marcel recostou-se.</w:t>
      </w:r>
    </w:p>
    <w:p>
      <w:pPr/>
      <w:r>
        <w:t>“Finalmente um apelido.”</w:t>
      </w:r>
    </w:p>
    <w:p>
      <w:pPr/>
      <w:r>
        <w:t>Nico ignorou-o.</w:t>
      </w:r>
    </w:p>
    <w:p>
      <w:pPr/>
      <w:r>
        <w:t>“Terceiro: Rui Mendes.”</w:t>
      </w:r>
    </w:p>
    <w:p>
      <w:pPr/>
      <w:r>
        <w:t>Sara assentiu imediatamente.</w:t>
      </w:r>
    </w:p>
    <w:p>
      <w:pPr/>
      <w:r>
        <w:t>“Sim.”</w:t>
      </w:r>
    </w:p>
    <w:p>
      <w:pPr/>
      <w:r>
        <w:t>Celeste olhou para as mensagens.</w:t>
      </w:r>
    </w:p>
    <w:p>
      <w:pPr/>
      <w:r>
        <w:t>“Há risco atual para Nico e para Sara.”</w:t>
      </w:r>
    </w:p>
    <w:p>
      <w:pPr/>
      <w:r>
        <w:t>Tomás falou:</w:t>
      </w:r>
    </w:p>
    <w:p>
      <w:pPr/>
      <w:r>
        <w:t>“Também pode destruir provas.”</w:t>
      </w:r>
    </w:p>
    <w:p>
      <w:pPr/>
      <w:r>
        <w:t>“Sim.”</w:t>
      </w:r>
    </w:p>
    <w:p>
      <w:pPr/>
      <w:r>
        <w:t>Adrian perguntou:</w:t>
      </w:r>
    </w:p>
    <w:p>
      <w:pPr/>
      <w:r>
        <w:t>“E depois?”</w:t>
      </w:r>
    </w:p>
    <w:p>
      <w:pPr/>
      <w:r>
        <w:t>Nico olhou para o dossier do Ás. Adrian percebeu.</w:t>
      </w:r>
    </w:p>
    <w:p>
      <w:pPr/>
      <w:r>
        <w:t>“Eu.”</w:t>
      </w:r>
    </w:p>
    <w:p>
      <w:pPr/>
      <w:r>
        <w:t>Nico não respondeu. Adrian puxou o envelope para si.</w:t>
      </w:r>
    </w:p>
    <w:p>
      <w:pPr/>
      <w:r>
        <w:t>“Quarto.”</w:t>
      </w:r>
    </w:p>
    <w:p>
      <w:pPr/>
      <w:r>
        <w:t>Celeste virou-se.</w:t>
      </w:r>
    </w:p>
    <w:p>
      <w:pPr/>
      <w:r>
        <w:t>“Não precisas.”</w:t>
      </w:r>
    </w:p>
    <w:p>
      <w:pPr/>
      <w:r>
        <w:t>“Preciso.”</w:t>
      </w:r>
    </w:p>
    <w:p>
      <w:pPr/>
      <w:r>
        <w:t>“Não agora.”</w:t>
      </w:r>
    </w:p>
    <w:p>
      <w:pPr/>
      <w:r>
        <w:t>Adrian olhou para ela.</w:t>
      </w:r>
    </w:p>
    <w:p>
      <w:pPr/>
      <w:r>
        <w:t>“Foi isso que disseste antes.”</w:t>
      </w:r>
    </w:p>
    <w:p>
      <w:pPr/>
      <w:r>
        <w:t>Celeste fechou a boca. Adrian continuou:</w:t>
      </w:r>
    </w:p>
    <w:p>
      <w:pPr/>
      <w:r>
        <w:t>“O meu caso é mais simples. A universidade consegue confirmar documentos. As pessoas prejudicadas podem ser contactadas antes de qualquer publicação.”</w:t>
      </w:r>
    </w:p>
    <w:p>
      <w:pPr/>
      <w:r>
        <w:t>Marcel falou:</w:t>
      </w:r>
    </w:p>
    <w:p>
      <w:pPr/>
      <w:r>
        <w:t>“Vais destruir o teu nome.”</w:t>
      </w:r>
    </w:p>
    <w:p>
      <w:pPr/>
      <w:r>
        <w:t>Adrian olhou para ele.</w:t>
      </w:r>
    </w:p>
    <w:p>
      <w:pPr/>
      <w:r>
        <w:t>“É possível.”</w:t>
      </w:r>
    </w:p>
    <w:p>
      <w:pPr/>
      <w:r>
        <w:t>“Tudo o que construíste.”</w:t>
      </w:r>
    </w:p>
    <w:p>
      <w:pPr/>
      <w:r>
        <w:t>“Não sei o que construí.”</w:t>
      </w:r>
    </w:p>
    <w:p>
      <w:pPr/>
      <w:r>
        <w:t>“Então vais oferecer a tua vida a jornalistas para descobrir?”</w:t>
      </w:r>
    </w:p>
    <w:p>
      <w:pPr/>
      <w:r>
        <w:t>Adrian apertou o envelope.</w:t>
      </w:r>
    </w:p>
    <w:p>
      <w:pPr/>
      <w:r>
        <w:t>“Vou começar por dizer o que sei sem usar as outras pessoas como cenário.”</w:t>
      </w:r>
    </w:p>
    <w:p>
      <w:pPr/>
      <w:r>
        <w:t>Nico observou-o.</w:t>
      </w:r>
    </w:p>
    <w:p>
      <w:pPr/>
      <w:r>
        <w:t>“Queres gravar uma declaração?”</w:t>
      </w:r>
    </w:p>
    <w:p>
      <w:pPr/>
      <w:r>
        <w:t>“Sim.”</w:t>
      </w:r>
    </w:p>
    <w:p>
      <w:pPr/>
      <w:r>
        <w:t>“Sem publicar os nomes dos candidatos.”</w:t>
      </w:r>
    </w:p>
    <w:p>
      <w:pPr/>
      <w:r>
        <w:t>“Sim.”</w:t>
      </w:r>
    </w:p>
    <w:p>
      <w:pPr/>
      <w:r>
        <w:t>“E entregar os documentos a uma equipa independente.”</w:t>
      </w:r>
    </w:p>
    <w:p>
      <w:pPr/>
      <w:r>
        <w:t>“Sim.”</w:t>
      </w:r>
    </w:p>
    <w:p>
      <w:pPr/>
      <w:r>
        <w:t>Nico assentiu.</w:t>
      </w:r>
    </w:p>
    <w:p>
      <w:pPr/>
      <w:r>
        <w:t>“Quarto.”</w:t>
      </w:r>
    </w:p>
    <w:p>
      <w:pPr/>
      <w:r>
        <w:t>Tomás tocou no próprio dossier.</w:t>
      </w:r>
    </w:p>
    <w:p>
      <w:pPr/>
      <w:r>
        <w:t>“E eu?”</w:t>
      </w:r>
    </w:p>
    <w:p>
      <w:pPr/>
      <w:r>
        <w:t>Nico olhou para ele.</w:t>
      </w:r>
    </w:p>
    <w:p>
      <w:pPr/>
      <w:r>
        <w:t>“Tu decides.”</w:t>
      </w:r>
    </w:p>
    <w:p>
      <w:pPr/>
      <w:r>
        <w:t>Tomás soltou uma pequena gargalhada.</w:t>
      </w:r>
    </w:p>
    <w:p>
      <w:pPr/>
      <w:r>
        <w:t>“Conveniente.”</w:t>
      </w:r>
    </w:p>
    <w:p>
      <w:pPr/>
      <w:r>
        <w:t>“Não.”</w:t>
      </w:r>
    </w:p>
    <w:p>
      <w:pPr/>
      <w:r>
        <w:t>Nico aproximou-se.</w:t>
      </w:r>
    </w:p>
    <w:p>
      <w:pPr/>
      <w:r>
        <w:t>“Não sei se Marta quer ouvir de ti, ver-te acusado ou nunca mais encontrar o teu nome.”</w:t>
      </w:r>
    </w:p>
    <w:p>
      <w:pPr/>
      <w:r>
        <w:t>Tomás baixou os olhos.</w:t>
      </w:r>
    </w:p>
    <w:p>
      <w:pPr/>
      <w:r>
        <w:t>“Então?”</w:t>
      </w:r>
    </w:p>
    <w:p>
      <w:pPr/>
      <w:r>
        <w:t>“Vinte e quatro horas.”</w:t>
      </w:r>
    </w:p>
    <w:p>
      <w:pPr/>
      <w:r>
        <w:t>Marcel riu.</w:t>
      </w:r>
    </w:p>
    <w:p>
      <w:pPr/>
      <w:r>
        <w:t>“Uma indulgência.”</w:t>
      </w:r>
    </w:p>
    <w:p>
      <w:pPr/>
      <w:r>
        <w:t>“Não.”</w:t>
      </w:r>
    </w:p>
    <w:p>
      <w:pPr/>
      <w:r>
        <w:t>Nico olhou para Tomás.</w:t>
      </w:r>
    </w:p>
    <w:p>
      <w:pPr/>
      <w:r>
        <w:t>“Tempo para entregar os documentos, garantir que Marta é contactada por alguém que ela escolha e preparar uma confissão que não exponha os funcionários.”</w:t>
      </w:r>
    </w:p>
    <w:p>
      <w:pPr/>
      <w:r>
        <w:t>“E se eu fugir?”</w:t>
      </w:r>
    </w:p>
    <w:p>
      <w:pPr/>
      <w:r>
        <w:t>“Não sais sozinho.”</w:t>
      </w:r>
    </w:p>
    <w:p>
      <w:pPr/>
      <w:r>
        <w:t>Tomás olhou para Samuel. Samuel respondeu:</w:t>
      </w:r>
    </w:p>
    <w:p>
      <w:pPr/>
      <w:r>
        <w:t>“Eu fico contigo.”</w:t>
      </w:r>
    </w:p>
    <w:p>
      <w:pPr/>
      <w:r>
        <w:t>Tomás engoliu em seco.</w:t>
      </w:r>
    </w:p>
    <w:p>
      <w:pPr/>
      <w:r>
        <w:t>“E se eu recusar?”</w:t>
      </w:r>
    </w:p>
    <w:p>
      <w:pPr/>
      <w:r>
        <w:t>“Duarte divulga.”</w:t>
      </w:r>
    </w:p>
    <w:p>
      <w:pPr/>
      <w:r>
        <w:t>Duarte falou:</w:t>
      </w:r>
    </w:p>
    <w:p>
      <w:pPr/>
      <w:r>
        <w:t>“Sim.”</w:t>
      </w:r>
    </w:p>
    <w:p>
      <w:pPr/>
      <w:r>
        <w:t>Tomás olhou para o envelope.</w:t>
      </w:r>
    </w:p>
    <w:p>
      <w:pPr/>
      <w:r>
        <w:t>“Vinte e quatro horas.”</w:t>
      </w:r>
    </w:p>
    <w:p>
      <w:pPr/>
      <w:r>
        <w:t>“Sim.”</w:t>
      </w:r>
    </w:p>
    <w:p>
      <w:pPr/>
      <w:r>
        <w:t>“Isso é o máximo?”</w:t>
      </w:r>
    </w:p>
    <w:p>
      <w:pPr/>
      <w:r>
        <w:t>“É mais do que deste a Marta.”</w:t>
      </w:r>
    </w:p>
    <w:p>
      <w:pPr/>
      <w:r>
        <w:t>Tomás fechou os olhos. Depois assentiu.</w:t>
      </w:r>
    </w:p>
    <w:p>
      <w:pPr/>
      <w:r>
        <w:t>“Está bem.”</w:t>
      </w:r>
    </w:p>
    <w:p>
      <w:pPr/>
      <w:r>
        <w:t>Nico voltou-se para Celeste. Ela já segurava o dossier da Rainha.</w:t>
      </w:r>
    </w:p>
    <w:p>
      <w:pPr/>
      <w:r>
        <w:t>“Não precisas de perguntar.”</w:t>
      </w:r>
    </w:p>
    <w:p>
      <w:pPr/>
      <w:r>
        <w:t>Marcel olhou para ela.</w:t>
      </w:r>
    </w:p>
    <w:p>
      <w:pPr/>
      <w:r>
        <w:t>“Celeste.”</w:t>
      </w:r>
    </w:p>
    <w:p>
      <w:pPr/>
      <w:r>
        <w:t>“Não.”</w:t>
      </w:r>
    </w:p>
    <w:p>
      <w:pPr/>
      <w:r>
        <w:t>Ela abriu o envelope.</w:t>
      </w:r>
    </w:p>
    <w:p>
      <w:pPr/>
      <w:r>
        <w:t>“Os registos serão entregues.”</w:t>
      </w:r>
    </w:p>
    <w:p>
      <w:pPr/>
      <w:r>
        <w:t>Adrian aproximou-se.</w:t>
      </w:r>
    </w:p>
    <w:p>
      <w:pPr/>
      <w:r>
        <w:t>“Todos?”</w:t>
      </w:r>
    </w:p>
    <w:p>
      <w:pPr/>
      <w:r>
        <w:t>Celeste olhou para as páginas.</w:t>
      </w:r>
    </w:p>
    <w:p>
      <w:pPr/>
      <w:r>
        <w:t>“Não publicamente.”</w:t>
      </w:r>
    </w:p>
    <w:p>
      <w:pPr/>
      <w:r>
        <w:t>Nico assentiu.</w:t>
      </w:r>
    </w:p>
    <w:p>
      <w:pPr/>
      <w:r>
        <w:t>“Primeiro, separados por pessoas afetadas.”</w:t>
      </w:r>
    </w:p>
    <w:p>
      <w:pPr/>
      <w:r>
        <w:t>“Sim.”</w:t>
      </w:r>
    </w:p>
    <w:p>
      <w:pPr/>
      <w:r>
        <w:t>“A procuradora decide o que pode ser usado sobre ela.”</w:t>
      </w:r>
    </w:p>
    <w:p>
      <w:pPr/>
      <w:r>
        <w:t>“Sim.”</w:t>
      </w:r>
    </w:p>
    <w:p>
      <w:pPr/>
      <w:r>
        <w:t>“E as seis pessoas que chamaste de protegidas?”</w:t>
      </w:r>
    </w:p>
    <w:p>
      <w:pPr/>
      <w:r>
        <w:t>Celeste respirou fundo.</w:t>
      </w:r>
    </w:p>
    <w:p>
      <w:pPr/>
      <w:r>
        <w:t>“São contactadas antes de qualquer decisão.”</w:t>
      </w:r>
    </w:p>
    <w:p>
      <w:pPr/>
      <w:r>
        <w:t>“Por quem?”</w:t>
      </w:r>
    </w:p>
    <w:p>
      <w:pPr/>
      <w:r>
        <w:t>“Sara.”</w:t>
      </w:r>
    </w:p>
    <w:p>
      <w:pPr/>
      <w:r>
        <w:t>Sara ficou imóvel.</w:t>
      </w:r>
    </w:p>
    <w:p>
      <w:pPr/>
      <w:r>
        <w:t>“Eu?”</w:t>
      </w:r>
    </w:p>
    <w:p>
      <w:pPr/>
      <w:r>
        <w:t>Celeste olhou para ela.</w:t>
      </w:r>
    </w:p>
    <w:p>
      <w:pPr/>
      <w:r>
        <w:t>“Não confio em mim para escolher.”</w:t>
      </w:r>
    </w:p>
    <w:p>
      <w:pPr/>
      <w:r>
        <w:t>Sara recebeu a frase.</w:t>
      </w:r>
    </w:p>
    <w:p>
      <w:pPr/>
      <w:r>
        <w:t>“Está bem.”</w:t>
      </w:r>
    </w:p>
    <w:p>
      <w:pPr/>
      <w:r>
        <w:t>Marcel soltou uma pequena respiração.</w:t>
      </w:r>
    </w:p>
    <w:p>
      <w:pPr/>
      <w:r>
        <w:t>“Estão a distribuir informação privada como crianças a dividir cartas.”</w:t>
      </w:r>
    </w:p>
    <w:p>
      <w:pPr/>
      <w:r>
        <w:t>Nico virou-se.</w:t>
      </w:r>
    </w:p>
    <w:p>
      <w:pPr/>
      <w:r>
        <w:t>“E tu?”</w:t>
      </w:r>
    </w:p>
    <w:p>
      <w:pPr/>
      <w:r>
        <w:t>“O quê?”</w:t>
      </w:r>
    </w:p>
    <w:p>
      <w:pPr/>
      <w:r>
        <w:t>“O teu caso já está dentro do de Artur.”</w:t>
      </w:r>
    </w:p>
    <w:p>
      <w:pPr/>
      <w:r>
        <w:t>“Não apenas.”</w:t>
      </w:r>
    </w:p>
    <w:p>
      <w:pPr/>
      <w:r>
        <w:t>Duarte falou:</w:t>
      </w:r>
    </w:p>
    <w:p>
      <w:pPr/>
      <w:r>
        <w:t>“Há outros.”</w:t>
      </w:r>
    </w:p>
    <w:p>
      <w:pPr/>
      <w:r>
        <w:t>Marcel olhou para ele.</w:t>
      </w:r>
    </w:p>
    <w:p>
      <w:pPr/>
      <w:r>
        <w:t>“Cala-te.”</w:t>
      </w:r>
    </w:p>
    <w:p>
      <w:pPr/>
      <w:r>
        <w:t>Duarte não reagiu. Nico perguntou:</w:t>
      </w:r>
    </w:p>
    <w:p>
      <w:pPr/>
      <w:r>
        <w:t>“Quais?”</w:t>
      </w:r>
    </w:p>
    <w:p>
      <w:pPr/>
      <w:r>
        <w:t>“Obstrução. Coerção. Fraude. Operações de contenção.”</w:t>
      </w:r>
    </w:p>
    <w:p>
      <w:pPr/>
      <w:r>
        <w:t>Marcel levantou-se.</w:t>
      </w:r>
    </w:p>
    <w:p>
      <w:pPr/>
      <w:r>
        <w:t>“Não participo.”</w:t>
      </w:r>
    </w:p>
    <w:p>
      <w:pPr/>
      <w:r>
        <w:t>Nico assentiu.</w:t>
      </w:r>
    </w:p>
    <w:p>
      <w:pPr/>
      <w:r>
        <w:t>“Registado.”</w:t>
      </w:r>
    </w:p>
    <w:p>
      <w:pPr/>
      <w:r>
        <w:t>“Isso não significa nada.”</w:t>
      </w:r>
    </w:p>
    <w:p>
      <w:pPr/>
      <w:r>
        <w:t>“Significa que recusaste.”</w:t>
      </w:r>
    </w:p>
    <w:p>
      <w:pPr/>
      <w:r>
        <w:t>“Não tenho obrigação de ajudar a minha própria acusação.”</w:t>
      </w:r>
    </w:p>
    <w:p>
      <w:pPr/>
      <w:r>
        <w:t>“Não.”</w:t>
      </w:r>
    </w:p>
    <w:p>
      <w:pPr/>
      <w:r>
        <w:t>Nico manteve o olhar.</w:t>
      </w:r>
    </w:p>
    <w:p>
      <w:pPr/>
      <w:r>
        <w:t>“Também não tens direito a impedir os outros.”</w:t>
      </w:r>
    </w:p>
    <w:p>
      <w:pPr/>
      <w:r>
        <w:t>Marcel aproximou-se.</w:t>
      </w:r>
    </w:p>
    <w:p>
      <w:pPr/>
      <w:r>
        <w:t>“Acham que isto termina comigo?”</w:t>
      </w:r>
    </w:p>
    <w:p>
      <w:pPr/>
      <w:r>
        <w:t>“Ninguém disse isso.”</w:t>
      </w:r>
    </w:p>
    <w:p>
      <w:pPr/>
      <w:r>
        <w:t>“O grupo tem conselhos, investidores, governos, contratos.”</w:t>
      </w:r>
    </w:p>
    <w:p>
      <w:pPr/>
      <w:r>
        <w:t>“Eu sei.”</w:t>
      </w:r>
    </w:p>
    <w:p>
      <w:pPr/>
      <w:r>
        <w:t>“Se me afastarem, outra pessoa entra.”</w:t>
      </w:r>
    </w:p>
    <w:p>
      <w:pPr/>
      <w:r>
        <w:t>“Provavelmente.”</w:t>
      </w:r>
    </w:p>
    <w:p>
      <w:pPr/>
      <w:r>
        <w:t>“Então para quê?”</w:t>
      </w:r>
    </w:p>
    <w:p>
      <w:pPr/>
      <w:r>
        <w:t>Nico olhou para a caixa de Artur.</w:t>
      </w:r>
    </w:p>
    <w:p>
      <w:pPr/>
      <w:r>
        <w:t>“Porque outra pessoa entrar não torna a tua decisão menos real.”</w:t>
      </w:r>
    </w:p>
    <w:p>
      <w:pPr/>
      <w:r>
        <w:t>Marcel ficou em silêncio. Nico continuou:</w:t>
      </w:r>
    </w:p>
    <w:p>
      <w:pPr/>
      <w:r>
        <w:t>“Não estamos a salvar o mundo. Estamos a impedir-te de usar o tamanho dele como desculpa.”</w:t>
      </w:r>
    </w:p>
    <w:p>
      <w:pPr/>
      <w:r>
        <w:t>Duarte olhou para o relógio.</w:t>
      </w:r>
    </w:p>
    <w:p>
      <w:pPr/>
      <w:r>
        <w:t>“Vinte e quatro minutos.”</w:t>
      </w:r>
    </w:p>
    <w:p>
      <w:pPr/>
      <w:r>
        <w:t>Sara aproximou-se da cabeceira.</w:t>
      </w:r>
    </w:p>
    <w:p>
      <w:pPr/>
      <w:r>
        <w:t>“Precisamos da sequência.”</w:t>
      </w:r>
    </w:p>
    <w:p>
      <w:pPr/>
      <w:r>
        <w:t>Duarte manteve-se imóvel. Nico olhou para ele.</w:t>
      </w:r>
    </w:p>
    <w:p>
      <w:pPr/>
      <w:r>
        <w:t>“Primeira.”</w:t>
      </w:r>
    </w:p>
    <w:p>
      <w:pPr/>
      <w:r>
        <w:t>“Quatro.”</w:t>
      </w:r>
    </w:p>
    <w:p>
      <w:pPr/>
      <w:r>
        <w:t>Sara pegou numa folha.</w:t>
      </w:r>
    </w:p>
    <w:p>
      <w:pPr/>
      <w:r>
        <w:t>“Continua.”</w:t>
      </w:r>
    </w:p>
    <w:p>
      <w:pPr/>
      <w:r>
        <w:t>“Onze.”</w:t>
      </w:r>
    </w:p>
    <w:p>
      <w:pPr/>
      <w:r>
        <w:t>Ela escreveu.</w:t>
      </w:r>
    </w:p>
    <w:p>
      <w:pPr/>
      <w:r>
        <w:t>“Vinte e três.”</w:t>
      </w:r>
    </w:p>
    <w:p>
      <w:pPr/>
      <w:r>
        <w:t>Samuel olhou para o relógio partido. Os ponteiros marcavam vinte e duas e vinte e três. Nico reparou.</w:t>
      </w:r>
    </w:p>
    <w:p>
      <w:pPr/>
      <w:r>
        <w:t>“Artur.”</w:t>
      </w:r>
    </w:p>
    <w:p>
      <w:pPr/>
      <w:r>
        <w:t>Duarte não respondeu. Sara falou:</w:t>
      </w:r>
    </w:p>
    <w:p>
      <w:pPr/>
      <w:r>
        <w:t>“É tudo?”</w:t>
      </w:r>
    </w:p>
    <w:p>
      <w:pPr/>
      <w:r>
        <w:t>“Não.”</w:t>
      </w:r>
    </w:p>
    <w:p>
      <w:pPr/>
      <w:r>
        <w:t>“Password?”</w:t>
      </w:r>
    </w:p>
    <w:p>
      <w:pPr/>
      <w:r>
        <w:t>Duarte olhou para a porta da sala.</w:t>
      </w:r>
    </w:p>
    <w:p>
      <w:pPr/>
      <w:r>
        <w:t>“Porta.”</w:t>
      </w:r>
    </w:p>
    <w:p>
      <w:pPr/>
      <w:r>
        <w:t>Nico soltou uma pequena respiração.</w:t>
      </w:r>
    </w:p>
    <w:p>
      <w:pPr/>
      <w:r>
        <w:t>“Claro.”</w:t>
      </w:r>
    </w:p>
    <w:p>
      <w:pPr/>
      <w:r>
        <w:t>Sara escreveu a palavra. Duarte continuou:</w:t>
      </w:r>
    </w:p>
    <w:p>
      <w:pPr/>
      <w:r>
        <w:t>“A sequência abre o primeiro nível. Não o arquivo completo.”</w:t>
      </w:r>
    </w:p>
    <w:p>
      <w:pPr/>
      <w:r>
        <w:t>“Chega para Artur?”</w:t>
      </w:r>
    </w:p>
    <w:p>
      <w:pPr/>
      <w:r>
        <w:t>“Sim.”</w:t>
      </w:r>
    </w:p>
    <w:p>
      <w:pPr/>
      <w:r>
        <w:t>“E para os restantes?”</w:t>
      </w:r>
    </w:p>
    <w:p>
      <w:pPr/>
      <w:r>
        <w:t>“Parcialmente.”</w:t>
      </w:r>
    </w:p>
    <w:p>
      <w:pPr/>
      <w:r>
        <w:t>Nico olhou para todos.</w:t>
      </w:r>
    </w:p>
    <w:p>
      <w:pPr/>
      <w:r>
        <w:t>“Então começamos.”</w:t>
      </w:r>
    </w:p>
    <w:p>
      <w:pPr/>
      <w:r>
        <w:t>Duarte pousou a mão sobre o baralho.</w:t>
      </w:r>
    </w:p>
    <w:p>
      <w:pPr/>
      <w:r>
        <w:t>“Antes, uma condição.”</w:t>
      </w:r>
    </w:p>
    <w:p>
      <w:pPr/>
      <w:r>
        <w:t>Sara riu.</w:t>
      </w:r>
    </w:p>
    <w:p>
      <w:pPr/>
      <w:r>
        <w:t>“Não.”</w:t>
      </w:r>
    </w:p>
    <w:p>
      <w:pPr/>
      <w:r>
        <w:t>“Sem ela, não dou mais sequências.”</w:t>
      </w:r>
    </w:p>
    <w:p>
      <w:pPr/>
      <w:r>
        <w:t>Nico observou-o.</w:t>
      </w:r>
    </w:p>
    <w:p>
      <w:pPr/>
      <w:r>
        <w:t>“Qual?”</w:t>
      </w:r>
    </w:p>
    <w:p>
      <w:pPr/>
      <w:r>
        <w:t>“O arquivo não pode ser destruído.”</w:t>
      </w:r>
    </w:p>
    <w:p>
      <w:pPr/>
      <w:r>
        <w:t>Marcel sorriu. Sara abanou a cabeça. Duarte continuou:</w:t>
      </w:r>
    </w:p>
    <w:p>
      <w:pPr/>
      <w:r>
        <w:t>“Podem copiar, distribuir e investigar. Mas o original permanece.”</w:t>
      </w:r>
    </w:p>
    <w:p>
      <w:pPr/>
      <w:r>
        <w:t>“Porquê?”, perguntou Adrian.</w:t>
      </w:r>
    </w:p>
    <w:p>
      <w:pPr/>
      <w:r>
        <w:t>“Porque as interpretações mudam. Testemunhas mentem. Instituições falham. Sem o original, quem controlar a primeira narrativa controla tudo.”</w:t>
      </w:r>
    </w:p>
    <w:p>
      <w:pPr/>
      <w:r>
        <w:t>Celeste olhou para as próprias transcrições.</w:t>
      </w:r>
    </w:p>
    <w:p>
      <w:pPr/>
      <w:r>
        <w:t>“Ele tem razão.”</w:t>
      </w:r>
    </w:p>
    <w:p>
      <w:pPr/>
      <w:r>
        <w:t>Sara virou-se.</w:t>
      </w:r>
    </w:p>
    <w:p>
      <w:pPr/>
      <w:r>
        <w:t>“Manter o original cria novamente um centro.”</w:t>
      </w:r>
    </w:p>
    <w:p>
      <w:pPr/>
      <w:r>
        <w:t>“Sim”, respondeu Celeste. “Mas destruí-lo transforma as primeiras pessoas a receber cópias no novo centro.”</w:t>
      </w:r>
    </w:p>
    <w:p>
      <w:pPr/>
      <w:r>
        <w:t>Nico passou a mão pelo rosto.</w:t>
      </w:r>
    </w:p>
    <w:p>
      <w:pPr/>
      <w:r>
        <w:t>“Perfeito. Até a destruição é uma forma de arquivo.”</w:t>
      </w:r>
    </w:p>
    <w:p>
      <w:pPr/>
      <w:r>
        <w:t>Duarte observou-o.</w:t>
      </w:r>
    </w:p>
    <w:p>
      <w:pPr/>
      <w:r>
        <w:t>“Sim.”</w:t>
      </w:r>
    </w:p>
    <w:p>
      <w:pPr/>
      <w:r>
        <w:t>Nico olhou para Sara.</w:t>
      </w:r>
    </w:p>
    <w:p>
      <w:pPr/>
      <w:r>
        <w:t>“Não destruímos esta noite.”</w:t>
      </w:r>
    </w:p>
    <w:p>
      <w:pPr/>
      <w:r>
        <w:t>Ela apertou a caneta.</w:t>
      </w:r>
    </w:p>
    <w:p>
      <w:pPr/>
      <w:r>
        <w:t>“E depois?”</w:t>
      </w:r>
    </w:p>
    <w:p>
      <w:pPr/>
      <w:r>
        <w:t>“Depois alguém poderá propor fazê-lo.”</w:t>
      </w:r>
    </w:p>
    <w:p>
      <w:pPr/>
      <w:r>
        <w:t>“Quem decide?”</w:t>
      </w:r>
    </w:p>
    <w:p>
      <w:pPr/>
      <w:r>
        <w:t>“Não sei.”</w:t>
      </w:r>
    </w:p>
    <w:p>
      <w:pPr/>
      <w:r>
        <w:t>Sara soltou o ar.</w:t>
      </w:r>
    </w:p>
    <w:p>
      <w:pPr/>
      <w:r>
        <w:t>“Continuamos sem resposta.”</w:t>
      </w:r>
    </w:p>
    <w:p>
      <w:pPr/>
      <w:r>
        <w:t>“Sim.”</w:t>
      </w:r>
    </w:p>
    <w:p>
      <w:pPr/>
      <w:r>
        <w:t>Nico apontou para a folha com a sequência.</w:t>
      </w:r>
    </w:p>
    <w:p>
      <w:pPr/>
      <w:r>
        <w:t>“Mas temos a próxima decisão.”</w:t>
      </w:r>
    </w:p>
    <w:p>
      <w:pPr/>
      <w:r>
        <w:t>Duarte retirou o baralho da caixa. Colocou-o no centro da mesa.</w:t>
      </w:r>
    </w:p>
    <w:p>
      <w:pPr/>
      <w:r>
        <w:t>“Então ninguém o leva.”</w:t>
      </w:r>
    </w:p>
    <w:p>
      <w:pPr/>
      <w:r>
        <w:t>Marcel observou as cartas.</w:t>
      </w:r>
    </w:p>
    <w:p>
      <w:pPr/>
      <w:r>
        <w:t>“Um gesto simbólico.”</w:t>
      </w:r>
    </w:p>
    <w:p>
      <w:pPr/>
      <w:r>
        <w:t>“Sim”, respondeu Nico.</w:t>
      </w:r>
    </w:p>
    <w:p>
      <w:pPr/>
      <w:r>
        <w:t>“Símbolos não impedem nada.”</w:t>
      </w:r>
    </w:p>
    <w:p>
      <w:pPr/>
      <w:r>
        <w:t>“Não.”</w:t>
      </w:r>
    </w:p>
    <w:p>
      <w:pPr/>
      <w:r>
        <w:t>Nico colocou o Joker junto ao baralho.</w:t>
      </w:r>
    </w:p>
    <w:p>
      <w:pPr/>
      <w:r>
        <w:t>“Mas dizem-nos quando começamos a mentir sobre o que estamos a fazer.”</w:t>
      </w:r>
    </w:p>
    <w:p>
      <w:pPr/>
      <w:r>
        <w:t>Sara dirigiu-se à porta. Samuel pegou na caixa de Artur. Adrian levou o próprio envelope. Tomás segurou o dele contra o peito.</w:t>
      </w:r>
    </w:p>
    <w:p>
      <w:pPr/>
      <w:r>
        <w:t>Celeste reuniu as páginas da Rainha e as mensagens de Sara. Marcel não se mexeu. Nico olhou para Duarte.</w:t>
      </w:r>
    </w:p>
    <w:p>
      <w:pPr/>
      <w:r>
        <w:t>“Consegues descer?”</w:t>
      </w:r>
    </w:p>
    <w:p>
      <w:pPr/>
      <w:r>
        <w:t>“Sim.”</w:t>
      </w:r>
    </w:p>
    <w:p>
      <w:pPr/>
      <w:r>
        <w:t>“Isso foi orgulho ou informação médica?”</w:t>
      </w:r>
    </w:p>
    <w:p>
      <w:pPr/>
      <w:r>
        <w:t>“Ambos.”</w:t>
      </w:r>
    </w:p>
    <w:p>
      <w:pPr/>
      <w:r>
        <w:t>Nico estendeu-lhe uma mão. Duarte olhou para ela. Não aceitou. Levantou-se sozinho.</w:t>
      </w:r>
    </w:p>
    <w:p>
      <w:pPr/>
      <w:r>
        <w:t>Os dedos tremiam mais. Nico não comentou. Sara abriu a porta lateral. Atrás dela havia um corredor estreito que Samuel ainda não tinha usado durante o jantar.</w:t>
      </w:r>
    </w:p>
    <w:p>
      <w:pPr/>
      <w:r>
        <w:t>Uma luz acendeu-se no chão. Duarte olhou para a abertura.</w:t>
      </w:r>
    </w:p>
    <w:p>
      <w:pPr/>
      <w:r>
        <w:t>“Ela alterou o acesso.”</w:t>
      </w:r>
    </w:p>
    <w:p>
      <w:pPr/>
      <w:r>
        <w:t>Sara respondeu:</w:t>
      </w:r>
    </w:p>
    <w:p>
      <w:pPr/>
      <w:r>
        <w:t>“Sim.”</w:t>
      </w:r>
    </w:p>
    <w:p>
      <w:pPr/>
      <w:r>
        <w:t>“Sem saber o que estava do outro lado.”</w:t>
      </w:r>
    </w:p>
    <w:p>
      <w:pPr/>
      <w:r>
        <w:t>“Sim.”</w:t>
      </w:r>
    </w:p>
    <w:p>
      <w:pPr/>
      <w:r>
        <w:t>“Imprudente.”</w:t>
      </w:r>
    </w:p>
    <w:p>
      <w:pPr/>
      <w:r>
        <w:t>“Provavelmente.”</w:t>
      </w:r>
    </w:p>
    <w:p>
      <w:pPr/>
      <w:r>
        <w:t>Nico aproximou-se.</w:t>
      </w:r>
    </w:p>
    <w:p>
      <w:pPr/>
      <w:r>
        <w:t>“É agradável ver-vos aprenderem a mesma palavra.”</w:t>
      </w:r>
    </w:p>
    <w:p>
      <w:pPr/>
      <w:r>
        <w:t>Sara entrou no corredor. Samuel seguiu-a. Celeste e Adrian foram atrás. Tomás hesitou.</w:t>
      </w:r>
    </w:p>
    <w:p>
      <w:pPr/>
      <w:r>
        <w:t>Olhou para Marcel.</w:t>
      </w:r>
    </w:p>
    <w:p>
      <w:pPr/>
      <w:r>
        <w:t>“Vens?”</w:t>
      </w:r>
    </w:p>
    <w:p>
      <w:pPr/>
      <w:r>
        <w:t>Marcel permaneceu junto à mesa.</w:t>
      </w:r>
    </w:p>
    <w:p>
      <w:pPr/>
      <w:r>
        <w:t>“Não.”</w:t>
      </w:r>
    </w:p>
    <w:p>
      <w:pPr/>
      <w:r>
        <w:t>Tomás assentiu. Não tentou convencê-lo. Seguiu os outros. Duarte parou diante da porta.</w:t>
      </w:r>
    </w:p>
    <w:p>
      <w:pPr/>
      <w:r>
        <w:t>Olhou para o baralho no centro da mesa. Depois para Marcel.</w:t>
      </w:r>
    </w:p>
    <w:p>
      <w:pPr/>
      <w:r>
        <w:t>“Não toques.”</w:t>
      </w:r>
    </w:p>
    <w:p>
      <w:pPr/>
      <w:r>
        <w:t>Marcel sorriu.</w:t>
      </w:r>
    </w:p>
    <w:p>
      <w:pPr/>
      <w:r>
        <w:t>“Uma ordem?”</w:t>
      </w:r>
    </w:p>
    <w:p>
      <w:pPr/>
      <w:r>
        <w:t>“Um aviso.”</w:t>
      </w:r>
    </w:p>
    <w:p>
      <w:pPr/>
      <w:r>
        <w:t>“Qual é a diferença?”</w:t>
      </w:r>
    </w:p>
    <w:p>
      <w:pPr/>
      <w:r>
        <w:t>Duarte olhou para ele.</w:t>
      </w:r>
    </w:p>
    <w:p>
      <w:pPr/>
      <w:r>
        <w:t>“A consequência.”</w:t>
      </w:r>
    </w:p>
    <w:p>
      <w:pPr/>
      <w:r>
        <w:t>Entrou no corredor. Nico ficou por último. Marcel observava a cadeira sem nome. O baralho.</w:t>
      </w:r>
    </w:p>
    <w:p>
      <w:pPr/>
      <w:r>
        <w:t>Os dossiers que já tinham sido levados.</w:t>
      </w:r>
    </w:p>
    <w:p>
      <w:pPr/>
      <w:r>
        <w:t>“Pensas que perdeste de propósito?”, perguntou.</w:t>
      </w:r>
    </w:p>
    <w:p>
      <w:pPr/>
      <w:r>
        <w:t>Nico parou.</w:t>
      </w:r>
    </w:p>
    <w:p>
      <w:pPr/>
      <w:r>
        <w:t>“Não.”</w:t>
      </w:r>
    </w:p>
    <w:p>
      <w:pPr/>
      <w:r>
        <w:t>“Então?”</w:t>
      </w:r>
    </w:p>
    <w:p>
      <w:pPr/>
      <w:r>
        <w:t>“Penso que parei de tentar ganhar sozinho.”</w:t>
      </w:r>
    </w:p>
    <w:p>
      <w:pPr/>
      <w:r>
        <w:t>Marcel soltou uma pequena gargalhada.</w:t>
      </w:r>
    </w:p>
    <w:p>
      <w:pPr/>
      <w:r>
        <w:t>“É a mesma coisa.”</w:t>
      </w:r>
    </w:p>
    <w:p>
      <w:pPr/>
      <w:r>
        <w:t>Nico olhou para ele.</w:t>
      </w:r>
    </w:p>
    <w:p>
      <w:pPr/>
      <w:r>
        <w:t>“Só para quem acredita que todos os jogos precisam de um vencedor.”</w:t>
      </w:r>
    </w:p>
    <w:p>
      <w:pPr/>
      <w:r>
        <w:t>Entrou no corredor. A porta começou a fechar-se. Antes de desaparecer, viu Marcel aproximar-se da mesa. Não do baralho.</w:t>
      </w:r>
    </w:p>
    <w:p>
      <w:pPr/>
      <w:r>
        <w:t>Da cadeira vazia. A porta fechou-se entre ambos.</w:t>
      </w:r>
    </w:p>
    <w:p>
      <w:r>
        <w:br w:type="page"/>
      </w:r>
    </w:p>
    <w:p>
      <w:pPr>
        <w:pStyle w:val="Heading1"/>
        <w:keepNext/>
        <w:jc w:val="center"/>
      </w:pPr>
      <w:r>
        <w:t>CAPÍTULO 12</w:t>
      </w:r>
    </w:p>
    <w:p>
      <w:pPr/>
      <w:r>
        <w:t>O corredor descia. Não em linha reta. Virava duas vezes dentro da parede, estreito o suficiente para obrigá-los a avançar em fila. Uma luz branca acendia-se no chão à medida que Sara passava e apagava-se alguns metros atrás. As paredes não tinham janelas, quadros ou portas.</w:t>
      </w:r>
    </w:p>
    <w:p>
      <w:pPr/>
      <w:r>
        <w:t>A casa desapareceu depressa. Restaram o som dos passos, a respiração de Duarte e a caixa de Artur nas mãos de Samuel. Nico seguia em último lugar. Antes de a porta se fechar, vira Marcel aproximar-se da cadeira sem nome.</w:t>
      </w:r>
    </w:p>
    <w:p>
      <w:pPr/>
      <w:r>
        <w:t>Não do baralho. Da cadeira. Aquilo incomodava-o mais do que devia.</w:t>
      </w:r>
    </w:p>
    <w:p>
      <w:pPr/>
      <w:r>
        <w:t>“Quanto falta?”, perguntou.</w:t>
      </w:r>
    </w:p>
    <w:p>
      <w:pPr/>
      <w:r>
        <w:t>Sara não parou.</w:t>
      </w:r>
    </w:p>
    <w:p>
      <w:pPr/>
      <w:r>
        <w:t>“Vinte e dois minutos.”</w:t>
      </w:r>
    </w:p>
    <w:p>
      <w:pPr/>
      <w:r>
        <w:t>Duarte respondeu atrás dela:</w:t>
      </w:r>
    </w:p>
    <w:p>
      <w:pPr/>
      <w:r>
        <w:t>“Vinte e um.”</w:t>
      </w:r>
    </w:p>
    <w:p>
      <w:pPr/>
      <w:r>
        <w:t>“É reconfortante que a doença não tenha afetado a necessidade de corrigir pessoas.”</w:t>
      </w:r>
    </w:p>
    <w:p>
      <w:pPr/>
      <w:r>
        <w:t>“Não afetou.”</w:t>
      </w:r>
    </w:p>
    <w:p>
      <w:pPr/>
      <w:r>
        <w:t>A voz saía mais pesada. Duarte mantinha uma mão junto à parede, sem chegar a apoiá-la. A descida tornava-lhe a respiração curta, mas ele recusava reduzir o ritmo. Nico aproximou-se.</w:t>
      </w:r>
    </w:p>
    <w:p>
      <w:pPr/>
      <w:r>
        <w:t>“Podes usar o meu ombro.”</w:t>
      </w:r>
    </w:p>
    <w:p>
      <w:pPr/>
      <w:r>
        <w:t>“Não.”</w:t>
      </w:r>
    </w:p>
    <w:p>
      <w:pPr/>
      <w:r>
        <w:t>“Era uma oferta, não uma metáfora.”</w:t>
      </w:r>
    </w:p>
    <w:p>
      <w:pPr/>
      <w:r>
        <w:t>“Continua a andar.”</w:t>
      </w:r>
    </w:p>
    <w:p>
      <w:pPr/>
      <w:r>
        <w:t>Sara chegou ao fim do corredor. Uma porta de metal ocupava toda a parede. Não tinha puxador, fechadura visível ou teclado. Apenas um retângulo de vidro escuro à altura dos olhos. Samuel pousou a caixa de Artur no chão.</w:t>
      </w:r>
    </w:p>
    <w:p>
      <w:pPr/>
      <w:r>
        <w:t>“É aqui?”</w:t>
      </w:r>
    </w:p>
    <w:p>
      <w:pPr/>
      <w:r>
        <w:t>“Sim”, respondeu Duarte.</w:t>
      </w:r>
    </w:p>
    <w:p>
      <w:pPr/>
      <w:r>
        <w:t>Sara retirou do bolso uma pequena placa eletrónica. Encostou-a à parede. Nada aconteceu. Tentou novamente.</w:t>
      </w:r>
    </w:p>
    <w:p>
      <w:pPr/>
      <w:r>
        <w:t>“Alteraram o leitor.”</w:t>
      </w:r>
    </w:p>
    <w:p>
      <w:pPr/>
      <w:r>
        <w:t>Duarte aproximou-se.</w:t>
      </w:r>
    </w:p>
    <w:p>
      <w:pPr/>
      <w:r>
        <w:t>“Não.”</w:t>
      </w:r>
    </w:p>
    <w:p>
      <w:pPr/>
      <w:r>
        <w:t>“Não reconhece a chave.”</w:t>
      </w:r>
    </w:p>
    <w:p>
      <w:pPr/>
      <w:r>
        <w:t>“Porque não é uma chave.”</w:t>
      </w:r>
    </w:p>
    <w:p>
      <w:pPr/>
      <w:r>
        <w:t>Sara virou-se.</w:t>
      </w:r>
    </w:p>
    <w:p>
      <w:pPr/>
      <w:r>
        <w:t>“Funcionou na entrada exterior.”</w:t>
      </w:r>
    </w:p>
    <w:p>
      <w:pPr/>
      <w:r>
        <w:t>“A entrada exterior pertence à casa.”</w:t>
      </w:r>
    </w:p>
    <w:p>
      <w:pPr/>
      <w:r>
        <w:t>Duarte olhou para a porta.</w:t>
      </w:r>
    </w:p>
    <w:p>
      <w:pPr/>
      <w:r>
        <w:t>“Isto não.”</w:t>
      </w:r>
    </w:p>
    <w:p>
      <w:pPr/>
      <w:r>
        <w:t>Tomás passou os dedos pela parede.</w:t>
      </w:r>
    </w:p>
    <w:p>
      <w:pPr/>
      <w:r>
        <w:t>“O arquivo está fora da propriedade?”</w:t>
      </w:r>
    </w:p>
    <w:p>
      <w:pPr/>
      <w:r>
        <w:t>“Juridicamente, sim.”</w:t>
      </w:r>
    </w:p>
    <w:p>
      <w:pPr/>
      <w:r>
        <w:t>“Fisicamente?”</w:t>
      </w:r>
    </w:p>
    <w:p>
      <w:pPr/>
      <w:r>
        <w:t>“Não.”</w:t>
      </w:r>
    </w:p>
    <w:p>
      <w:pPr/>
      <w:r>
        <w:t>Tomás soltou o ar.</w:t>
      </w:r>
    </w:p>
    <w:p>
      <w:pPr/>
      <w:r>
        <w:t>“Claro.”</w:t>
      </w:r>
    </w:p>
    <w:p>
      <w:pPr/>
      <w:r>
        <w:t>Adrian observou o vidro escuro.</w:t>
      </w:r>
    </w:p>
    <w:p>
      <w:pPr/>
      <w:r>
        <w:t>“O que abre?”</w:t>
      </w:r>
    </w:p>
    <w:p>
      <w:pPr/>
      <w:r>
        <w:t>Duarte não respondeu. Samuel percebeu.</w:t>
      </w:r>
    </w:p>
    <w:p>
      <w:pPr/>
      <w:r>
        <w:t>“Uma pessoa.”</w:t>
      </w:r>
    </w:p>
    <w:p>
      <w:pPr/>
      <w:r>
        <w:t>“Sim.”</w:t>
      </w:r>
    </w:p>
    <w:p>
      <w:pPr/>
      <w:r>
        <w:t>“Biometria?”</w:t>
      </w:r>
    </w:p>
    <w:p>
      <w:pPr/>
      <w:r>
        <w:t>“Em parte.”</w:t>
      </w:r>
    </w:p>
    <w:p>
      <w:pPr/>
      <w:r>
        <w:t>Nico fechou os olhos.</w:t>
      </w:r>
    </w:p>
    <w:p>
      <w:pPr/>
      <w:r>
        <w:t>“Juro que essa expressão sobreviverá a todos nós.”</w:t>
      </w:r>
    </w:p>
    <w:p>
      <w:pPr/>
      <w:r>
        <w:t>Duarte aproximou o rosto do vidro. A superfície iluminou-se. Uma linha branca percorreu-lhe os olhos. Depois surgiu uma palavra:</w:t>
      </w:r>
    </w:p>
    <w:p>
      <w:pPr>
        <w:pStyle w:val="Epigraph"/>
        <w:jc w:val="center"/>
      </w:pPr>
      <w:r>
        <w:t>VOZ</w:t>
      </w:r>
    </w:p>
    <w:p>
      <w:pPr/>
      <w:r>
        <w:t>Duarte ficou imóvel. Sara olhou para ele.</w:t>
      </w:r>
    </w:p>
    <w:p>
      <w:pPr/>
      <w:r>
        <w:t>“Diz a password.”</w:t>
      </w:r>
    </w:p>
    <w:p>
      <w:pPr/>
      <w:r>
        <w:t>“Não é suficiente.”</w:t>
      </w:r>
    </w:p>
    <w:p>
      <w:pPr/>
      <w:r>
        <w:t>“Então o quê?”</w:t>
      </w:r>
    </w:p>
    <w:p>
      <w:pPr/>
      <w:r>
        <w:t>“Uma frase.”</w:t>
      </w:r>
    </w:p>
    <w:p>
      <w:pPr/>
      <w:r>
        <w:t>“Qual?”</w:t>
      </w:r>
    </w:p>
    <w:p>
      <w:pPr/>
      <w:r>
        <w:t>Duarte manteve os olhos na porta.</w:t>
      </w:r>
    </w:p>
    <w:p>
      <w:pPr/>
      <w:r>
        <w:t>“Não existe frase fixa.”</w:t>
      </w:r>
    </w:p>
    <w:p>
      <w:pPr/>
      <w:r>
        <w:t>Tomás franziu a testa.</w:t>
      </w:r>
    </w:p>
    <w:p>
      <w:pPr/>
      <w:r>
        <w:t>“Então como reconhece?”</w:t>
      </w:r>
    </w:p>
    <w:p>
      <w:pPr/>
      <w:r>
        <w:t>“Padrões de voz. Ritmo. Respiração.”</w:t>
      </w:r>
    </w:p>
    <w:p>
      <w:pPr/>
      <w:r>
        <w:t>Nico aproximou-se.</w:t>
      </w:r>
    </w:p>
    <w:p>
      <w:pPr/>
      <w:r>
        <w:t>“Memória.”</w:t>
      </w:r>
    </w:p>
    <w:p>
      <w:pPr/>
      <w:r>
        <w:t>Duarte não respondeu. Samuel olhou para o relógio partido dentro da caixa.</w:t>
      </w:r>
    </w:p>
    <w:p>
      <w:pPr/>
      <w:r>
        <w:t>“A frase tem de estar associada a alguma coisa.”</w:t>
      </w:r>
    </w:p>
    <w:p>
      <w:pPr/>
      <w:r>
        <w:t>“Sim.”</w:t>
      </w:r>
    </w:p>
    <w:p>
      <w:pPr/>
      <w:r>
        <w:t>“A Artur?”</w:t>
      </w:r>
    </w:p>
    <w:p>
      <w:pPr/>
      <w:r>
        <w:t>Duarte fechou os olhos por um instante. Depois falou para a porta.</w:t>
      </w:r>
    </w:p>
    <w:p>
      <w:pPr/>
      <w:r>
        <w:t>“Uma porta fechada não apaga aquilo que ficou do outro lado.”</w:t>
      </w:r>
    </w:p>
    <w:p>
      <w:pPr/>
      <w:r>
        <w:t>A luz branca mudou para verde. Ouviu-se um mecanismo pesado dentro da parede. A porta recuou alguns centímetros. Nico observou Duarte.</w:t>
      </w:r>
    </w:p>
    <w:p>
      <w:pPr/>
      <w:r>
        <w:t>“Foste tu que escreveste isso?”</w:t>
      </w:r>
    </w:p>
    <w:p>
      <w:pPr/>
      <w:r>
        <w:t>“Não.”</w:t>
      </w:r>
    </w:p>
    <w:p>
      <w:pPr/>
      <w:r>
        <w:t>Samuel ficou imóvel.</w:t>
      </w:r>
    </w:p>
    <w:p>
      <w:pPr/>
      <w:r>
        <w:t>“Artur.”</w:t>
      </w:r>
    </w:p>
    <w:p>
      <w:pPr/>
      <w:r>
        <w:t>“Sim.”</w:t>
      </w:r>
    </w:p>
    <w:p>
      <w:pPr/>
      <w:r>
        <w:t>A porta abriu-se. O ar que saiu era frio e seco, com cheiro a papel, metal e eletricidade. Sara entrou primeiro. As luzes acenderam-se em sequência.</w:t>
      </w:r>
    </w:p>
    <w:p>
      <w:pPr/>
      <w:r>
        <w:t>O arquivo era maior do que a sala de jantar. Estantes metálicas ocupavam as paredes do chão ao teto. Caixas cinzentas estavam identificadas por números, não por nomes. No centro havia duas mesas, quatro computadores e um armário de vidro com discos, chaves e pequenos dispositivos. Não parecia um cofre. Parecia um escritório construído para continuar depois de todos morrerem.</w:t>
      </w:r>
    </w:p>
    <w:p>
      <w:pPr/>
      <w:r>
        <w:t>Tomás parou à entrada.</w:t>
      </w:r>
    </w:p>
    <w:p>
      <w:pPr/>
      <w:r>
        <w:t>“Tudo isto está aqui?”</w:t>
      </w:r>
    </w:p>
    <w:p>
      <w:pPr/>
      <w:r>
        <w:t>Duarte passou por ele.</w:t>
      </w:r>
    </w:p>
    <w:p>
      <w:pPr/>
      <w:r>
        <w:t>“Não.”</w:t>
      </w:r>
    </w:p>
    <w:p>
      <w:pPr/>
      <w:r>
        <w:t>Tomás soltou uma pequena gargalhada.</w:t>
      </w:r>
    </w:p>
    <w:p>
      <w:pPr/>
      <w:r>
        <w:t>“Claro que não.”</w:t>
      </w:r>
    </w:p>
    <w:p>
      <w:pPr/>
      <w:r>
        <w:t>“É um dos núcleos.”</w:t>
      </w:r>
    </w:p>
    <w:p>
      <w:pPr/>
      <w:r>
        <w:t>“Quantos existem?”</w:t>
      </w:r>
    </w:p>
    <w:p>
      <w:pPr/>
      <w:r>
        <w:t>Duarte não respondeu. Sara dirigiu-se aos computadores.</w:t>
      </w:r>
    </w:p>
    <w:p>
      <w:pPr/>
      <w:r>
        <w:t>“Este é o principal.”</w:t>
      </w:r>
    </w:p>
    <w:p>
      <w:pPr/>
      <w:r>
        <w:t>“Era.”</w:t>
      </w:r>
    </w:p>
    <w:p>
      <w:pPr/>
      <w:r>
        <w:t>Ela parou.</w:t>
      </w:r>
    </w:p>
    <w:p>
      <w:pPr/>
      <w:r>
        <w:t>“Quando mudou?”</w:t>
      </w:r>
    </w:p>
    <w:p>
      <w:pPr/>
      <w:r>
        <w:t>“Há seis meses.”</w:t>
      </w:r>
    </w:p>
    <w:p>
      <w:pPr/>
      <w:r>
        <w:t>Todos olharam para Marcel, embora ele não estivesse ali. Samuel colocou a caixa de Artur sobre a mesa central.</w:t>
      </w:r>
    </w:p>
    <w:p>
      <w:pPr/>
      <w:r>
        <w:t>“O acesso que lhe deste.”</w:t>
      </w:r>
    </w:p>
    <w:p>
      <w:pPr/>
      <w:r>
        <w:t>Duarte assentiu.</w:t>
      </w:r>
    </w:p>
    <w:p>
      <w:pPr/>
      <w:r>
        <w:t>“Limitado.”</w:t>
      </w:r>
    </w:p>
    <w:p>
      <w:pPr/>
      <w:r>
        <w:t>“Continuas a dizer isso como se fosse tranquilizador.”</w:t>
      </w:r>
    </w:p>
    <w:p>
      <w:pPr/>
      <w:r>
        <w:t>“Não é.”</w:t>
      </w:r>
    </w:p>
    <w:p>
      <w:pPr/>
      <w:r>
        <w:t>Sara ligou o primeiro computador. O ecrã mostrou uma contagem decrescente.</w:t>
      </w:r>
    </w:p>
    <w:p>
      <w:pPr>
        <w:pStyle w:val="Epigraph"/>
        <w:jc w:val="center"/>
      </w:pPr>
      <w:r>
        <w:t>00:19:42</w:t>
      </w:r>
    </w:p>
    <w:p>
      <w:pPr/>
      <w:r>
        <w:t>Adrian aproximou-se.</w:t>
      </w:r>
    </w:p>
    <w:p>
      <w:pPr/>
      <w:r>
        <w:t>“O que acontece no fim?”</w:t>
      </w:r>
    </w:p>
    <w:p>
      <w:pPr/>
      <w:r>
        <w:t>Duarte olhou para o relógio digital.</w:t>
      </w:r>
    </w:p>
    <w:p>
      <w:pPr/>
      <w:r>
        <w:t>“Os privilégios são redistribuídos.”</w:t>
      </w:r>
    </w:p>
    <w:p>
      <w:pPr/>
      <w:r>
        <w:t>“Por quem?”</w:t>
      </w:r>
    </w:p>
    <w:p>
      <w:pPr/>
      <w:r>
        <w:t>“Pelo protocolo.”</w:t>
      </w:r>
    </w:p>
    <w:p>
      <w:pPr/>
      <w:r>
        <w:t>Nico encostou-se à mesa.</w:t>
      </w:r>
    </w:p>
    <w:p>
      <w:pPr/>
      <w:r>
        <w:t>“E quem escreveu o protocolo?”</w:t>
      </w:r>
    </w:p>
    <w:p>
      <w:pPr/>
      <w:r>
        <w:t>“Eu.”</w:t>
      </w:r>
    </w:p>
    <w:p>
      <w:pPr/>
      <w:r>
        <w:t>“Então por ti.”</w:t>
      </w:r>
    </w:p>
    <w:p>
      <w:pPr/>
      <w:r>
        <w:t>“Por uma versão anterior de mim.”</w:t>
      </w:r>
    </w:p>
    <w:p>
      <w:pPr/>
      <w:r>
        <w:t>Sara começou a introduzir a sequência. Quatro. Onze. Vinte e três.</w:t>
      </w:r>
    </w:p>
    <w:p>
      <w:pPr/>
      <w:r>
        <w:t>No campo seguinte escreveu:</w:t>
      </w:r>
    </w:p>
    <w:p>
      <w:pPr>
        <w:pStyle w:val="Epigraph"/>
        <w:jc w:val="center"/>
      </w:pPr>
      <w:r>
        <w:t>PORTA</w:t>
      </w:r>
    </w:p>
    <w:p>
      <w:pPr/>
      <w:r>
        <w:t>O sistema aceitou. Várias pastas surgiram no ecrã.</w:t>
      </w:r>
    </w:p>
    <w:p>
      <w:pPr>
        <w:pStyle w:val="Epigraph"/>
        <w:jc w:val="center"/>
      </w:pPr>
      <w:r>
        <w:t>LEAL, ARTUR</w:t>
      </w:r>
    </w:p>
    <w:p>
      <w:pPr>
        <w:pStyle w:val="Epigraph"/>
        <w:jc w:val="center"/>
      </w:pPr>
      <w:r>
        <w:t>VOSS, ADRIAN</w:t>
      </w:r>
    </w:p>
    <w:p>
      <w:pPr>
        <w:pStyle w:val="Epigraph"/>
        <w:jc w:val="center"/>
      </w:pPr>
      <w:r>
        <w:t>MENDES, RUI</w:t>
      </w:r>
    </w:p>
    <w:p>
      <w:pPr>
        <w:pStyle w:val="Epigraph"/>
        <w:jc w:val="center"/>
      </w:pPr>
      <w:r>
        <w:t>VALE, DUARTE</w:t>
      </w:r>
    </w:p>
    <w:p>
      <w:pPr>
        <w:pStyle w:val="Epigraph"/>
        <w:jc w:val="center"/>
      </w:pPr>
      <w:r>
        <w:t>SOUSA, TOMÁS</w:t>
      </w:r>
    </w:p>
    <w:p>
      <w:pPr>
        <w:pStyle w:val="Epigraph"/>
        <w:jc w:val="center"/>
      </w:pPr>
      <w:r>
        <w:t>VOSS, CELESTE</w:t>
      </w:r>
    </w:p>
    <w:p>
      <w:pPr/>
      <w:r>
        <w:t>Outras apareciam bloqueadas. Sara abriu a pasta de Artur. Centenas de ficheiros preencheram o ecrã. Relatórios.</w:t>
      </w:r>
    </w:p>
    <w:p>
      <w:pPr/>
      <w:r>
        <w:t>Chamadas. Imagens. Transferências. Nomes.</w:t>
      </w:r>
    </w:p>
    <w:p>
      <w:pPr/>
      <w:r>
        <w:t>Samuel não se aproximou. Ficou do outro lado da mesa, com as mãos apoiadas na caixa do irmão. Nico olhou para ele.</w:t>
      </w:r>
    </w:p>
    <w:p>
      <w:pPr/>
      <w:r>
        <w:t>“Estás bem?”</w:t>
      </w:r>
    </w:p>
    <w:p>
      <w:pPr/>
      <w:r>
        <w:t>“Não.”</w:t>
      </w:r>
    </w:p>
    <w:p>
      <w:pPr/>
      <w:r>
        <w:t>A resposta saiu sem hesitação.</w:t>
      </w:r>
    </w:p>
    <w:p>
      <w:pPr/>
      <w:r>
        <w:t>“Ótimo.”</w:t>
      </w:r>
    </w:p>
    <w:p>
      <w:pPr/>
      <w:r>
        <w:t>Samuel ergueu os olhos. Nico corrigiu:</w:t>
      </w:r>
    </w:p>
    <w:p>
      <w:pPr/>
      <w:r>
        <w:t>“Não ótimo. Só… verdadeiro.”</w:t>
      </w:r>
    </w:p>
    <w:p>
      <w:pPr/>
      <w:r>
        <w:t>Samuel assentiu. Sara ligou o segundo computador.</w:t>
      </w:r>
    </w:p>
    <w:p>
      <w:pPr/>
      <w:r>
        <w:t>“Precisamos de copiar tudo.”</w:t>
      </w:r>
    </w:p>
    <w:p>
      <w:pPr/>
      <w:r>
        <w:t>Duarte respondeu:</w:t>
      </w:r>
    </w:p>
    <w:p>
      <w:pPr/>
      <w:r>
        <w:t>“Não.”</w:t>
      </w:r>
    </w:p>
    <w:p>
      <w:pPr/>
      <w:r>
        <w:t>Ela virou-se.</w:t>
      </w:r>
    </w:p>
    <w:p>
      <w:pPr/>
      <w:r>
        <w:t>“Não temos tempo para separar.”</w:t>
      </w:r>
    </w:p>
    <w:p>
      <w:pPr/>
      <w:r>
        <w:t>“Se copiares tudo, bloqueias o sistema.”</w:t>
      </w:r>
    </w:p>
    <w:p>
      <w:pPr/>
      <w:r>
        <w:t>“Porquê?”</w:t>
      </w:r>
    </w:p>
    <w:p>
      <w:pPr/>
      <w:r>
        <w:t>“Volume.”</w:t>
      </w:r>
    </w:p>
    <w:p>
      <w:pPr/>
      <w:r>
        <w:t>“Quanto?”</w:t>
      </w:r>
    </w:p>
    <w:p>
      <w:pPr/>
      <w:r>
        <w:t>“Setenta e três terabytes neste núcleo.”</w:t>
      </w:r>
    </w:p>
    <w:p>
      <w:pPr/>
      <w:r>
        <w:t>Tomás olhou para as estantes.</w:t>
      </w:r>
    </w:p>
    <w:p>
      <w:pPr/>
      <w:r>
        <w:t>“E o papel?”</w:t>
      </w:r>
    </w:p>
    <w:p>
      <w:pPr/>
      <w:r>
        <w:t>“Algumas provas só existem em formato físico.”</w:t>
      </w:r>
    </w:p>
    <w:p>
      <w:pPr/>
      <w:r>
        <w:t>Celeste aproximou-se de uma caixa identificada com o número de Artur. Abriu-a. Dentro havia um par de óculos, uma agenda, três discos e um envelope transparente com fragmentos de tecido manchados de sangue. Samuel desviou os olhos.</w:t>
      </w:r>
    </w:p>
    <w:p>
      <w:pPr/>
      <w:r>
        <w:t>Adrian ficou imóvel.</w:t>
      </w:r>
    </w:p>
    <w:p>
      <w:pPr/>
      <w:r>
        <w:t>“Guardaste isto durante vinte anos.”</w:t>
      </w:r>
    </w:p>
    <w:p>
      <w:pPr/>
      <w:r>
        <w:t>Duarte respondeu:</w:t>
      </w:r>
    </w:p>
    <w:p>
      <w:pPr/>
      <w:r>
        <w:t>“Sim.”</w:t>
      </w:r>
    </w:p>
    <w:p>
      <w:pPr/>
      <w:r>
        <w:t>“Porquê?”</w:t>
      </w:r>
    </w:p>
    <w:p>
      <w:pPr/>
      <w:r>
        <w:t>“Porque podia ser necessário.”</w:t>
      </w:r>
    </w:p>
    <w:p>
      <w:pPr/>
      <w:r>
        <w:t>Samuel olhou para ele.</w:t>
      </w:r>
    </w:p>
    <w:p>
      <w:pPr/>
      <w:r>
        <w:t>“Foi necessário todos os dias.”</w:t>
      </w:r>
    </w:p>
    <w:p>
      <w:pPr/>
      <w:r>
        <w:t>Duarte não respondeu. Sara abriu um programa de transferência.</w:t>
      </w:r>
    </w:p>
    <w:p>
      <w:pPr/>
      <w:r>
        <w:t>“Copiamos Artur primeiro.”</w:t>
      </w:r>
    </w:p>
    <w:p>
      <w:pPr/>
      <w:r>
        <w:t>Nico aproximou-se.</w:t>
      </w:r>
    </w:p>
    <w:p>
      <w:pPr/>
      <w:r>
        <w:t>“Para quem?”</w:t>
      </w:r>
    </w:p>
    <w:p>
      <w:pPr/>
      <w:r>
        <w:t>“Duas equipas jurídicas. Três jornalistas. Um magistrado.”</w:t>
      </w:r>
    </w:p>
    <w:p>
      <w:pPr/>
      <w:r>
        <w:t>“Qual?”</w:t>
      </w:r>
    </w:p>
    <w:p>
      <w:pPr/>
      <w:r>
        <w:t>Sara hesitou. Nico viu.</w:t>
      </w:r>
    </w:p>
    <w:p>
      <w:pPr/>
      <w:r>
        <w:t>“Qual?”</w:t>
      </w:r>
    </w:p>
    <w:p>
      <w:pPr/>
      <w:r>
        <w:t>“Uma magistrada que trabalhou com a procuradora.”</w:t>
      </w:r>
    </w:p>
    <w:p>
      <w:pPr/>
      <w:r>
        <w:t>Celeste olhou para ela.</w:t>
      </w:r>
    </w:p>
    <w:p>
      <w:pPr/>
      <w:r>
        <w:t>“Confias?”</w:t>
      </w:r>
    </w:p>
    <w:p>
      <w:pPr/>
      <w:r>
        <w:t>“Não completamente.”</w:t>
      </w:r>
    </w:p>
    <w:p>
      <w:pPr/>
      <w:r>
        <w:t>“Então?”</w:t>
      </w:r>
    </w:p>
    <w:p>
      <w:pPr/>
      <w:r>
        <w:t>“Confio que não entregará tudo a Marcel.”</w:t>
      </w:r>
    </w:p>
    <w:p>
      <w:pPr/>
      <w:r>
        <w:t>Tomás soltou o ar.</w:t>
      </w:r>
    </w:p>
    <w:p>
      <w:pPr/>
      <w:r>
        <w:t>“O nosso padrão de qualidade desceu.”</w:t>
      </w:r>
    </w:p>
    <w:p>
      <w:pPr/>
      <w:r>
        <w:t>Nico olhou para o ecrã.</w:t>
      </w:r>
    </w:p>
    <w:p>
      <w:pPr/>
      <w:r>
        <w:t>“Cópias separadas. Ninguém recebe tudo.”</w:t>
      </w:r>
    </w:p>
    <w:p>
      <w:pPr/>
      <w:r>
        <w:t>Sara assentiu.</w:t>
      </w:r>
    </w:p>
    <w:p>
      <w:pPr/>
      <w:r>
        <w:t>“Uma equipa recebe o áudio e as imagens. Outra, as transferências. A magistrada recebe o índice e as ligações.”</w:t>
      </w:r>
    </w:p>
    <w:p>
      <w:pPr/>
      <w:r>
        <w:t>Duarte aproximou-se.</w:t>
      </w:r>
    </w:p>
    <w:p>
      <w:pPr/>
      <w:r>
        <w:t>“Sem o conjunto, podem alegar manipulação.”</w:t>
      </w:r>
    </w:p>
    <w:p>
      <w:pPr/>
      <w:r>
        <w:t>“Então enviamos um inventário comum.”</w:t>
      </w:r>
    </w:p>
    <w:p>
      <w:pPr/>
      <w:r>
        <w:t>Celeste falou:</w:t>
      </w:r>
    </w:p>
    <w:p>
      <w:pPr/>
      <w:r>
        <w:t>“Assinado por todos.”</w:t>
      </w:r>
    </w:p>
    <w:p>
      <w:pPr/>
      <w:r>
        <w:t>Marcel não estava ali. A ausência tornou-se novamente útil. Adrian perguntou:</w:t>
      </w:r>
    </w:p>
    <w:p>
      <w:pPr/>
      <w:r>
        <w:t>“Também por ele?”</w:t>
      </w:r>
    </w:p>
    <w:p>
      <w:pPr/>
      <w:r>
        <w:t>Nico olhou para a porta.</w:t>
      </w:r>
    </w:p>
    <w:p>
      <w:pPr/>
      <w:r>
        <w:t>“Ele não assina.”</w:t>
      </w:r>
    </w:p>
    <w:p>
      <w:pPr/>
      <w:r>
        <w:t>“Então pode negar.”</w:t>
      </w:r>
    </w:p>
    <w:p>
      <w:pPr/>
      <w:r>
        <w:t>“Vai negar na mesma.”</w:t>
      </w:r>
    </w:p>
    <w:p>
      <w:pPr/>
      <w:r>
        <w:t>Sara iniciou as transferências. Três barras começaram a avançar. Doze por cento. Sete.</w:t>
      </w:r>
    </w:p>
    <w:p>
      <w:pPr/>
      <w:r>
        <w:t>Quatro. O contador desceu para dezoito minutos. Tomás puxou uma cadeira.</w:t>
      </w:r>
    </w:p>
    <w:p>
      <w:pPr/>
      <w:r>
        <w:t>“O meu dossier?”</w:t>
      </w:r>
    </w:p>
    <w:p>
      <w:pPr/>
      <w:r>
        <w:t>Nico olhou para ele.</w:t>
      </w:r>
    </w:p>
    <w:p>
      <w:pPr/>
      <w:r>
        <w:t>“Ainda tens vinte e quatro horas.”</w:t>
      </w:r>
    </w:p>
    <w:p>
      <w:pPr/>
      <w:r>
        <w:t>“E se o acesso desaparecer em dezoito minutos?”</w:t>
      </w:r>
    </w:p>
    <w:p>
      <w:pPr/>
      <w:r>
        <w:t>Duarte respondeu:</w:t>
      </w:r>
    </w:p>
    <w:p>
      <w:pPr/>
      <w:r>
        <w:t>“As cópias locais permanecem.”</w:t>
      </w:r>
    </w:p>
    <w:p>
      <w:pPr/>
      <w:r>
        <w:t>“Quais?”</w:t>
      </w:r>
    </w:p>
    <w:p>
      <w:pPr/>
      <w:r>
        <w:t>“Algumas.”</w:t>
      </w:r>
    </w:p>
    <w:p>
      <w:pPr/>
      <w:r>
        <w:t>Tomás fechou os olhos.</w:t>
      </w:r>
    </w:p>
    <w:p>
      <w:pPr/>
      <w:r>
        <w:t>“Estou a começar a sentir falta de frases completas.”</w:t>
      </w:r>
    </w:p>
    <w:p>
      <w:pPr/>
      <w:r>
        <w:t>Sara abriu a pasta dele.</w:t>
      </w:r>
    </w:p>
    <w:p>
      <w:pPr/>
      <w:r>
        <w:t>“Copiamos o material bruto para um dispositivo selado. Não sai hoje.”</w:t>
      </w:r>
    </w:p>
    <w:p>
      <w:pPr/>
      <w:r>
        <w:t>Tomás assentiu.</w:t>
      </w:r>
    </w:p>
    <w:p>
      <w:pPr/>
      <w:r>
        <w:t>“E Marta?”</w:t>
      </w:r>
    </w:p>
    <w:p>
      <w:pPr/>
      <w:r>
        <w:t>“Contactada por um advogado que não represente nenhuma pessoa nesta sala.”</w:t>
      </w:r>
    </w:p>
    <w:p>
      <w:pPr/>
      <w:r>
        <w:t>Celeste falou:</w:t>
      </w:r>
    </w:p>
    <w:p>
      <w:pPr/>
      <w:r>
        <w:t>“Conheço alguém.”</w:t>
      </w:r>
    </w:p>
    <w:p>
      <w:pPr/>
      <w:r>
        <w:t>Tomás olhou para ela.</w:t>
      </w:r>
    </w:p>
    <w:p>
      <w:pPr/>
      <w:r>
        <w:t>“Não.”</w:t>
      </w:r>
    </w:p>
    <w:p>
      <w:pPr/>
      <w:r>
        <w:t>A resposta saiu rápida. Celeste aceitou-a. Sara retirou um dispositivo do armário de vidro. Ligou-o.</w:t>
      </w:r>
    </w:p>
    <w:p>
      <w:pPr/>
      <w:r>
        <w:t>Duarte observou.</w:t>
      </w:r>
    </w:p>
    <w:p>
      <w:pPr/>
      <w:r>
        <w:t>“Esse não.”</w:t>
      </w:r>
    </w:p>
    <w:p>
      <w:pPr/>
      <w:r>
        <w:t>“Porquê?”</w:t>
      </w:r>
    </w:p>
    <w:p>
      <w:pPr/>
      <w:r>
        <w:t>“Está associado ao meu acesso.”</w:t>
      </w:r>
    </w:p>
    <w:p>
      <w:pPr/>
      <w:r>
        <w:t>“Melhor.”</w:t>
      </w:r>
    </w:p>
    <w:p>
      <w:pPr/>
      <w:r>
        <w:t>“Não.”</w:t>
      </w:r>
    </w:p>
    <w:p>
      <w:pPr/>
      <w:r>
        <w:t>Duarte aproximou-se.</w:t>
      </w:r>
    </w:p>
    <w:p>
      <w:pPr/>
      <w:r>
        <w:t>“Ao usá-lo, o sistema reconhecerá transferência de autoridade.”</w:t>
      </w:r>
    </w:p>
    <w:p>
      <w:pPr/>
      <w:r>
        <w:t>Sara ficou imóvel. Nico olhou para o dispositivo.</w:t>
      </w:r>
    </w:p>
    <w:p>
      <w:pPr/>
      <w:r>
        <w:t>“Para quem?”</w:t>
      </w:r>
    </w:p>
    <w:p>
      <w:pPr/>
      <w:r>
        <w:t>“Para quem o retirar do núcleo.”</w:t>
      </w:r>
    </w:p>
    <w:p>
      <w:pPr/>
      <w:r>
        <w:t>Marcel. Todos pensaram o nome. Ninguém o disse. Sara pousou o dispositivo.</w:t>
      </w:r>
    </w:p>
    <w:p>
      <w:pPr/>
      <w:r>
        <w:t>“Qual usamos?”</w:t>
      </w:r>
    </w:p>
    <w:p>
      <w:pPr/>
      <w:r>
        <w:t>Duarte indicou uma pequena chave preta.</w:t>
      </w:r>
    </w:p>
    <w:p>
      <w:pPr/>
      <w:r>
        <w:t>“Essa.”</w:t>
      </w:r>
    </w:p>
    <w:p>
      <w:pPr/>
      <w:r>
        <w:t>Samuel abriu o armário. Retirou-a. O alarme começou imediatamente. Uma luz vermelha acendeu-se sobre a porta.</w:t>
      </w:r>
    </w:p>
    <w:p>
      <w:pPr/>
      <w:r>
        <w:t>Sara virou-se para Duarte.</w:t>
      </w:r>
    </w:p>
    <w:p>
      <w:pPr/>
      <w:r>
        <w:t>“Disseste…”</w:t>
      </w:r>
    </w:p>
    <w:p>
      <w:pPr/>
      <w:r>
        <w:t>“Eu disse que podiam usá-la.”</w:t>
      </w:r>
    </w:p>
    <w:p>
      <w:pPr/>
      <w:r>
        <w:t>“Não disseste que ativava o alarme.”</w:t>
      </w:r>
    </w:p>
    <w:p>
      <w:pPr/>
      <w:r>
        <w:t>“Não perguntaste.”</w:t>
      </w:r>
    </w:p>
    <w:p>
      <w:pPr/>
      <w:r>
        <w:t>Nico soltou uma gargalhada curta.</w:t>
      </w:r>
    </w:p>
    <w:p>
      <w:pPr/>
      <w:r>
        <w:t>“É admirável como continuas fiel ao pior de ti.”</w:t>
      </w:r>
    </w:p>
    <w:p>
      <w:pPr/>
      <w:r>
        <w:t>Duarte olhou para o contador.</w:t>
      </w:r>
    </w:p>
    <w:p>
      <w:pPr/>
      <w:r>
        <w:t>“Dezasseis minutos.”</w:t>
      </w:r>
    </w:p>
    <w:p>
      <w:pPr/>
      <w:r>
        <w:t>Samuel ligou a chave ao computador. A pasta de Tomás começou a ser copiada. Celeste abriu a sua. A lista de cento e vinte e três registos surgiu no ecrã.</w:t>
      </w:r>
    </w:p>
    <w:p>
      <w:pPr/>
      <w:r>
        <w:t>A expressão alterou-se. Não por ver os nomes. Por vê-los organizados por consequências.</w:t>
      </w:r>
    </w:p>
    <w:p>
      <w:pPr>
        <w:pStyle w:val="Epigraph"/>
        <w:jc w:val="center"/>
      </w:pPr>
      <w:r>
        <w:t>CARREIRA</w:t>
      </w:r>
    </w:p>
    <w:p>
      <w:pPr>
        <w:pStyle w:val="Epigraph"/>
        <w:jc w:val="center"/>
      </w:pPr>
      <w:r>
        <w:t>FAMÍLIA</w:t>
      </w:r>
    </w:p>
    <w:p>
      <w:pPr>
        <w:pStyle w:val="Epigraph"/>
        <w:jc w:val="center"/>
      </w:pPr>
      <w:r>
        <w:t>SAÚDE</w:t>
      </w:r>
    </w:p>
    <w:p>
      <w:pPr>
        <w:pStyle w:val="Epigraph"/>
        <w:jc w:val="center"/>
      </w:pPr>
      <w:r>
        <w:t>RISCO FÍSICO</w:t>
      </w:r>
    </w:p>
    <w:p>
      <w:pPr>
        <w:pStyle w:val="Epigraph"/>
        <w:jc w:val="center"/>
      </w:pPr>
      <w:r>
        <w:t>MORTE</w:t>
      </w:r>
    </w:p>
    <w:p>
      <w:pPr/>
      <w:r>
        <w:t>Celeste parou.</w:t>
      </w:r>
    </w:p>
    <w:p>
      <w:pPr/>
      <w:r>
        <w:t>“Há uma categoria morte.”</w:t>
      </w:r>
    </w:p>
    <w:p>
      <w:pPr/>
      <w:r>
        <w:t>Duarte respondeu:</w:t>
      </w:r>
    </w:p>
    <w:p>
      <w:pPr/>
      <w:r>
        <w:t>“Sim.”</w:t>
      </w:r>
    </w:p>
    <w:p>
      <w:pPr/>
      <w:r>
        <w:t>“Quantos?”</w:t>
      </w:r>
    </w:p>
    <w:p>
      <w:pPr/>
      <w:r>
        <w:t>“Não sei.”</w:t>
      </w:r>
    </w:p>
    <w:p>
      <w:pPr/>
      <w:r>
        <w:t>Ela abriu. Seis nomes. Artur estava entre eles. Celeste fechou a pasta.</w:t>
      </w:r>
    </w:p>
    <w:p>
      <w:pPr/>
      <w:r>
        <w:t>“Não consigo fazer isto agora.”</w:t>
      </w:r>
    </w:p>
    <w:p>
      <w:pPr/>
      <w:r>
        <w:t>Adrian aproximou-se.</w:t>
      </w:r>
    </w:p>
    <w:p>
      <w:pPr/>
      <w:r>
        <w:t>“Então não faças sozinha.”</w:t>
      </w:r>
    </w:p>
    <w:p>
      <w:pPr/>
      <w:r>
        <w:t>Ela olhou para ele.</w:t>
      </w:r>
    </w:p>
    <w:p>
      <w:pPr/>
      <w:r>
        <w:t>“Não devias ajudar-me.”</w:t>
      </w:r>
    </w:p>
    <w:p>
      <w:pPr/>
      <w:r>
        <w:t>“Não estou a ajudar-te.”</w:t>
      </w:r>
    </w:p>
    <w:p>
      <w:pPr/>
      <w:r>
        <w:t>Adrian puxou outra cadeira.</w:t>
      </w:r>
    </w:p>
    <w:p>
      <w:pPr/>
      <w:r>
        <w:t>“Estou a identificar quem precisa de ser avisado.”</w:t>
      </w:r>
    </w:p>
    <w:p>
      <w:pPr/>
      <w:r>
        <w:t>Celeste sentou-se. Os dois começaram a separar os registos. Nico observou-os por um instante. Depois voltou-se para Sara.</w:t>
      </w:r>
    </w:p>
    <w:p>
      <w:pPr/>
      <w:r>
        <w:t>“Rui.”</w:t>
      </w:r>
    </w:p>
    <w:p>
      <w:pPr/>
      <w:r>
        <w:t>Ela abriu a pasta. Havia acessos recentes. O mais recente tinha ocorrido naquela noite.</w:t>
      </w:r>
    </w:p>
    <w:p>
      <w:pPr/>
      <w:r>
        <w:t>“Ele entrou no sistema.”</w:t>
      </w:r>
    </w:p>
    <w:p>
      <w:pPr/>
      <w:r>
        <w:t>Duarte aproximou-se.</w:t>
      </w:r>
    </w:p>
    <w:p>
      <w:pPr/>
      <w:r>
        <w:t>“Quando?”</w:t>
      </w:r>
    </w:p>
    <w:p>
      <w:pPr/>
      <w:r>
        <w:t>Sara apontou.</w:t>
      </w:r>
    </w:p>
    <w:p>
      <w:pPr/>
      <w:r>
        <w:t>“Há vinte e sete minutos.”</w:t>
      </w:r>
    </w:p>
    <w:p>
      <w:pPr/>
      <w:r>
        <w:t>“De onde?”</w:t>
      </w:r>
    </w:p>
    <w:p>
      <w:pPr/>
      <w:r>
        <w:t>O endereço estava oculto. Tomás inclinou-se.</w:t>
      </w:r>
    </w:p>
    <w:p>
      <w:pPr/>
      <w:r>
        <w:t>“Pode estar fora.”</w:t>
      </w:r>
    </w:p>
    <w:p>
      <w:pPr/>
      <w:r>
        <w:t>“Ou dentro da propriedade”, disse Samuel.</w:t>
      </w:r>
    </w:p>
    <w:p>
      <w:pPr/>
      <w:r>
        <w:t>A luz vermelha continuava a pulsar. Nico olhou para a porta.</w:t>
      </w:r>
    </w:p>
    <w:p>
      <w:pPr/>
      <w:r>
        <w:t>“Marcel.”</w:t>
      </w:r>
    </w:p>
    <w:p>
      <w:pPr/>
      <w:r>
        <w:t>Duarte abanou a cabeça.</w:t>
      </w:r>
    </w:p>
    <w:p>
      <w:pPr/>
      <w:r>
        <w:t>“Não tem credenciais de Rui.”</w:t>
      </w:r>
    </w:p>
    <w:p>
      <w:pPr/>
      <w:r>
        <w:t>“Mas pode tê-lo usado.”</w:t>
      </w:r>
    </w:p>
    <w:p>
      <w:pPr/>
      <w:r>
        <w:t>Sara percorreu os acessos.</w:t>
      </w:r>
    </w:p>
    <w:p>
      <w:pPr/>
      <w:r>
        <w:t>“Rui tentou abrir a pasta de Nico.”</w:t>
      </w:r>
    </w:p>
    <w:p>
      <w:pPr/>
      <w:r>
        <w:t>Nico ficou imóvel.</w:t>
      </w:r>
    </w:p>
    <w:p>
      <w:pPr/>
      <w:r>
        <w:t>“Existe uma pasta minha aqui.”</w:t>
      </w:r>
    </w:p>
    <w:p>
      <w:pPr/>
      <w:r>
        <w:t>Duarte respondeu:</w:t>
      </w:r>
    </w:p>
    <w:p>
      <w:pPr/>
      <w:r>
        <w:t>“Sim.”</w:t>
      </w:r>
    </w:p>
    <w:p>
      <w:pPr/>
      <w:r>
        <w:t>“Quantas páginas?”</w:t>
      </w:r>
    </w:p>
    <w:p>
      <w:pPr/>
      <w:r>
        <w:t>“Não sei.”</w:t>
      </w:r>
    </w:p>
    <w:p>
      <w:pPr/>
      <w:r>
        <w:t>“Para de responder isso.”</w:t>
      </w:r>
    </w:p>
    <w:p>
      <w:pPr/>
      <w:r>
        <w:t>“Não sei.”</w:t>
      </w:r>
    </w:p>
    <w:p>
      <w:pPr/>
      <w:r>
        <w:t>Nico olhou para Sara.</w:t>
      </w:r>
    </w:p>
    <w:p>
      <w:pPr/>
      <w:r>
        <w:t>“Abre.”</w:t>
      </w:r>
    </w:p>
    <w:p>
      <w:pPr/>
      <w:r>
        <w:t>Ela hesitou.</w:t>
      </w:r>
    </w:p>
    <w:p>
      <w:pPr/>
      <w:r>
        <w:t>“Temos pouco tempo.”</w:t>
      </w:r>
    </w:p>
    <w:p>
      <w:pPr/>
      <w:r>
        <w:t>“Abre.”</w:t>
      </w:r>
    </w:p>
    <w:p>
      <w:pPr/>
      <w:r>
        <w:t>A pasta surgiu. Centenas de ficheiros. Fotografias. Contratos.</w:t>
      </w:r>
    </w:p>
    <w:p>
      <w:pPr/>
      <w:r>
        <w:t>Consultas médicas. Gravações. Rascunhos nunca publicados. Chamadas com Sara.</w:t>
      </w:r>
    </w:p>
    <w:p>
      <w:pPr/>
      <w:r>
        <w:t>Nico afastou-se do ecrã.</w:t>
      </w:r>
    </w:p>
    <w:p>
      <w:pPr/>
      <w:r>
        <w:t>“Fecha.”</w:t>
      </w:r>
    </w:p>
    <w:p>
      <w:pPr/>
      <w:r>
        <w:t>Sara fechou. Nenhum deles comentou. O contador marcou catorze minutos. A transferência de Artur chegou aos quarenta e três por cento.</w:t>
      </w:r>
    </w:p>
    <w:p>
      <w:pPr/>
      <w:r>
        <w:t>“Não vai terminar”, disse Sara.</w:t>
      </w:r>
    </w:p>
    <w:p>
      <w:pPr/>
      <w:r>
        <w:t>Duarte olhou para a velocidade.</w:t>
      </w:r>
    </w:p>
    <w:p>
      <w:pPr/>
      <w:r>
        <w:t>“Não.”</w:t>
      </w:r>
    </w:p>
    <w:p>
      <w:pPr/>
      <w:r>
        <w:t>Samuel apertou a caixa.</w:t>
      </w:r>
    </w:p>
    <w:p>
      <w:pPr/>
      <w:r>
        <w:t>“Então escolhemos.”</w:t>
      </w:r>
    </w:p>
    <w:p>
      <w:pPr/>
      <w:r>
        <w:t>Nico aproximou-se do computador.</w:t>
      </w:r>
    </w:p>
    <w:p>
      <w:pPr/>
      <w:r>
        <w:t>“Áudio.”</w:t>
      </w:r>
    </w:p>
    <w:p>
      <w:pPr/>
      <w:r>
        <w:t>Sara marcou.</w:t>
      </w:r>
    </w:p>
    <w:p>
      <w:pPr/>
      <w:r>
        <w:t>“Imagens.”</w:t>
      </w:r>
    </w:p>
    <w:p>
      <w:pPr/>
      <w:r>
        <w:t>“Sim.”</w:t>
      </w:r>
    </w:p>
    <w:p>
      <w:pPr/>
      <w:r>
        <w:t>“Relatório financeiro.”</w:t>
      </w:r>
    </w:p>
    <w:p>
      <w:pPr/>
      <w:r>
        <w:t>“Sim.”</w:t>
      </w:r>
    </w:p>
    <w:p>
      <w:pPr/>
      <w:r>
        <w:t>“Chamadas de emergência.”</w:t>
      </w:r>
    </w:p>
    <w:p>
      <w:pPr/>
      <w:r>
        <w:t>“Sim.”</w:t>
      </w:r>
    </w:p>
    <w:p>
      <w:pPr/>
      <w:r>
        <w:t>“Registos da porta.”</w:t>
      </w:r>
    </w:p>
    <w:p>
      <w:pPr/>
      <w:r>
        <w:t>“Sim.”</w:t>
      </w:r>
    </w:p>
    <w:p>
      <w:pPr/>
      <w:r>
        <w:t>Celeste falou sem levantar os olhos:</w:t>
      </w:r>
    </w:p>
    <w:p>
      <w:pPr/>
      <w:r>
        <w:t>“Transferências ligadas às empresas.”</w:t>
      </w:r>
    </w:p>
    <w:p>
      <w:pPr/>
      <w:r>
        <w:t>Duarte respondeu:</w:t>
      </w:r>
    </w:p>
    <w:p>
      <w:pPr/>
      <w:r>
        <w:t>“São muitas.”</w:t>
      </w:r>
    </w:p>
    <w:p>
      <w:pPr/>
      <w:r>
        <w:t>“Só as diretamente associadas às semanas antes e depois da morte.”</w:t>
      </w:r>
    </w:p>
    <w:p>
      <w:pPr/>
      <w:r>
        <w:t>Sara selecionou. A estimativa caiu. Quatro minutos. O contador geral mostrava treze.</w:t>
      </w:r>
    </w:p>
    <w:p>
      <w:pPr/>
      <w:r>
        <w:t>Adrian olhou para a própria pasta.</w:t>
      </w:r>
    </w:p>
    <w:p>
      <w:pPr/>
      <w:r>
        <w:t>“Gravamos a declaração agora.”</w:t>
      </w:r>
    </w:p>
    <w:p>
      <w:pPr/>
      <w:r>
        <w:t>Sara virou-se.</w:t>
      </w:r>
    </w:p>
    <w:p>
      <w:pPr/>
      <w:r>
        <w:t>“Aqui?”</w:t>
      </w:r>
    </w:p>
    <w:p>
      <w:pPr/>
      <w:r>
        <w:t>“Sim.”</w:t>
      </w:r>
    </w:p>
    <w:p>
      <w:pPr/>
      <w:r>
        <w:t>“Não preparaste.”</w:t>
      </w:r>
    </w:p>
    <w:p>
      <w:pPr/>
      <w:r>
        <w:t>“Esse é o objetivo.”</w:t>
      </w:r>
    </w:p>
    <w:p>
      <w:pPr/>
      <w:r>
        <w:t>Nico colocou o telefone partido sobre a mesa.</w:t>
      </w:r>
    </w:p>
    <w:p>
      <w:pPr/>
      <w:r>
        <w:t>“Esse não serve.”</w:t>
      </w:r>
    </w:p>
    <w:p>
      <w:pPr/>
      <w:r>
        <w:t>Adrian olhou para ele.</w:t>
      </w:r>
    </w:p>
    <w:p>
      <w:pPr/>
      <w:r>
        <w:t>“Obrigado.”</w:t>
      </w:r>
    </w:p>
    <w:p>
      <w:pPr/>
      <w:r>
        <w:t>Samuel retirou um pequeno gravador do armário.</w:t>
      </w:r>
    </w:p>
    <w:p>
      <w:pPr/>
      <w:r>
        <w:t>“Este.”</w:t>
      </w:r>
    </w:p>
    <w:p>
      <w:pPr/>
      <w:r>
        <w:t>Duarte falou:</w:t>
      </w:r>
    </w:p>
    <w:p>
      <w:pPr/>
      <w:r>
        <w:t>“Está ligado ao arquivo.”</w:t>
      </w:r>
    </w:p>
    <w:p>
      <w:pPr/>
      <w:r>
        <w:t>“Melhor”, respondeu Adrian.</w:t>
      </w:r>
    </w:p>
    <w:p>
      <w:pPr/>
      <w:r>
        <w:t>Sentou-se diante do aparelho. Celeste pousou uma mão na mesa. Não lhe tocou. Adrian carregou no botão.</w:t>
      </w:r>
    </w:p>
    <w:p>
      <w:pPr/>
      <w:r>
        <w:t>Disse o nome completo. A data. Depois falou durante três minutos. Não pediu desculpa.</w:t>
      </w:r>
    </w:p>
    <w:p>
      <w:pPr/>
      <w:r>
        <w:t>Não explicou os pais. Não disse que era jovem. Descreveu as intervenções que conhecia, os benefícios que recebera e a decisão de abandonar os cargos até que os processos fossem revistos. Quando terminou, ficou a olhar para o gravador.</w:t>
      </w:r>
    </w:p>
    <w:p>
      <w:pPr/>
      <w:r>
        <w:t>“Chega?”</w:t>
      </w:r>
    </w:p>
    <w:p>
      <w:pPr/>
      <w:r>
        <w:t>Nico respondeu:</w:t>
      </w:r>
    </w:p>
    <w:p>
      <w:pPr/>
      <w:r>
        <w:t>“Para começar.”</w:t>
      </w:r>
    </w:p>
    <w:p>
      <w:pPr/>
      <w:r>
        <w:t>Adrian assentiu. Sara copiou o ficheiro para duas localizações. O contador marcou nove minutos. A transferência de Artur terminou.</w:t>
      </w:r>
    </w:p>
    <w:p>
      <w:pPr/>
      <w:r>
        <w:t>No ecrã surgiu:</w:t>
      </w:r>
    </w:p>
    <w:p>
      <w:pPr>
        <w:pStyle w:val="Epigraph"/>
        <w:jc w:val="center"/>
      </w:pPr>
      <w:r>
        <w:t>CÓPIAS ENVIADAS: 3</w:t>
      </w:r>
    </w:p>
    <w:p>
      <w:pPr/>
      <w:r>
        <w:t>Samuel fechou os olhos. Não chorou. Também não sorriu. Pousou a mão sobre a caixa.</w:t>
      </w:r>
    </w:p>
    <w:p>
      <w:pPr/>
      <w:r>
        <w:t>“Agora existe fora daqui.”</w:t>
      </w:r>
    </w:p>
    <w:p>
      <w:pPr/>
      <w:r>
        <w:t>Sara respondeu:</w:t>
      </w:r>
    </w:p>
    <w:p>
      <w:pPr/>
      <w:r>
        <w:t>“Sim.”</w:t>
      </w:r>
    </w:p>
    <w:p>
      <w:pPr/>
      <w:r>
        <w:t>O som de um mecanismo veio da porta. Todos se voltaram. A luz vermelha passou a amarelo. Duarte olhou para o relógio.</w:t>
      </w:r>
    </w:p>
    <w:p>
      <w:pPr/>
      <w:r>
        <w:t>“Começou a redistribuição.”</w:t>
      </w:r>
    </w:p>
    <w:p>
      <w:pPr/>
      <w:r>
        <w:t>“Faltam nove minutos”, disse Tomás.</w:t>
      </w:r>
    </w:p>
    <w:p>
      <w:pPr/>
      <w:r>
        <w:t>“O processo antecede o bloqueio.”</w:t>
      </w:r>
    </w:p>
    <w:p>
      <w:pPr/>
      <w:r>
        <w:t>Sara dirigiu-se ao armário.</w:t>
      </w:r>
    </w:p>
    <w:p>
      <w:pPr/>
      <w:r>
        <w:t>“Retiramos as chaves.”</w:t>
      </w:r>
    </w:p>
    <w:p>
      <w:pPr/>
      <w:r>
        <w:t>Duarte colocou-se diante dela.</w:t>
      </w:r>
    </w:p>
    <w:p>
      <w:pPr/>
      <w:r>
        <w:t>“Não.”</w:t>
      </w:r>
    </w:p>
    <w:p>
      <w:pPr/>
      <w:r>
        <w:t>“Se ficarem, Marcel pode receber autoridade.”</w:t>
      </w:r>
    </w:p>
    <w:p>
      <w:pPr/>
      <w:r>
        <w:t>“Se forem retiradas, o arquivo fragmenta-se.”</w:t>
      </w:r>
    </w:p>
    <w:p>
      <w:pPr/>
      <w:r>
        <w:t>“Melhor.”</w:t>
      </w:r>
    </w:p>
    <w:p>
      <w:pPr/>
      <w:r>
        <w:t>“Não.”</w:t>
      </w:r>
    </w:p>
    <w:p>
      <w:pPr/>
      <w:r>
        <w:t>Sara tentou passar. Duarte segurou-lhe o pulso. Foi um gesto fraco. Mesmo assim, a sala parou.</w:t>
      </w:r>
    </w:p>
    <w:p>
      <w:pPr/>
      <w:r>
        <w:t>Nico aproximou-se.</w:t>
      </w:r>
    </w:p>
    <w:p>
      <w:pPr/>
      <w:r>
        <w:t>“Larga-a.”</w:t>
      </w:r>
    </w:p>
    <w:p>
      <w:pPr/>
      <w:r>
        <w:t>Duarte soltou. Sara olhou para o pulso. Depois para ele.</w:t>
      </w:r>
    </w:p>
    <w:p>
      <w:pPr/>
      <w:r>
        <w:t>“Não voltes a fazer isso.”</w:t>
      </w:r>
    </w:p>
    <w:p>
      <w:pPr/>
      <w:r>
        <w:t>Duarte respirava com dificuldade.</w:t>
      </w:r>
    </w:p>
    <w:p>
      <w:pPr/>
      <w:r>
        <w:t>“Se retirares a chave física durante a redistribuição, perdemos acesso completo.”</w:t>
      </w:r>
    </w:p>
    <w:p>
      <w:pPr/>
      <w:r>
        <w:t>“Todos?”</w:t>
      </w:r>
    </w:p>
    <w:p>
      <w:pPr/>
      <w:r>
        <w:t>“Sim.”</w:t>
      </w:r>
    </w:p>
    <w:p>
      <w:pPr/>
      <w:r>
        <w:t>“Tu também?”</w:t>
      </w:r>
    </w:p>
    <w:p>
      <w:pPr/>
      <w:r>
        <w:t>“Sim.”</w:t>
      </w:r>
    </w:p>
    <w:p>
      <w:pPr/>
      <w:r>
        <w:t>“Marcel?”</w:t>
      </w:r>
    </w:p>
    <w:p>
      <w:pPr/>
      <w:r>
        <w:t>“Sim.”</w:t>
      </w:r>
    </w:p>
    <w:p>
      <w:pPr/>
      <w:r>
        <w:t>“Então retiramos.”</w:t>
      </w:r>
    </w:p>
    <w:p>
      <w:pPr/>
      <w:r>
        <w:t>“Não compreendes.”</w:t>
      </w:r>
    </w:p>
    <w:p>
      <w:pPr/>
      <w:r>
        <w:t>“Compreendo o suficiente.”</w:t>
      </w:r>
    </w:p>
    <w:p>
      <w:pPr/>
      <w:r>
        <w:t>Duarte bateu com a mão na mesa.</w:t>
      </w:r>
    </w:p>
    <w:p>
      <w:pPr/>
      <w:r>
        <w:t>“Não.”</w:t>
      </w:r>
    </w:p>
    <w:p>
      <w:pPr/>
      <w:r>
        <w:t>A voz elevou-se pela primeira vez. O esforço fê-lo dobrar ligeiramente o corpo. Nico segurou-lhe o braço. Duarte tentou afastá-lo.</w:t>
      </w:r>
    </w:p>
    <w:p>
      <w:pPr/>
      <w:r>
        <w:t>Não conseguiu.</w:t>
      </w:r>
    </w:p>
    <w:p>
      <w:pPr/>
      <w:r>
        <w:t>“Respira”, disse Nico.</w:t>
      </w:r>
    </w:p>
    <w:p>
      <w:pPr/>
      <w:r>
        <w:t>“Não me digas…”</w:t>
      </w:r>
    </w:p>
    <w:p>
      <w:pPr/>
      <w:r>
        <w:t>“Não é moral. É fisiologia.”</w:t>
      </w:r>
    </w:p>
    <w:p>
      <w:pPr/>
      <w:r>
        <w:t>Duarte apoiou a mão na mesa. Sara abriu o armário. Dentro havia sete pequenas chaves, cada uma com um símbolo. Rei.</w:t>
      </w:r>
    </w:p>
    <w:p>
      <w:pPr/>
      <w:r>
        <w:t>Rainha. Ás. Valete. Joker.</w:t>
      </w:r>
    </w:p>
    <w:p>
      <w:pPr/>
      <w:r>
        <w:t>Watcher. Dealer. Nico olhou para elas.</w:t>
      </w:r>
    </w:p>
    <w:p>
      <w:pPr/>
      <w:r>
        <w:t>“Sete.”</w:t>
      </w:r>
    </w:p>
    <w:p>
      <w:pPr/>
      <w:r>
        <w:t>Duarte ergueu a cabeça.</w:t>
      </w:r>
    </w:p>
    <w:p>
      <w:pPr/>
      <w:r>
        <w:t>“Não.”</w:t>
      </w:r>
    </w:p>
    <w:p>
      <w:pPr/>
      <w:r>
        <w:t>Sara pegou na chave central. Não tinha símbolo. Era lisa.</w:t>
      </w:r>
    </w:p>
    <w:p>
      <w:pPr/>
      <w:r>
        <w:t>“O que é esta?”</w:t>
      </w:r>
    </w:p>
    <w:p>
      <w:pPr/>
      <w:r>
        <w:t>Duarte ficou imóvel. Samuel percebeu.</w:t>
      </w:r>
    </w:p>
    <w:p>
      <w:pPr/>
      <w:r>
        <w:t>“A chave do arquivo.”</w:t>
      </w:r>
    </w:p>
    <w:p>
      <w:pPr/>
      <w:r>
        <w:t>“Não”, respondeu Duarte.</w:t>
      </w:r>
    </w:p>
    <w:p>
      <w:pPr/>
      <w:r>
        <w:t>“A chave das chaves.”</w:t>
      </w:r>
    </w:p>
    <w:p>
      <w:pPr/>
      <w:r>
        <w:t>Sara aproximou-a do leitor. O sistema emitiu um som agudo. No ecrã surgiu:</w:t>
      </w:r>
    </w:p>
    <w:p>
      <w:pPr>
        <w:pStyle w:val="Epigraph"/>
        <w:jc w:val="center"/>
      </w:pPr>
      <w:r>
        <w:t>TRANSFERÊNCIA EM CURSO</w:t>
      </w:r>
    </w:p>
    <w:p>
      <w:pPr>
        <w:pStyle w:val="Epigraph"/>
        <w:jc w:val="center"/>
      </w:pPr>
      <w:r>
        <w:t>RETIRAR A CHAVE INTERROMPERÁ A CONSOLIDAÇÃO</w:t>
      </w:r>
    </w:p>
    <w:p>
      <w:pPr>
        <w:pStyle w:val="Epigraph"/>
        <w:jc w:val="center"/>
      </w:pPr>
      <w:r>
        <w:t>CONFIRMAR?</w:t>
      </w:r>
    </w:p>
    <w:p>
      <w:pPr/>
      <w:r>
        <w:t>Sara olhou para Nico. Ele abanou a cabeça.</w:t>
      </w:r>
    </w:p>
    <w:p>
      <w:pPr/>
      <w:r>
        <w:t>“Não me passes isso.”</w:t>
      </w:r>
    </w:p>
    <w:p>
      <w:pPr/>
      <w:r>
        <w:t>“Precisamos de decidir.”</w:t>
      </w:r>
    </w:p>
    <w:p>
      <w:pPr/>
      <w:r>
        <w:t>“Então decide e diz porquê.”</w:t>
      </w:r>
    </w:p>
    <w:p>
      <w:pPr/>
      <w:r>
        <w:t>Ela apertou a chave.</w:t>
      </w:r>
    </w:p>
    <w:p>
      <w:pPr/>
      <w:r>
        <w:t>“Se a deixar, alguém recebe controlo consolidado.”</w:t>
      </w:r>
    </w:p>
    <w:p>
      <w:pPr/>
      <w:r>
        <w:t>“Possivelmente.”</w:t>
      </w:r>
    </w:p>
    <w:p>
      <w:pPr/>
      <w:r>
        <w:t>“Se retirar, ninguém recebe tudo.”</w:t>
      </w:r>
    </w:p>
    <w:p>
      <w:pPr/>
      <w:r>
        <w:t>“E perdemos acesso.”</w:t>
      </w:r>
    </w:p>
    <w:p>
      <w:pPr/>
      <w:r>
        <w:t>“Sim.”</w:t>
      </w:r>
    </w:p>
    <w:p>
      <w:pPr/>
      <w:r>
        <w:t>“Pessoas podem ficar sem provas.”</w:t>
      </w:r>
    </w:p>
    <w:p>
      <w:pPr/>
      <w:r>
        <w:t>“Sim.”</w:t>
      </w:r>
    </w:p>
    <w:p>
      <w:pPr/>
      <w:r>
        <w:t>“Marcel também.”</w:t>
      </w:r>
    </w:p>
    <w:p>
      <w:pPr/>
      <w:r>
        <w:t>“Sim.”</w:t>
      </w:r>
    </w:p>
    <w:p>
      <w:pPr/>
      <w:r>
        <w:t>Nico olhou para Samuel. A caixa de Artur já tinha sido copiada. Para Celeste. Parte dos registos estavam a ser separados.</w:t>
      </w:r>
    </w:p>
    <w:p>
      <w:pPr/>
      <w:r>
        <w:t>Para Adrian. A declaração existia em duas localizações. Tomás ainda tinha apenas uma cópia selada. Rui permanecia ativo.</w:t>
      </w:r>
    </w:p>
    <w:p>
      <w:pPr/>
      <w:r>
        <w:t>Não havia escolha limpa.</w:t>
      </w:r>
    </w:p>
    <w:p>
      <w:pPr/>
      <w:r>
        <w:t>“Retira”, disse Samuel.</w:t>
      </w:r>
    </w:p>
    <w:p>
      <w:pPr/>
      <w:r>
        <w:t>Duarte olhou para ele.</w:t>
      </w:r>
    </w:p>
    <w:p>
      <w:pPr/>
      <w:r>
        <w:t>“Não sabes o que perdes.”</w:t>
      </w:r>
    </w:p>
    <w:p>
      <w:pPr/>
      <w:r>
        <w:t>Samuel apertou o relógio partido.</w:t>
      </w:r>
    </w:p>
    <w:p>
      <w:pPr/>
      <w:r>
        <w:t>“Sei o que já perdemos enquanto tu preservavas tudo.”</w:t>
      </w:r>
    </w:p>
    <w:p>
      <w:pPr/>
      <w:r>
        <w:t>Celeste levantou-se.</w:t>
      </w:r>
    </w:p>
    <w:p>
      <w:pPr/>
      <w:r>
        <w:t>“Retira.”</w:t>
      </w:r>
    </w:p>
    <w:p>
      <w:pPr/>
      <w:r>
        <w:t>Adrian assentiu. Tomás olhou para a transferência incompleta do próprio dossier. A barra estava nos sessenta e dois por cento. Fechou os olhos.</w:t>
      </w:r>
    </w:p>
    <w:p>
      <w:pPr/>
      <w:r>
        <w:t>“Retira.”</w:t>
      </w:r>
    </w:p>
    <w:p>
      <w:pPr/>
      <w:r>
        <w:t>Duarte voltou-se para Nico.</w:t>
      </w:r>
    </w:p>
    <w:p>
      <w:pPr/>
      <w:r>
        <w:t>“Tu compreendes.”</w:t>
      </w:r>
    </w:p>
    <w:p>
      <w:pPr/>
      <w:r>
        <w:t>“Sim.”</w:t>
      </w:r>
    </w:p>
    <w:p>
      <w:pPr/>
      <w:r>
        <w:t>“Então impede-a.”</w:t>
      </w:r>
    </w:p>
    <w:p>
      <w:pPr/>
      <w:r>
        <w:t>Nico olhou para a chave.</w:t>
      </w:r>
    </w:p>
    <w:p>
      <w:pPr/>
      <w:r>
        <w:t>“Não.”</w:t>
      </w:r>
    </w:p>
    <w:p>
      <w:pPr/>
      <w:r>
        <w:t>“Porquê?”</w:t>
      </w:r>
    </w:p>
    <w:p>
      <w:pPr/>
      <w:r>
        <w:t>“Porque a única razão para manter acesso completo é acreditar que alguém deve tê-lo.”</w:t>
      </w:r>
    </w:p>
    <w:p>
      <w:pPr/>
      <w:r>
        <w:t>“Alguém deve.”</w:t>
      </w:r>
    </w:p>
    <w:p>
      <w:pPr/>
      <w:r>
        <w:t>“Esse é o problema.”</w:t>
      </w:r>
    </w:p>
    <w:p>
      <w:pPr/>
      <w:r>
        <w:t>Sara puxou a chave. As luzes apagaram-se. Durante um segundo, o arquivo ficou totalmente escuro. Depois acenderam-se luzes de emergência junto ao chão.</w:t>
      </w:r>
    </w:p>
    <w:p>
      <w:pPr/>
      <w:r>
        <w:t>Os computadores reiniciaram. As transferências pararam. No ecrã principal apareceu uma única mensagem:</w:t>
      </w:r>
    </w:p>
    <w:p>
      <w:pPr>
        <w:pStyle w:val="Epigraph"/>
        <w:jc w:val="center"/>
      </w:pPr>
      <w:r>
        <w:t>AUTORIDADE FRAGMENTADA</w:t>
      </w:r>
    </w:p>
    <w:p>
      <w:pPr>
        <w:pStyle w:val="Epigraph"/>
        <w:jc w:val="center"/>
      </w:pPr>
      <w:r>
        <w:t>ACESSO TOTAL INDISPONÍVEL</w:t>
      </w:r>
    </w:p>
    <w:p>
      <w:pPr/>
      <w:r>
        <w:t>Duarte fechou os olhos. A mão perdeu força. Nico segurou-o antes que caísse.</w:t>
      </w:r>
    </w:p>
    <w:p>
      <w:pPr/>
      <w:r>
        <w:t>“Duarte.”</w:t>
      </w:r>
    </w:p>
    <w:p>
      <w:pPr/>
      <w:r>
        <w:t>Ele tentou respirar. Não conseguiu. Sara procurou algo no armário. Celeste afastou documentos da mesa.</w:t>
      </w:r>
    </w:p>
    <w:p>
      <w:pPr/>
      <w:r>
        <w:t>Samuel ajudou Nico a deitá-lo no chão. Adrian ajoelhou-se.</w:t>
      </w:r>
    </w:p>
    <w:p>
      <w:pPr/>
      <w:r>
        <w:t>“Ele precisa de uma ambulância.”</w:t>
      </w:r>
    </w:p>
    <w:p>
      <w:pPr/>
      <w:r>
        <w:t>Duarte abriu os olhos.</w:t>
      </w:r>
    </w:p>
    <w:p>
      <w:pPr/>
      <w:r>
        <w:t>“Não.”</w:t>
      </w:r>
    </w:p>
    <w:p>
      <w:pPr/>
      <w:r>
        <w:t>“Não foi uma pergunta.”</w:t>
      </w:r>
    </w:p>
    <w:p>
      <w:pPr/>
      <w:r>
        <w:t>Sara retirou uma pequena bolsa médica.</w:t>
      </w:r>
    </w:p>
    <w:p>
      <w:pPr/>
      <w:r>
        <w:t>“Há medicação.”</w:t>
      </w:r>
    </w:p>
    <w:p>
      <w:pPr/>
      <w:r>
        <w:t>Duarte tentou erguer a mão.</w:t>
      </w:r>
    </w:p>
    <w:p>
      <w:pPr/>
      <w:r>
        <w:t>“Bolso.”</w:t>
      </w:r>
    </w:p>
    <w:p>
      <w:pPr/>
      <w:r>
        <w:t>Nico encontrou um frasco no interior do casaco. Sara confirmou a dose. Duarte engoliu o comprimido sem água. Ficaram em silêncio até a respiração começar a estabilizar.</w:t>
      </w:r>
    </w:p>
    <w:p>
      <w:pPr/>
      <w:r>
        <w:t>Tomás olhou para a porta.</w:t>
      </w:r>
    </w:p>
    <w:p>
      <w:pPr/>
      <w:r>
        <w:t>“Conseguimos sair?”</w:t>
      </w:r>
    </w:p>
    <w:p>
      <w:pPr/>
      <w:r>
        <w:t>A luz amarela tinha-se tornado vermelha. Samuel aproximou-se do leitor. Não respondeu. Nico continuava ajoelhado junto de Duarte.</w:t>
      </w:r>
    </w:p>
    <w:p>
      <w:pPr/>
      <w:r>
        <w:t>“Fizeste isto sabendo que podias morrer aqui?”</w:t>
      </w:r>
    </w:p>
    <w:p>
      <w:pPr/>
      <w:r>
        <w:t>Duarte abriu os olhos.</w:t>
      </w:r>
    </w:p>
    <w:p>
      <w:pPr/>
      <w:r>
        <w:t>“Sim.”</w:t>
      </w:r>
    </w:p>
    <w:p>
      <w:pPr/>
      <w:r>
        <w:t>“Isso é dedicação ou falta de imaginação?”</w:t>
      </w:r>
    </w:p>
    <w:p>
      <w:pPr/>
      <w:r>
        <w:t>“Ambos.”</w:t>
      </w:r>
    </w:p>
    <w:p>
      <w:pPr/>
      <w:r>
        <w:t>Nico soltou uma pequena respiração. Duarte olhou para o ecrã.</w:t>
      </w:r>
    </w:p>
    <w:p>
      <w:pPr/>
      <w:r>
        <w:t>“Destruíram o acesso.”</w:t>
      </w:r>
    </w:p>
    <w:p>
      <w:pPr/>
      <w:r>
        <w:t>“Fragmentámos.”</w:t>
      </w:r>
    </w:p>
    <w:p>
      <w:pPr/>
      <w:r>
        <w:t>“Não sabes onde ficaram as partes.”</w:t>
      </w:r>
    </w:p>
    <w:p>
      <w:pPr/>
      <w:r>
        <w:t>“Não.”</w:t>
      </w:r>
    </w:p>
    <w:p>
      <w:pPr/>
      <w:r>
        <w:t>“Marcel pode ter uma.”</w:t>
      </w:r>
    </w:p>
    <w:p>
      <w:pPr/>
      <w:r>
        <w:t>“Sim.”</w:t>
      </w:r>
    </w:p>
    <w:p>
      <w:pPr/>
      <w:r>
        <w:t>“Rui também.”</w:t>
      </w:r>
    </w:p>
    <w:p>
      <w:pPr/>
      <w:r>
        <w:t>“Sim.”</w:t>
      </w:r>
    </w:p>
    <w:p>
      <w:pPr/>
      <w:r>
        <w:t>Duarte fechou os olhos.</w:t>
      </w:r>
    </w:p>
    <w:p>
      <w:pPr/>
      <w:r>
        <w:t>“Então não ganharam.”</w:t>
      </w:r>
    </w:p>
    <w:p>
      <w:pPr/>
      <w:r>
        <w:t>Nico sentou-se no chão.</w:t>
      </w:r>
    </w:p>
    <w:p>
      <w:pPr/>
      <w:r>
        <w:t>“Não.”</w:t>
      </w:r>
    </w:p>
    <w:p>
      <w:pPr/>
      <w:r>
        <w:t>Duarte abriu-os.</w:t>
      </w:r>
    </w:p>
    <w:p>
      <w:pPr/>
      <w:r>
        <w:t>“Perderam.”</w:t>
      </w:r>
    </w:p>
    <w:p>
      <w:pPr/>
      <w:r>
        <w:t>“Também.”</w:t>
      </w:r>
    </w:p>
    <w:p>
      <w:pPr/>
      <w:r>
        <w:t>Nico olhou para as estantes.</w:t>
      </w:r>
    </w:p>
    <w:p>
      <w:pPr/>
      <w:r>
        <w:t>“Parece mais honesto.”</w:t>
      </w:r>
    </w:p>
    <w:p>
      <w:pPr/>
      <w:r>
        <w:t>O mecanismo da porta voltou a soar. Samuel afastou-se. A porta abriu-se lentamente. Do outro lado estava Marcel.</w:t>
      </w:r>
    </w:p>
    <w:p>
      <w:pPr/>
      <w:r>
        <w:t>Trazia o sobretudo vestido. Na mão direita segurava um pequeno cartão metálico com a figura de um Rei. Sara levantou-se.</w:t>
      </w:r>
    </w:p>
    <w:p>
      <w:pPr/>
      <w:r>
        <w:t>“Onde o encontraste?”</w:t>
      </w:r>
    </w:p>
    <w:p>
      <w:pPr/>
      <w:r>
        <w:t>Marcel olhou para o cartão.</w:t>
      </w:r>
    </w:p>
    <w:p>
      <w:pPr/>
      <w:r>
        <w:t>“Na cadeira.”</w:t>
      </w:r>
    </w:p>
    <w:p>
      <w:pPr/>
      <w:r>
        <w:t>Duarte tentou sentar-se. Nico apoiou-lhe as costas. Marcel observou os ecrãs reiniciados.</w:t>
      </w:r>
    </w:p>
    <w:p>
      <w:pPr/>
      <w:r>
        <w:t>“O que fizeram?”</w:t>
      </w:r>
    </w:p>
    <w:p>
      <w:pPr/>
      <w:r>
        <w:t>“Retirámos a chave”, respondeu Samuel.</w:t>
      </w:r>
    </w:p>
    <w:p>
      <w:pPr/>
      <w:r>
        <w:t>Marcel sorriu.</w:t>
      </w:r>
    </w:p>
    <w:p>
      <w:pPr/>
      <w:r>
        <w:t>“Então chegaram tarde.”</w:t>
      </w:r>
    </w:p>
    <w:p>
      <w:pPr/>
      <w:r>
        <w:t>Sara aproximou-se.</w:t>
      </w:r>
    </w:p>
    <w:p>
      <w:pPr/>
      <w:r>
        <w:t>“O que recebeste?”</w:t>
      </w:r>
    </w:p>
    <w:p>
      <w:pPr/>
      <w:r>
        <w:t>“Não sei.”</w:t>
      </w:r>
    </w:p>
    <w:p>
      <w:pPr/>
      <w:r>
        <w:t>“Mentira”, disse Celeste.</w:t>
      </w:r>
    </w:p>
    <w:p>
      <w:pPr/>
      <w:r>
        <w:t>Duarte não corrigiu. Marcel olhou para a mulher.</w:t>
      </w:r>
    </w:p>
    <w:p>
      <w:pPr/>
      <w:r>
        <w:t>“Recebi o suficiente.”</w:t>
      </w:r>
    </w:p>
    <w:p>
      <w:pPr/>
      <w:r>
        <w:t>Adrian levantou-se.</w:t>
      </w:r>
    </w:p>
    <w:p>
      <w:pPr/>
      <w:r>
        <w:t>“Para quê?”</w:t>
      </w:r>
    </w:p>
    <w:p>
      <w:pPr/>
      <w:r>
        <w:t>“Sobreviver.”</w:t>
      </w:r>
    </w:p>
    <w:p>
      <w:pPr/>
      <w:r>
        <w:t>Nico observou o cartão.</w:t>
      </w:r>
    </w:p>
    <w:p>
      <w:pPr/>
      <w:r>
        <w:t>“Não tens acesso total.”</w:t>
      </w:r>
    </w:p>
    <w:p>
      <w:pPr/>
      <w:r>
        <w:t>“Não preciso.”</w:t>
      </w:r>
    </w:p>
    <w:p>
      <w:pPr/>
      <w:r>
        <w:t>“Que pasta?”</w:t>
      </w:r>
    </w:p>
    <w:p>
      <w:pPr/>
      <w:r>
        <w:t>Marcel guardou o cartão no bolso.</w:t>
      </w:r>
    </w:p>
    <w:p>
      <w:pPr/>
      <w:r>
        <w:t>“Não sabes?”</w:t>
      </w:r>
    </w:p>
    <w:p>
      <w:pPr/>
      <w:r>
        <w:t>Nico levantou-se lentamente.</w:t>
      </w:r>
    </w:p>
    <w:p>
      <w:pPr/>
      <w:r>
        <w:t>“Se soubéssemos tudo, não terias nada para dizer.”</w:t>
      </w:r>
    </w:p>
    <w:p>
      <w:pPr/>
      <w:r>
        <w:t>Marcel sorriu.</w:t>
      </w:r>
    </w:p>
    <w:p>
      <w:pPr/>
      <w:r>
        <w:t>“Aprendeste.”</w:t>
      </w:r>
    </w:p>
    <w:p>
      <w:pPr/>
      <w:r>
        <w:t>“Infelizmente.”</w:t>
      </w:r>
    </w:p>
    <w:p>
      <w:pPr/>
      <w:r>
        <w:t>Samuel colocou-se entre Marcel e a caixa de Artur. Marcel olhou para ela.</w:t>
      </w:r>
    </w:p>
    <w:p>
      <w:pPr/>
      <w:r>
        <w:t>“Essa já saiu.”</w:t>
      </w:r>
    </w:p>
    <w:p>
      <w:pPr/>
      <w:r>
        <w:t>“Sim.”</w:t>
      </w:r>
    </w:p>
    <w:p>
      <w:pPr/>
      <w:r>
        <w:t>O sorriso desapareceu.</w:t>
      </w:r>
    </w:p>
    <w:p>
      <w:pPr/>
      <w:r>
        <w:t>“Para quem?”</w:t>
      </w:r>
    </w:p>
    <w:p>
      <w:pPr/>
      <w:r>
        <w:t>“Pessoas que não controlas.”</w:t>
      </w:r>
    </w:p>
    <w:p>
      <w:pPr/>
      <w:r>
        <w:t>Marcel observou Samuel.</w:t>
      </w:r>
    </w:p>
    <w:p>
      <w:pPr/>
      <w:r>
        <w:t>“Todos são controláveis.”</w:t>
      </w:r>
    </w:p>
    <w:p>
      <w:pPr/>
      <w:r>
        <w:t>“Talvez.”</w:t>
      </w:r>
    </w:p>
    <w:p>
      <w:pPr/>
      <w:r>
        <w:t>Samuel pousou uma mão sobre a caixa.</w:t>
      </w:r>
    </w:p>
    <w:p>
      <w:pPr/>
      <w:r>
        <w:t>“Mas agora terás de encontrar mais do que uma porta.”</w:t>
      </w:r>
    </w:p>
    <w:p>
      <w:pPr/>
      <w:r>
        <w:t>Marcel olhou para a faca que Samuel já não trazia. Depois para o relógio. Não avançou. Celeste aproximou-se do marido.</w:t>
      </w:r>
    </w:p>
    <w:p>
      <w:pPr/>
      <w:r>
        <w:t>“Leva-me contigo.”</w:t>
      </w:r>
    </w:p>
    <w:p>
      <w:pPr/>
      <w:r>
        <w:t>Adrian virou-se. Marcel também. Celeste manteve o rosto imóvel.</w:t>
      </w:r>
    </w:p>
    <w:p>
      <w:pPr/>
      <w:r>
        <w:t>“Leva-me.”</w:t>
      </w:r>
    </w:p>
    <w:p>
      <w:pPr/>
      <w:r>
        <w:t>“Porquê?”</w:t>
      </w:r>
    </w:p>
    <w:p>
      <w:pPr/>
      <w:r>
        <w:t>“Quero ver se ainda acreditas que posso ser útil.”</w:t>
      </w:r>
    </w:p>
    <w:p>
      <w:pPr/>
      <w:r>
        <w:t>Marcel estudou-a. Depois sorriu ligeiramente.</w:t>
      </w:r>
    </w:p>
    <w:p>
      <w:pPr/>
      <w:r>
        <w:t>“Claro.”</w:t>
      </w:r>
    </w:p>
    <w:p>
      <w:pPr/>
      <w:r>
        <w:t>Celeste abanou a cabeça.</w:t>
      </w:r>
    </w:p>
    <w:p>
      <w:pPr/>
      <w:r>
        <w:t>“Era isso que precisava.”</w:t>
      </w:r>
    </w:p>
    <w:p>
      <w:pPr/>
      <w:r>
        <w:t>“O quê?”</w:t>
      </w:r>
    </w:p>
    <w:p>
      <w:pPr/>
      <w:r>
        <w:t>“A resposta.”</w:t>
      </w:r>
    </w:p>
    <w:p>
      <w:pPr/>
      <w:r>
        <w:t>Afastou-se dele.</w:t>
      </w:r>
    </w:p>
    <w:p>
      <w:pPr/>
      <w:r>
        <w:t>“Não vou.”</w:t>
      </w:r>
    </w:p>
    <w:p>
      <w:pPr/>
      <w:r>
        <w:t>Marcel ficou imóvel. Adrian aproximou-se da mãe. Não lhe tocou. Marcel olhou para o filho.</w:t>
      </w:r>
    </w:p>
    <w:p>
      <w:pPr/>
      <w:r>
        <w:t>“Tu?”</w:t>
      </w:r>
    </w:p>
    <w:p>
      <w:pPr/>
      <w:r>
        <w:t>Adrian manteve o olhar.</w:t>
      </w:r>
    </w:p>
    <w:p>
      <w:pPr/>
      <w:r>
        <w:t>“Não.”</w:t>
      </w:r>
    </w:p>
    <w:p>
      <w:pPr/>
      <w:r>
        <w:t>“Tudo o que tens veio de mim.”</w:t>
      </w:r>
    </w:p>
    <w:p>
      <w:pPr/>
      <w:r>
        <w:t>“Eu sei.”</w:t>
      </w:r>
    </w:p>
    <w:p>
      <w:pPr/>
      <w:r>
        <w:t>“E vais permitir que o destruam.”</w:t>
      </w:r>
    </w:p>
    <w:p>
      <w:pPr/>
      <w:r>
        <w:t>Adrian respirou fundo.</w:t>
      </w:r>
    </w:p>
    <w:p>
      <w:pPr/>
      <w:r>
        <w:t>“Vou descobrir o que sobra.”</w:t>
      </w:r>
    </w:p>
    <w:p>
      <w:pPr/>
      <w:r>
        <w:t>Marcel apertou a mandíbula. Olhou para Sara.</w:t>
      </w:r>
    </w:p>
    <w:p>
      <w:pPr/>
      <w:r>
        <w:t>“Não controlas isto.”</w:t>
      </w:r>
    </w:p>
    <w:p>
      <w:pPr/>
      <w:r>
        <w:t>“Não.”</w:t>
      </w:r>
    </w:p>
    <w:p>
      <w:pPr/>
      <w:r>
        <w:t>Para Duarte.</w:t>
      </w:r>
    </w:p>
    <w:p>
      <w:pPr/>
      <w:r>
        <w:t>“Tu também não.”</w:t>
      </w:r>
    </w:p>
    <w:p>
      <w:pPr/>
      <w:r>
        <w:t>Duarte respondeu com dificuldade:</w:t>
      </w:r>
    </w:p>
    <w:p>
      <w:pPr/>
      <w:r>
        <w:t>“Não.”</w:t>
      </w:r>
    </w:p>
    <w:p>
      <w:pPr/>
      <w:r>
        <w:t>Por fim, para Nico.</w:t>
      </w:r>
    </w:p>
    <w:p>
      <w:pPr/>
      <w:r>
        <w:t>“E tu?”</w:t>
      </w:r>
    </w:p>
    <w:p>
      <w:pPr/>
      <w:r>
        <w:t>Nico retirou o Joker do bolso.</w:t>
      </w:r>
    </w:p>
    <w:p>
      <w:pPr/>
      <w:r>
        <w:t>“Eu mal controlo isto.”</w:t>
      </w:r>
    </w:p>
    <w:p>
      <w:pPr/>
      <w:r>
        <w:t>Marcel observou a carta. Depois voltou-se. Caminhou pelo corredor sem se despedir. Nenhum deles tentou segui-lo.</w:t>
      </w:r>
    </w:p>
    <w:p>
      <w:pPr/>
      <w:r>
        <w:t>A porta exterior da casa estava aberta quando regressaram ao hall. A chuva tinha parado. O ar frio entrava pela entrada principal e atravessava as divisões. Marcel desaparecera.</w:t>
      </w:r>
    </w:p>
    <w:p>
      <w:pPr/>
      <w:r>
        <w:t>O automóvel também. Na sala de jantar, o baralho permanecia no centro da mesa. A cadeira sem nome estava vazia. Nico aproximou-se.</w:t>
      </w:r>
    </w:p>
    <w:p>
      <w:pPr/>
      <w:r>
        <w:t>Retirou as cartas da caixa. Separou-as em pequenos montes. Não por naipes. Por pessoas.</w:t>
      </w:r>
    </w:p>
    <w:p>
      <w:pPr/>
      <w:r>
        <w:t>Colocou o Rei diante do lugar de Marcel. A Rainha diante de Celeste. O Ás diante de Adrian. O Valete diante de Tomás.</w:t>
      </w:r>
    </w:p>
    <w:p>
      <w:pPr/>
      <w:r>
        <w:t>O Watcher junto à caixa de Artur. O Dealer diante de Duarte. Manteve o Joker na mão. Sara observou-o.</w:t>
      </w:r>
    </w:p>
    <w:p>
      <w:pPr/>
      <w:r>
        <w:t>“O que estás a fazer?”</w:t>
      </w:r>
    </w:p>
    <w:p>
      <w:pPr/>
      <w:r>
        <w:t>“Uma coisa simbólica.”</w:t>
      </w:r>
    </w:p>
    <w:p>
      <w:pPr/>
      <w:r>
        <w:t>Marcel teria odiado a resposta. Nico colocou o Joker sobre o próprio prato. Depois dividiu as restantes cartas em três montes. Entregou um a Sara.</w:t>
      </w:r>
    </w:p>
    <w:p>
      <w:pPr/>
      <w:r>
        <w:t>Outro a Samuel. Deixou o terceiro na cadeira sem nome.</w:t>
      </w:r>
    </w:p>
    <w:p>
      <w:pPr/>
      <w:r>
        <w:t>“Isso não muda nada”, disse Duarte.</w:t>
      </w:r>
    </w:p>
    <w:p>
      <w:pPr/>
      <w:r>
        <w:t>Nico olhou para ele.</w:t>
      </w:r>
    </w:p>
    <w:p>
      <w:pPr/>
      <w:r>
        <w:t>“Não.”</w:t>
      </w:r>
    </w:p>
    <w:p>
      <w:pPr/>
      <w:r>
        <w:t>“Então porquê?”</w:t>
      </w:r>
    </w:p>
    <w:p>
      <w:pPr/>
      <w:r>
        <w:t>“Porque ninguém leva o baralho inteiro.”</w:t>
      </w:r>
    </w:p>
    <w:p>
      <w:pPr/>
      <w:r>
        <w:t>Sara observou as cartas na mão. Samuel fechou os dedos sobre as suas. Celeste sentou-se no lugar da Rainha. Adrian ficou de pé ao lado dela.</w:t>
      </w:r>
    </w:p>
    <w:p>
      <w:pPr/>
      <w:r>
        <w:t>Tomás manteve o envelope contra o peito. A porta principal continuava aberta. Ninguém se aproximou para a fechar. Pela primeira vez naquela noite, a casa não parecia uma armadilha.</w:t>
      </w:r>
    </w:p>
    <w:p>
      <w:pPr/>
      <w:r>
        <w:t>Também não parecia segura. Nico olhou para a escuridão além da entrada. Marcel estava lá fora com uma parte do arquivo. Rui ainda tinha acesso a alguma coisa.</w:t>
      </w:r>
    </w:p>
    <w:p>
      <w:pPr/>
      <w:r>
        <w:t>Muitas provas tinham ficado presas em sistemas que já ninguém conseguia abrir por completo. O caso de Artur existia fora da casa. Era pouco. Era irreversível.</w:t>
      </w:r>
    </w:p>
    <w:p>
      <w:pPr/>
      <w:r>
        <w:t>Sara aproximou-se.</w:t>
      </w:r>
    </w:p>
    <w:p>
      <w:pPr/>
      <w:r>
        <w:t>“E agora?”</w:t>
      </w:r>
    </w:p>
    <w:p>
      <w:pPr/>
      <w:r>
        <w:t>Nico olhou para a porta aberta.</w:t>
      </w:r>
    </w:p>
    <w:p>
      <w:pPr/>
      <w:r>
        <w:t>“Agora descobrimos o que saiu connosco.”</w:t>
      </w:r>
    </w:p>
    <w:p>
      <w:pPr/>
      <w:r>
        <w:t>“E o que ficou.”</w:t>
      </w:r>
    </w:p>
    <w:p>
      <w:pPr/>
      <w:r>
        <w:t>“Sim.”</w:t>
      </w:r>
    </w:p>
    <w:p>
      <w:pPr/>
      <w:r>
        <w:t>Duarte sentou-se lentamente.</w:t>
      </w:r>
    </w:p>
    <w:p>
      <w:pPr/>
      <w:r>
        <w:t>“Não vão gostar.”</w:t>
      </w:r>
    </w:p>
    <w:p>
      <w:pPr/>
      <w:r>
        <w:t>Nico pegou no Joker.</w:t>
      </w:r>
    </w:p>
    <w:p>
      <w:pPr/>
      <w:r>
        <w:t>“Seria suspeito se gostássemos.”</w:t>
      </w:r>
    </w:p>
    <w:p>
      <w:pPr/>
      <w:r>
        <w:t>Samuel colocou a caixa de Artur sobre a mesa. O relógio partido continuava parado nas vinte e duas e vinte e três. Lá fora, a noite começava a perder cor. Ninguém fechou a porta.</w:t>
      </w:r>
    </w:p>
    <w:p>
      <w:r>
        <w:br w:type="page"/>
      </w:r>
    </w:p>
    <w:p>
      <w:pPr>
        <w:pStyle w:val="Heading1"/>
        <w:keepNext/>
        <w:jc w:val="center"/>
      </w:pPr>
      <w:r>
        <w:t>EPÍLOGO</w:t>
      </w:r>
    </w:p>
    <w:p>
      <w:pPr/>
      <w:r>
        <w:t>A primeira caixa saiu da casa às nove e doze da manhã. Não foi entregue à polícia. Samuel recusou. Duarte não discutiu.</w:t>
      </w:r>
    </w:p>
    <w:p>
      <w:pPr/>
      <w:r>
        <w:t>Sara também não. A caixa de Artur seguiu para um escritório de advogados especializado na proteção de denunciantes. Dentro havia o relógio partido, a gravação, as imagens do corredor, os registos da chamada de emergência e uma cópia parcial das transferências que Artur investigara antes de morrer. O inventário tinha seis assinaturas. A de Marcel não estava entre elas.</w:t>
      </w:r>
    </w:p>
    <w:p>
      <w:pPr/>
      <w:r>
        <w:t>Foram criadas duas cópias adicionais. Uma chegou a uma magistrada através de um intermediário que desconhecia o conteúdo. A outra foi dividida entre três jornalistas, para que nenhum pudesse publicar a história completa sozinho. Era uma solução imperfeita.</w:t>
      </w:r>
    </w:p>
    <w:p>
      <w:pPr/>
      <w:r>
        <w:t>Por isso confiaram nela um pouco mais. Quando saíram da casa, o sol já iluminava a estrada molhada. Nenhum automóvel os esperava. Marcel levara o único motorista.</w:t>
      </w:r>
    </w:p>
    <w:p>
      <w:pPr/>
      <w:r>
        <w:t>Tomás olhou para o portão aberto.</w:t>
      </w:r>
    </w:p>
    <w:p>
      <w:pPr/>
      <w:r>
        <w:t>“E agora?”</w:t>
      </w:r>
    </w:p>
    <w:p>
      <w:pPr/>
      <w:r>
        <w:t>Ninguém respondeu. A pergunta parecia demasiado grande para aquela manhã. Duarte sentou-se nos degraus da entrada. O rosto estava cinzento, os lábios quase sem cor. Sara telefonou para uma equipa médica que aguardava a alguns quilómetros. Ele não protestou.</w:t>
      </w:r>
    </w:p>
    <w:p>
      <w:pPr/>
      <w:r>
        <w:t>Talvez por não ter força. Talvez porque já não controlava a decisão. Nico permaneceu junto à porta. Trazia o Joker no bolso.</w:t>
      </w:r>
    </w:p>
    <w:p>
      <w:pPr/>
      <w:r>
        <w:t>Sara aproximou-se. Durante alguns segundos, ficaram lado a lado sem se olharem. Samuel falava ao telefone com os advogados. Celeste e Adrian aguardavam junto à estrada. Tomás mantinha o envelope apertado contra o peito como se alguém ainda pudesse arrancar-lho.</w:t>
      </w:r>
    </w:p>
    <w:p>
      <w:pPr/>
      <w:r>
        <w:t>“Vais desaparecer outra vez?”, perguntou Nico.</w:t>
      </w:r>
    </w:p>
    <w:p>
      <w:pPr/>
      <w:r>
        <w:t>Sara olhou para as árvores.</w:t>
      </w:r>
    </w:p>
    <w:p>
      <w:pPr/>
      <w:r>
        <w:t>“Não sei.”</w:t>
      </w:r>
    </w:p>
    <w:p>
      <w:pPr/>
      <w:r>
        <w:t>“É uma resposta péssima.”</w:t>
      </w:r>
    </w:p>
    <w:p>
      <w:pPr/>
      <w:r>
        <w:t>“Aprendi contigo.”</w:t>
      </w:r>
    </w:p>
    <w:p>
      <w:pPr/>
      <w:r>
        <w:t>Ele soltou uma pequena respiração.</w:t>
      </w:r>
    </w:p>
    <w:p>
      <w:pPr/>
      <w:r>
        <w:t>“Não.”</w:t>
      </w:r>
    </w:p>
    <w:p>
      <w:pPr/>
      <w:r>
        <w:t>“Não o quê?”</w:t>
      </w:r>
    </w:p>
    <w:p>
      <w:pPr/>
      <w:r>
        <w:t>“Não faças disso uma coisa leve.”</w:t>
      </w:r>
    </w:p>
    <w:p>
      <w:pPr/>
      <w:r>
        <w:t>Sara assentiu.</w:t>
      </w:r>
    </w:p>
    <w:p>
      <w:pPr/>
      <w:r>
        <w:t>“Está bem.”</w:t>
      </w:r>
    </w:p>
    <w:p>
      <w:pPr/>
      <w:r>
        <w:t>Nico passou a mão pelo rosto. Não dormia há mais de vinte e quatro horas. Sentia a roupa colada ao corpo, o gosto do chocolate ainda preso à boca e uma dor na cabeça que parecia começar atrás dos olhos.</w:t>
      </w:r>
    </w:p>
    <w:p>
      <w:pPr/>
      <w:r>
        <w:t>“Eu teria ido contigo.”</w:t>
      </w:r>
    </w:p>
    <w:p>
      <w:pPr/>
      <w:r>
        <w:t>Sara demorou a responder.</w:t>
      </w:r>
    </w:p>
    <w:p>
      <w:pPr/>
      <w:r>
        <w:t>“Na altura?”</w:t>
      </w:r>
    </w:p>
    <w:p>
      <w:pPr/>
      <w:r>
        <w:t>“Sim.”</w:t>
      </w:r>
    </w:p>
    <w:p>
      <w:pPr/>
      <w:r>
        <w:t>“Não sabes.”</w:t>
      </w:r>
    </w:p>
    <w:p>
      <w:pPr/>
      <w:r>
        <w:t>“Não.”</w:t>
      </w:r>
    </w:p>
    <w:p>
      <w:pPr/>
      <w:r>
        <w:t>Ele olhou para ela.</w:t>
      </w:r>
    </w:p>
    <w:p>
      <w:pPr/>
      <w:r>
        <w:t>“Mas teria tentado.”</w:t>
      </w:r>
    </w:p>
    <w:p>
      <w:pPr/>
      <w:r>
        <w:t>Sara manteve os olhos na estrada.</w:t>
      </w:r>
    </w:p>
    <w:p>
      <w:pPr/>
      <w:r>
        <w:t>“Era disso que eu tinha medo.”</w:t>
      </w:r>
    </w:p>
    <w:p>
      <w:pPr/>
      <w:r>
        <w:t>“Que tentasse?”</w:t>
      </w:r>
    </w:p>
    <w:p>
      <w:pPr/>
      <w:r>
        <w:t>“Que fizesses alguma coisa terrível convencido de que era por mim.”</w:t>
      </w:r>
    </w:p>
    <w:p>
      <w:pPr/>
      <w:r>
        <w:t>Nico soltou o ar.</w:t>
      </w:r>
    </w:p>
    <w:p>
      <w:pPr/>
      <w:r>
        <w:t>“Fiz.”</w:t>
      </w:r>
    </w:p>
    <w:p>
      <w:pPr/>
      <w:r>
        <w:t>“Eu sei.”</w:t>
      </w:r>
    </w:p>
    <w:p>
      <w:pPr/>
      <w:r>
        <w:t>“E tu também.”</w:t>
      </w:r>
    </w:p>
    <w:p>
      <w:pPr/>
      <w:r>
        <w:t>“Eu sei.”</w:t>
      </w:r>
    </w:p>
    <w:p>
      <w:pPr/>
      <w:r>
        <w:t>A facilidade com que ambos o admitiram não trouxe conforto. Nico olhou para as próprias mãos.</w:t>
      </w:r>
    </w:p>
    <w:p>
      <w:pPr/>
      <w:r>
        <w:t>“Podemos fazer alguma coisa com isto?”</w:t>
      </w:r>
    </w:p>
    <w:p>
      <w:pPr/>
      <w:r>
        <w:t>Sara virou-se para ele.</w:t>
      </w:r>
    </w:p>
    <w:p>
      <w:pPr/>
      <w:r>
        <w:t>“O quê?”</w:t>
      </w:r>
    </w:p>
    <w:p>
      <w:pPr/>
      <w:r>
        <w:t>“Com nós.”</w:t>
      </w:r>
    </w:p>
    <w:p>
      <w:pPr/>
      <w:r>
        <w:t>Ela ficou em silêncio.</w:t>
      </w:r>
    </w:p>
    <w:p>
      <w:pPr/>
      <w:r>
        <w:t>“Não estou a pedir que respondas agora.”</w:t>
      </w:r>
    </w:p>
    <w:p>
      <w:pPr/>
      <w:r>
        <w:t>“Eu sei.”</w:t>
      </w:r>
    </w:p>
    <w:p>
      <w:pPr/>
      <w:r>
        <w:t>“Também não estou a dizer que não quero resposta.”</w:t>
      </w:r>
    </w:p>
    <w:p>
      <w:pPr/>
      <w:r>
        <w:t>“Eu sei.”</w:t>
      </w:r>
    </w:p>
    <w:p>
      <w:pPr/>
      <w:r>
        <w:t>Nico riu, cansado.</w:t>
      </w:r>
    </w:p>
    <w:p>
      <w:pPr/>
      <w:r>
        <w:t>“Continuas irritante.”</w:t>
      </w:r>
    </w:p>
    <w:p>
      <w:pPr/>
      <w:r>
        <w:t>“Também estás mais velho.”</w:t>
      </w:r>
    </w:p>
    <w:p>
      <w:pPr/>
      <w:r>
        <w:t>“Já tínhamos estabelecido.”</w:t>
      </w:r>
    </w:p>
    <w:p>
      <w:pPr/>
      <w:r>
        <w:t>Sara observou-o.</w:t>
      </w:r>
    </w:p>
    <w:p>
      <w:pPr/>
      <w:r>
        <w:t>“Não quero regressar ao que éramos.”</w:t>
      </w:r>
    </w:p>
    <w:p>
      <w:pPr/>
      <w:r>
        <w:t>“Eu também não.”</w:t>
      </w:r>
    </w:p>
    <w:p>
      <w:pPr/>
      <w:r>
        <w:t>“Não era saudável.”</w:t>
      </w:r>
    </w:p>
    <w:p>
      <w:pPr/>
      <w:r>
        <w:t>“Discordo. Tínhamos uma alimentação excelente.”</w:t>
      </w:r>
    </w:p>
    <w:p>
      <w:pPr/>
      <w:r>
        <w:t>Sara quase sorriu. Quase.</w:t>
      </w:r>
    </w:p>
    <w:p>
      <w:pPr/>
      <w:r>
        <w:t>“Quero descobrir quem és agora.”</w:t>
      </w:r>
    </w:p>
    <w:p>
      <w:pPr/>
      <w:r>
        <w:t>O humor desapareceu-lhe do rosto.</w:t>
      </w:r>
    </w:p>
    <w:p>
      <w:pPr/>
      <w:r>
        <w:t>“Eu também.”</w:t>
      </w:r>
    </w:p>
    <w:p>
      <w:pPr/>
      <w:r>
        <w:t>Ela tocou-lhe brevemente na mão. Não foi perdão. Não foi promessa. Foi contacto.</w:t>
      </w:r>
    </w:p>
    <w:p>
      <w:pPr/>
      <w:r>
        <w:t>Depois afastou-se para ajudar Duarte a levantar-se.</w:t>
      </w:r>
    </w:p>
    <w:p>
      <w:pPr>
        <w:spacing w:before="240" w:after="240"/>
        <w:ind w:firstLine="0"/>
        <w:jc w:val="center"/>
      </w:pPr>
      <w:r>
        <w:t>◆</w:t>
      </w:r>
    </w:p>
    <w:p>
      <w:pPr/>
      <w:r>
        <w:t>Tomás cumpriu as vinte e quatro horas. Aos vinte e três minutos da última, entrou sozinho na redação de um jornal com uma pasta de documentos e o contacto do advogado de Marta Freitas. Não pediu que a chamassem. Não perguntou onde vivia.</w:t>
      </w:r>
    </w:p>
    <w:p>
      <w:pPr/>
      <w:r>
        <w:t>Entregou uma declaração assinada, os registos de acesso e uma descrição completa da denúncia falsa. O jornalista perguntou-lhe por que decidira falar. Tomás respondeu:</w:t>
      </w:r>
    </w:p>
    <w:p>
      <w:pPr/>
      <w:r>
        <w:t>“Porque fui apanhado.”</w:t>
      </w:r>
    </w:p>
    <w:p>
      <w:pPr/>
      <w:r>
        <w:t>O homem esperou por algo mais. Tomás continuou:</w:t>
      </w:r>
    </w:p>
    <w:p>
      <w:pPr/>
      <w:r>
        <w:t>“Gostava de dizer que foi arrependimento. Não foi. Primeiro foi medo.”</w:t>
      </w:r>
    </w:p>
    <w:p>
      <w:pPr/>
      <w:r>
        <w:t>“E depois?”</w:t>
      </w:r>
    </w:p>
    <w:p>
      <w:pPr/>
      <w:r>
        <w:t>Tomás olhou para a pasta.</w:t>
      </w:r>
    </w:p>
    <w:p>
      <w:pPr/>
      <w:r>
        <w:t>“Depois percebi que passei anos a chamar ambição ao medo de ser insignificante.”</w:t>
      </w:r>
    </w:p>
    <w:p>
      <w:pPr/>
      <w:r>
        <w:t>A declaração foi publicada três dias depois. O nome de Marta não apareceu. Ela recusou falar com Tomás. Seis meses mais tarde, aceitou uma indemnização da empresa, a reposição formal da licença e uma declaração pública de inocência.</w:t>
      </w:r>
    </w:p>
    <w:p>
      <w:pPr/>
      <w:r>
        <w:t>Não o perdoou. Tomás não voltou a pedir.</w:t>
      </w:r>
    </w:p>
    <w:p>
      <w:pPr>
        <w:spacing w:before="240" w:after="240"/>
        <w:ind w:firstLine="0"/>
        <w:jc w:val="center"/>
      </w:pPr>
      <w:r>
        <w:t>◆</w:t>
      </w:r>
    </w:p>
    <w:p>
      <w:pPr/>
      <w:r>
        <w:t>Adrian gravou uma segunda declaração. A primeira, feita no arquivo, parecia-lhe demasiado limpa. Na nova, não usou cenário, música ou equipa de comunicação. Colocou o telefone sobre uma mesa, sentou-se diante de uma parede branca e falou durante vinte e sete minutos. Explicou a admissão.</w:t>
      </w:r>
    </w:p>
    <w:p>
      <w:pPr/>
      <w:r>
        <w:t>O estágio. A fundação. O prémio. Não disse que conquistara tudo sozinho.</w:t>
      </w:r>
    </w:p>
    <w:p>
      <w:pPr/>
      <w:r>
        <w:t>Também não disse que nada lhe pertencia.</w:t>
      </w:r>
    </w:p>
    <w:p>
      <w:pPr/>
      <w:r>
        <w:t>“Não sei separar completamente o trabalho que fiz das portas que outras pessoas fecharam para que eu pudesse passar”, afirmou. “Por isso não vou pedir que acreditem na minha versão antes de ouvirem as pessoas que ficaram do outro lado.”</w:t>
      </w:r>
    </w:p>
    <w:p>
      <w:pPr/>
      <w:r>
        <w:t>Demitiu-se dos conselhos e cargos executivos. Não criou uma fundação. Não liderou a investigação. Durante o ano seguinte, trabalhou com uma pequena equipa na identificação dos candidatos e funcionários prejudicados pelas intervenções da família.</w:t>
      </w:r>
    </w:p>
    <w:p>
      <w:pPr/>
      <w:r>
        <w:t>Recusou ser o porta-voz. Alguns chamaram-lhe cobarde. Outros, herdeiro arrependido. Muitos acreditaram que preparava um regresso.</w:t>
      </w:r>
    </w:p>
    <w:p>
      <w:pPr/>
      <w:r>
        <w:t>Talvez preparasse. Ele próprio ainda não sabia.</w:t>
      </w:r>
    </w:p>
    <w:p>
      <w:pPr>
        <w:spacing w:before="240" w:after="240"/>
        <w:ind w:firstLine="0"/>
        <w:jc w:val="center"/>
      </w:pPr>
      <w:r>
        <w:t>◆</w:t>
      </w:r>
    </w:p>
    <w:p>
      <w:pPr/>
      <w:r>
        <w:t>Celeste falou durante catorze horas. A procuradora ouviu as primeiras seis sem interromper. Não se encontraram numa esquadra nem num tribunal. A reunião aconteceu num escritório sem placas, num edifício onde ninguém reconheceria qualquer uma delas. Celeste entregou os registos.</w:t>
      </w:r>
    </w:p>
    <w:p>
      <w:pPr/>
      <w:r>
        <w:t>Explicou os códigos. Identificou os dezoito usos. Quando chegou à investigação que destruíra, fechou a pasta.</w:t>
      </w:r>
    </w:p>
    <w:p>
      <w:pPr/>
      <w:r>
        <w:t>“Não sei como dizer isto sem transformar a confissão numa tentativa de perdão.”</w:t>
      </w:r>
    </w:p>
    <w:p>
      <w:pPr/>
      <w:r>
        <w:t>A procuradora respondeu:</w:t>
      </w:r>
    </w:p>
    <w:p>
      <w:pPr/>
      <w:r>
        <w:t>“Então não tente.”</w:t>
      </w:r>
    </w:p>
    <w:p>
      <w:pPr/>
      <w:r>
        <w:t>Celeste abriu novamente a pasta. Falou. No fim, a mulher perguntou:</w:t>
      </w:r>
    </w:p>
    <w:p>
      <w:pPr/>
      <w:r>
        <w:t>“Porque cancelou a ambulância?”</w:t>
      </w:r>
    </w:p>
    <w:p>
      <w:pPr/>
      <w:r>
        <w:t>Celeste demorou.</w:t>
      </w:r>
    </w:p>
    <w:p>
      <w:pPr/>
      <w:r>
        <w:t>“Porque o meu marido disse que Artur estava morto.”</w:t>
      </w:r>
    </w:p>
    <w:p>
      <w:pPr/>
      <w:r>
        <w:t>“E acreditou?”</w:t>
      </w:r>
    </w:p>
    <w:p>
      <w:pPr/>
      <w:r>
        <w:t>“Escolhi acreditar.”</w:t>
      </w:r>
    </w:p>
    <w:p>
      <w:pPr/>
      <w:r>
        <w:t>A procuradora assentiu.</w:t>
      </w:r>
    </w:p>
    <w:p>
      <w:pPr/>
      <w:r>
        <w:t>“É diferente.”</w:t>
      </w:r>
    </w:p>
    <w:p>
      <w:pPr/>
      <w:r>
        <w:t>“Sim.”</w:t>
      </w:r>
    </w:p>
    <w:p>
      <w:pPr/>
      <w:r>
        <w:t>“Pior?”</w:t>
      </w:r>
    </w:p>
    <w:p>
      <w:pPr/>
      <w:r>
        <w:t>Celeste olhou para as mãos.</w:t>
      </w:r>
    </w:p>
    <w:p>
      <w:pPr/>
      <w:r>
        <w:t>“Sim.”</w:t>
      </w:r>
    </w:p>
    <w:p>
      <w:pPr/>
      <w:r>
        <w:t>A procuradora não lhe disse se sobrevivera apesar dela ou em parte por causa dela. Não lhe ofereceu essa simplificação. Celeste contratou uma advogada cuja carreira ajudara a destruir doze anos antes. A mulher aceitou representá-la.</w:t>
      </w:r>
    </w:p>
    <w:p>
      <w:pPr/>
      <w:r>
        <w:t>Cobrou o dobro.</w:t>
      </w:r>
    </w:p>
    <w:p>
      <w:pPr>
        <w:spacing w:before="240" w:after="240"/>
        <w:ind w:firstLine="0"/>
        <w:jc w:val="center"/>
      </w:pPr>
      <w:r>
        <w:t>◆</w:t>
      </w:r>
    </w:p>
    <w:p>
      <w:pPr/>
      <w:r>
        <w:t>Samuel escreveu à filha numa tarde de chuva. Começou seis vezes. Na primeira versão, explicou as ameaças. Na segunda, falou de Artur.</w:t>
      </w:r>
    </w:p>
    <w:p>
      <w:pPr/>
      <w:r>
        <w:t>Na terceira, tentou justificar o desaparecimento. Na quarta, pediu perdão. Na quinta, apagou tudo. Na sexta, escreveu:</w:t>
      </w:r>
    </w:p>
    <w:p>
      <w:pPr>
        <w:pStyle w:val="Epigraph"/>
        <w:jc w:val="center"/>
      </w:pPr>
      <w:r>
        <w:t>Estou vivo. Escolhi deixar-te acreditar no contrário porque tive medo. Disseram-me que assim estarias segura. Talvez estivesses. Não sei o que perdi em teu nome sem te perguntar. Não espero que me respondas. Mas não voltarei a esconder-me de ti.</w:t>
      </w:r>
    </w:p>
    <w:p>
      <w:pPr/>
      <w:r>
        <w:t>A resposta chegou nove dias depois. Tinha três palavras.</w:t>
      </w:r>
    </w:p>
    <w:p>
      <w:pPr>
        <w:pStyle w:val="Epigraph"/>
        <w:jc w:val="center"/>
      </w:pPr>
      <w:r>
        <w:t>Preciso de tempo.</w:t>
      </w:r>
    </w:p>
    <w:p>
      <w:pPr/>
      <w:r>
        <w:t>Samuel imprimiu-a. Guardou-a na caixa do irmão. Quatro meses mais tarde, viu a neta pela primeira vez num jardim público. A filha não o abraçou.</w:t>
      </w:r>
    </w:p>
    <w:p>
      <w:pPr/>
      <w:r>
        <w:t>Também não se foi embora. Sentaram-se num banco enquanto a criança brincava junto a uma árvore. Samuel não falou de Artur. Não falou de Marcel.</w:t>
      </w:r>
    </w:p>
    <w:p>
      <w:pPr/>
      <w:r>
        <w:t>Perguntou de que desenhos animados a neta gostava. Ouviu a resposta inteira.</w:t>
      </w:r>
    </w:p>
    <w:p>
      <w:pPr>
        <w:spacing w:before="240" w:after="240"/>
        <w:ind w:firstLine="0"/>
        <w:jc w:val="center"/>
      </w:pPr>
      <w:r>
        <w:t>◆</w:t>
      </w:r>
    </w:p>
    <w:p>
      <w:pPr/>
      <w:r>
        <w:t>A investigação sobre Artur foi aberta vinte anos e quatro meses depois da morte. Marcel Voss não foi acusado de homicídio. A queda fora acidental. Foi acusado de omissão de auxílio, obstrução, fraude, coação e associação a operações financeiras ilícitas.</w:t>
      </w:r>
    </w:p>
    <w:p>
      <w:pPr/>
      <w:r>
        <w:t>Os advogados contestaram a autenticidade das gravações. Depois contestaram a cadeia de custódia. Depois argumentaram que qualquer tentativa de responsabilização destruiria milhares de empregos. Alguns políticos repetiram essa frase.</w:t>
      </w:r>
    </w:p>
    <w:p>
      <w:pPr/>
      <w:r>
        <w:t>Alguns jornalistas também. O grupo Voss perdeu contratos, investidores e acesso a crédito. Várias subsidiárias foram vendidas. Outras mudaram de nome. Executivos que tinham servido Marcel durante décadas afirmaram nunca ter conhecido os mecanismos internos. Muitos diziam a verdade. Isso não os tornava inocentes.</w:t>
      </w:r>
    </w:p>
    <w:p>
      <w:pPr/>
      <w:r>
        <w:t>Marcel permaneceu em liberdade enquanto aguardava julgamento. A parte do arquivo que levara da casa continha contactos, operações de contenção e informação suficiente para atrasar processos. Não suficiente para os impedir. Durante meses, ninguém soube onde ele vivia.</w:t>
      </w:r>
    </w:p>
    <w:p>
      <w:pPr/>
      <w:r>
        <w:t>Depois foi fotografado à saída de um restaurante, sozinho. Parecia menor. A fotografia foi publicada como se isso significasse alguma coisa.</w:t>
      </w:r>
    </w:p>
    <w:p>
      <w:pPr>
        <w:spacing w:before="240" w:after="240"/>
        <w:ind w:firstLine="0"/>
        <w:jc w:val="center"/>
      </w:pPr>
      <w:r>
        <w:t>◆</w:t>
      </w:r>
    </w:p>
    <w:p>
      <w:pPr/>
      <w:r>
        <w:t>Rui Mendes tentou sair do país. Foi encontrado num hotel próximo do aeroporto, com dois telefones, três passaportes e uma reserva em nome de outra pessoa. Na primeira declaração, afirmou que protegera Nico. Na segunda, disse que obedecera a Marcel.</w:t>
      </w:r>
    </w:p>
    <w:p>
      <w:pPr/>
      <w:r>
        <w:t>Na terceira, culpou Duarte. Na quarta, explicou que Sara representava uma ameaça e que Nico era incapaz de gerir a própria vida. Em todas as versões, Rui era a pessoa que evitara um mal maior. Quando lhe mostraram a mensagem enviada em nome de Nico, disse não se recordar.</w:t>
      </w:r>
    </w:p>
    <w:p>
      <w:pPr/>
      <w:r>
        <w:t>Depois afirmou que fora necessária. Nico assistiu a parte do interrogatório através de uma gravação. Desligou antes do fim. Nunca o visitou.</w:t>
      </w:r>
    </w:p>
    <w:p>
      <w:pPr>
        <w:spacing w:before="240" w:after="240"/>
        <w:ind w:firstLine="0"/>
        <w:jc w:val="center"/>
      </w:pPr>
      <w:r>
        <w:t>◆</w:t>
      </w:r>
    </w:p>
    <w:p>
      <w:pPr/>
      <w:r>
        <w:t>Duarte Vale entregou sete sequências. Uma por semana. Não as deu a Sara. Nem a Nico.</w:t>
      </w:r>
    </w:p>
    <w:p>
      <w:pPr/>
      <w:r>
        <w:t>Cada sequência foi dividida entre pessoas diferentes. Algumas abriram núcleos do arquivo. Outras revelaram apenas inventários. Uma conduziu a um servidor vazio. Duarte afirmou que não sabia porquê. Ninguém acreditou completamente. Morreu antes do julgamento.</w:t>
      </w:r>
    </w:p>
    <w:p>
      <w:pPr/>
      <w:r>
        <w:t>No quarto, encontraram uma mala, dois fatos escuros, medicação, um bloco sem anotações e a caixa vazia de um baralho. As cartas não apareceram. Durante semanas, Sara suspeitou de Marcel. Samuel suspeitou de Sara.</w:t>
      </w:r>
    </w:p>
    <w:p>
      <w:pPr/>
      <w:r>
        <w:t>Nico suspeitou de Duarte, mesmo morto. Celeste disse que talvez nunca tivessem existido. Ninguém conseguiu provar nada.</w:t>
      </w:r>
    </w:p>
    <w:p>
      <w:pPr>
        <w:spacing w:before="240" w:after="240"/>
        <w:ind w:firstLine="0"/>
        <w:jc w:val="center"/>
      </w:pPr>
      <w:r>
        <w:t>◆</w:t>
      </w:r>
    </w:p>
    <w:p>
      <w:pPr/>
      <w:r>
        <w:t>O arquivo não foi publicado por inteiro. Também não foi preservado como Duarte queria. Foi dividido. Alguns casos chegaram a tribunais.</w:t>
      </w:r>
    </w:p>
    <w:p>
      <w:pPr/>
      <w:r>
        <w:t>Outros a jornais. Outros às próprias pessoas afetadas. Houve investigações sérias. Houve acordos discretos.</w:t>
      </w:r>
    </w:p>
    <w:p>
      <w:pPr/>
      <w:r>
        <w:t>Houve jornalistas que protegeram fontes e outros que venderam exclusividade. Magistrados que avançaram. Magistrados que avisaram suspeitos. Testemunhas que falaram.</w:t>
      </w:r>
    </w:p>
    <w:p>
      <w:pPr/>
      <w:r>
        <w:t>Testemunhas que desapareceram. Pessoas inocentes foram expostas. Pessoas culpadas escaparam. O sistema perdeu força.</w:t>
      </w:r>
    </w:p>
    <w:p>
      <w:pPr/>
      <w:r>
        <w:t>Não morreu. Talvez sistemas assim nunca morressem. Talvez apenas mudassem de endereço, vocabulário e proprietários. Mas deixara de existir num único lugar.</w:t>
      </w:r>
    </w:p>
    <w:p>
      <w:pPr/>
      <w:r>
        <w:t>Já ninguém podia fechar uma porta e acreditar que toda a verdade permanecia do outro lado.</w:t>
      </w:r>
    </w:p>
    <w:p>
      <w:pPr>
        <w:spacing w:before="240" w:after="240"/>
        <w:ind w:firstLine="0"/>
        <w:jc w:val="center"/>
      </w:pPr>
      <w:r>
        <w:t>◆</w:t>
      </w:r>
    </w:p>
    <w:p>
      <w:pPr/>
      <w:r>
        <w:t>Sara voltou a usar o próprio nome. Não em público. Ainda não. Trabalhava com equipas diferentes, cada uma com acesso limitado a um conjunto de casos. Não escolhia sozinha. Também não fingia que deixara de influenciar as escolhas.</w:t>
      </w:r>
    </w:p>
    <w:p>
      <w:pPr/>
      <w:r>
        <w:t>Numa reunião, alguém lhe perguntou se não estava apenas a construir uma versão mais lenta do sistema de Duarte. Sara respondeu:</w:t>
      </w:r>
    </w:p>
    <w:p>
      <w:pPr/>
      <w:r>
        <w:t>“Talvez.”</w:t>
      </w:r>
    </w:p>
    <w:p>
      <w:pPr/>
      <w:r>
        <w:t>A pessoa esperou que se defendesse. Ela não o fez.</w:t>
      </w:r>
    </w:p>
    <w:p>
      <w:pPr>
        <w:spacing w:before="240" w:after="240"/>
        <w:ind w:firstLine="0"/>
        <w:jc w:val="center"/>
      </w:pPr>
      <w:r>
        <w:t>◆</w:t>
      </w:r>
    </w:p>
    <w:p>
      <w:pPr/>
      <w:r>
        <w:t>Nico recusou escrever um livro. Recusou a série documental. Recusou três entrevistas exclusivas e uma proposta para transformar o jantar num espetáculo. Aceitou gravar uma conversa.</w:t>
      </w:r>
    </w:p>
    <w:p>
      <w:pPr/>
      <w:r>
        <w:t>Sem cortes. Sem música. Sem público. Durou uma hora e vinte minutos.</w:t>
      </w:r>
    </w:p>
    <w:p>
      <w:pPr/>
      <w:r>
        <w:t>Falou da fundação. Do dinheiro. Da versão parcial da verdade. De Sara.</w:t>
      </w:r>
    </w:p>
    <w:p>
      <w:pPr/>
      <w:r>
        <w:t>De Rui. Da noite na casa. Não revelou nomes que ainda colocassem pessoas em risco. No início da gravação, explicou:</w:t>
      </w:r>
    </w:p>
    <w:p>
      <w:pPr/>
      <w:r>
        <w:t>“Passei muitos anos a acreditar que contar uma parte era mentira ou sobrevivência. Às vezes foi uma. Às vezes, a outra. Na maioria das vezes, foi ambas.”</w:t>
      </w:r>
    </w:p>
    <w:p>
      <w:pPr/>
      <w:r>
        <w:t>O entrevistador perguntou-lhe se se considerava culpado. Nico respondeu:</w:t>
      </w:r>
    </w:p>
    <w:p>
      <w:pPr/>
      <w:r>
        <w:t>“Sim.”</w:t>
      </w:r>
    </w:p>
    <w:p>
      <w:pPr/>
      <w:r>
        <w:t>“De quê?”</w:t>
      </w:r>
    </w:p>
    <w:p>
      <w:pPr/>
      <w:r>
        <w:t>Ele pensou.</w:t>
      </w:r>
    </w:p>
    <w:p>
      <w:pPr/>
      <w:r>
        <w:t>“De ter preferido uma história em que eu ainda era a pessoa certa.”</w:t>
      </w:r>
    </w:p>
    <w:p>
      <w:pPr/>
      <w:r>
        <w:t>“E agora?”</w:t>
      </w:r>
    </w:p>
    <w:p>
      <w:pPr/>
      <w:r>
        <w:t>“Agora prefiro histórias em que isso ainda não está decidido.”</w:t>
      </w:r>
    </w:p>
    <w:p>
      <w:pPr/>
      <w:r>
        <w:t>A conversa foi publicada sem título. Mesmo assim, recebeu milhões de visualizações. Durante algumas semanas, chamaram-lhe corajoso outra vez. Nico não corrigiu todos.</w:t>
      </w:r>
    </w:p>
    <w:p>
      <w:pPr/>
      <w:r>
        <w:t>Também não aceitou prémios. Era progresso. Não pureza.</w:t>
      </w:r>
    </w:p>
    <w:p>
      <w:pPr>
        <w:spacing w:before="240" w:after="240"/>
        <w:ind w:firstLine="0"/>
        <w:jc w:val="center"/>
      </w:pPr>
      <w:r>
        <w:t>◆</w:t>
      </w:r>
    </w:p>
    <w:p>
      <w:pPr/>
      <w:r>
        <w:t>Um ano depois do jantar, encontrou um envelope azul na caixa do correio. Não tinha remetente. Não estava selado. Dentro havia uma carta em branco.</w:t>
      </w:r>
    </w:p>
    <w:p>
      <w:pPr/>
      <w:r>
        <w:t>Do outro lado, escrita à mão, uma pergunta:</w:t>
      </w:r>
    </w:p>
    <w:p>
      <w:pPr>
        <w:pStyle w:val="Epigraph"/>
        <w:jc w:val="center"/>
      </w:pPr>
      <w:r>
        <w:t>Se ninguém estivesse a olhar, quem serias?</w:t>
      </w:r>
    </w:p>
    <w:p>
      <w:pPr/>
      <w:r>
        <w:t>Nico reconheceu a letra. Levou a carta para dentro. Pousou-a sobre a mesa da cozinha e ficou a observá-la enquanto a tarde perdia luz. Tentou escrever uma piada.</w:t>
      </w:r>
    </w:p>
    <w:p>
      <w:pPr/>
      <w:r>
        <w:t>Depois outra. Riscou ambas. Pensou em Sara. Em Artur.</w:t>
      </w:r>
    </w:p>
    <w:p>
      <w:pPr/>
      <w:r>
        <w:t>Em Samuel a retirar a faca. Em Celeste a abrir o envelope que escolhera proteger. Em Adrian diante da parede branca. Em Tomás a admitir que o primeiro arrependimento fora ter sido apanhado.</w:t>
      </w:r>
    </w:p>
    <w:p>
      <w:pPr/>
      <w:r>
        <w:t>Em Duarte, que nunca levantava a voz porque construíra um mundo onde não precisava. Por fim, escreveu:</w:t>
      </w:r>
    </w:p>
    <w:p>
      <w:pPr>
        <w:pStyle w:val="Epigraph"/>
        <w:jc w:val="center"/>
      </w:pPr>
      <w:r>
        <w:t>Ainda não sei.</w:t>
      </w:r>
    </w:p>
    <w:p>
      <w:pPr/>
      <w:r>
        <w:t>Ficou a olhar para a resposta. Depois acrescentou:</w:t>
      </w:r>
    </w:p>
    <w:p>
      <w:pPr>
        <w:pStyle w:val="Epigraph"/>
        <w:jc w:val="center"/>
      </w:pPr>
      <w:r>
        <w:t>Mas acho que sou aquilo que faço quando ninguém vai aplaudir.</w:t>
      </w:r>
    </w:p>
    <w:p>
      <w:pPr/>
      <w:r>
        <w:t>Pousou a caneta. Não havia câmaras. Não havia público. Ninguém aguardava uma frase melhor.</w:t>
      </w:r>
    </w:p>
    <w:p>
      <w:pPr/>
      <w:r>
        <w:t>A cozinha estava escura. Nico permaneceu sentado. Sozinho. E não fez uma piada.</w:t>
      </w:r>
    </w:p>
    <w:sectPr w:rsidR="00FC693F" w:rsidRPr="0006063C" w:rsidSect="00034616">
      <w:footerReference w:type="default" r:id="rId10"/>
      <w:pgSz w:w="12240" w:h="15840"/>
      <w:pgMar w:top="1224" w:right="1296" w:bottom="1224" w:left="1296"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ind w:firstLine="317"/>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Garamond" w:hAnsi="Garamond"/>
      <w:b/>
      <w:bCs/>
      <w:color w:val="231C18"/>
      <w:sz w:val="44"/>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ascii="Garamond" w:hAnsi="Garamond"/>
      <w:b/>
      <w:bCs/>
      <w:color w:val="231C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360"/>
      <w:contextualSpacing/>
    </w:pPr>
    <w:rPr>
      <w:rFonts w:asciiTheme="majorHAnsi" w:eastAsiaTheme="majorEastAsia" w:hAnsiTheme="majorHAnsi" w:cstheme="majorBidi" w:ascii="Garamond" w:hAnsi="Garamond"/>
      <w:b w:val="0"/>
      <w:color w:val="231C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igraph">
    <w:name w:val="Epigraph"/>
    <w:pPr>
      <w:spacing w:after="200"/>
      <w:ind w:left="1440" w:right="1440"/>
    </w:pPr>
    <w:rPr>
      <w:rFonts w:ascii="Garamond" w:hAnsi="Garamond"/>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 Lugar à Mesa</dc:title>
  <dc:subject>Manuscrito reconstruído para revisão editorial</dc:subject>
  <dc:creator>Sabino Pereira</dc:creator>
  <cp:keywords/>
  <dc:description>generated by python-docx</dc:description>
  <cp:lastModifiedBy/>
  <cp:revision>1</cp:revision>
  <dcterms:created xsi:type="dcterms:W3CDTF">2013-12-23T23:15:00Z</dcterms:created>
  <dcterms:modified xsi:type="dcterms:W3CDTF">2013-12-23T23:15:00Z</dcterms:modified>
  <cp:category/>
</cp:coreProperties>
</file>